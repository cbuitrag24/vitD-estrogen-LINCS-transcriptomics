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BDB" w:rsidRDefault="000449F2">
      <w:pPr>
        <w:spacing w:after="120"/>
        <w:jc w:val="center"/>
      </w:pPr>
      <w:r>
        <w:rPr>
          <w:b/>
          <w:sz w:val="28"/>
        </w:rPr>
        <w:t>Supplementary Material</w:t>
      </w:r>
    </w:p>
    <w:p w:rsidR="008B4BDB" w:rsidRDefault="000449F2">
      <w:pPr>
        <w:spacing w:after="120"/>
      </w:pPr>
      <w:r>
        <w:rPr>
          <w:b/>
          <w:sz w:val="22"/>
        </w:rPr>
        <w:t>Supplementary Methods</w:t>
      </w:r>
    </w:p>
    <w:p w:rsidR="008B4BDB" w:rsidRPr="003B06A3" w:rsidRDefault="000449F2">
      <w:pPr>
        <w:spacing w:after="120"/>
        <w:rPr>
          <w:sz w:val="22"/>
        </w:rPr>
      </w:pPr>
      <w:r w:rsidRPr="003B06A3">
        <w:rPr>
          <w:b/>
          <w:sz w:val="22"/>
        </w:rPr>
        <w:t>S1. Leading-edge analysis of the robust convergent Hallmark programmes</w:t>
      </w:r>
    </w:p>
    <w:p w:rsidR="008B4BDB" w:rsidRPr="003B06A3" w:rsidRDefault="000449F2">
      <w:pPr>
        <w:spacing w:after="120"/>
        <w:jc w:val="both"/>
        <w:rPr>
          <w:sz w:val="22"/>
        </w:rPr>
      </w:pPr>
      <w:r w:rsidRPr="003B06A3">
        <w:rPr>
          <w:sz w:val="22"/>
        </w:rPr>
        <w:t>A descriptive leading-edge analysis was performed for the three Hallmark programmes that showed significant concordant negative enrichment across estradiol, calcitriol and calcipotriol in both the Full and Landmark analyses: HALLMARK_E2F_TARGETS, HALLMARK_G2M_CHECKPOINT and HALLMARK_MYC_TARGETS_V1. Treatment-specific gene rankings and Hallmark gene-set definitions were the same as those used for the preranked enrichment analysis described in Section 2.7 of the main manuscript.</w:t>
      </w:r>
    </w:p>
    <w:p w:rsidR="008B4BDB" w:rsidRPr="003B06A3" w:rsidRDefault="000449F2">
      <w:pPr>
        <w:spacing w:after="120"/>
        <w:jc w:val="both"/>
        <w:rPr>
          <w:sz w:val="22"/>
        </w:rPr>
      </w:pPr>
      <w:r w:rsidRPr="003B06A3">
        <w:rPr>
          <w:sz w:val="22"/>
        </w:rPr>
        <w:t>For each treatment, Hallmark programme and gene space, genes were ranked in descending order of treatment-level mean MODZ. The weighted running-sum statistic was recalculated using a weighting exponent of 1, with hit weights proportional to the absolute mean MODZ value and a constant penalty for genes outside the tested Hallmark set. The enrichment score (ES) was defined as the maximum deviation from zero with the greatest absolute magnitude. For negatively enriched programmes, the leading edge was defined as the Hallmark genes occurring from the rank position of the minimum running-sum value to the end of the ranked list; for positively enriched programmes, it was defined as the Hallmark genes occurring from the beginning of the ranked list through the position of the maximum running-sum value.</w:t>
      </w:r>
    </w:p>
    <w:p w:rsidR="008B4BDB" w:rsidRPr="003B06A3" w:rsidRDefault="000449F2">
      <w:pPr>
        <w:spacing w:after="120"/>
        <w:jc w:val="both"/>
        <w:rPr>
          <w:sz w:val="22"/>
        </w:rPr>
      </w:pPr>
      <w:r w:rsidRPr="003B06A3">
        <w:rPr>
          <w:sz w:val="22"/>
        </w:rPr>
        <w:t>The procedure was performed separately in the Full and Landmark gene spaces. Within each Hallmark programme and gene space, leading-edge genes shared by estradiol, calcitriol and calcipotriol were identified by intersection of the three treatment-specific leading-edge gene sets. Genes belonging to the three-treatment shared leading edge of at least two of the three robust Hallmark programmes were additionally classified as recurrent genes of the convergent transcriptional core. These analyses were descriptive and no additional statistical significance testing was performed.</w:t>
      </w:r>
    </w:p>
    <w:p w:rsidR="008B4BDB" w:rsidRPr="003B06A3" w:rsidRDefault="000449F2">
      <w:pPr>
        <w:spacing w:after="120"/>
        <w:rPr>
          <w:sz w:val="22"/>
        </w:rPr>
      </w:pPr>
      <w:r w:rsidRPr="003B06A3">
        <w:rPr>
          <w:b/>
          <w:sz w:val="22"/>
        </w:rPr>
        <w:t>S2. Receptor-axis transcriptional analysis</w:t>
      </w:r>
    </w:p>
    <w:p w:rsidR="008B4BDB" w:rsidRPr="003B06A3" w:rsidRDefault="000449F2">
      <w:pPr>
        <w:spacing w:after="120"/>
        <w:jc w:val="both"/>
        <w:rPr>
          <w:sz w:val="22"/>
        </w:rPr>
      </w:pPr>
      <w:r w:rsidRPr="003B06A3">
        <w:rPr>
          <w:sz w:val="22"/>
        </w:rPr>
        <w:t>A descriptive receptor-axis analysis was performed to examine perturbation-associated transcriptional responses of genes related to vitamin D and estrogen signalling within the primary matched dataset. Nine genes were predefined for analysis: VDR, RXRA, RXRB, RXRG, CYP24A1 and CYP27B1 for the vitamin D-related axis, and ESR1, ESR2 and GPER1 for the estrogen-related axis. Gene symbols were matched directly to the L1000 gene annotation, and Landmark status was determined from the pr_is_lm field of the GSE92742 gene metadata.</w:t>
      </w:r>
    </w:p>
    <w:p w:rsidR="008B4BDB" w:rsidRPr="003B06A3" w:rsidRDefault="000449F2">
      <w:pPr>
        <w:spacing w:after="120"/>
        <w:jc w:val="both"/>
        <w:rPr>
          <w:sz w:val="22"/>
        </w:rPr>
      </w:pPr>
      <w:r w:rsidRPr="003B06A3">
        <w:rPr>
          <w:sz w:val="22"/>
        </w:rPr>
        <w:t>For each receptor-axis gene, Level 5 MODZ values were extracted from each of the 12 primary signatures and examined across the four matched experimental contexts and three treatments. For each treatment–gene combination, the mean, median, minimum and maximum MODZ values were calculated, together with the numbers of contexts showing positive and negative MODZ values. Directional consistency was classified as uniformly positive or negative when all four contexts showed the same sign, as predominantly positive or negative when three of four contexts showed the same sign, and as heterogeneous otherwise.</w:t>
      </w:r>
    </w:p>
    <w:p w:rsidR="008B4BDB" w:rsidRPr="003B06A3" w:rsidRDefault="000449F2">
      <w:pPr>
        <w:spacing w:after="120"/>
        <w:jc w:val="both"/>
        <w:rPr>
          <w:sz w:val="22"/>
        </w:rPr>
      </w:pPr>
      <w:r w:rsidRPr="003B06A3">
        <w:rPr>
          <w:sz w:val="22"/>
        </w:rPr>
        <w:t>Context-specific comparisons were additionally generated for estradiol, calcitriol and calcipotriol. For descriptive comparison with estradiol, the mean MODZ response to the two vitamin D perturbations was calculated within each context, and the difference between the estradiol MODZ value and this vitamin D mean was determined for each receptor-axis gene. No inferential statistical testing was performed f</w:t>
      </w:r>
      <w:bookmarkStart w:id="0" w:name="_GoBack"/>
      <w:bookmarkEnd w:id="0"/>
      <w:r w:rsidRPr="003B06A3">
        <w:rPr>
          <w:sz w:val="22"/>
        </w:rPr>
        <w:t>or these receptor-axis analyses.</w:t>
      </w:r>
    </w:p>
    <w:p w:rsidR="008B4BDB" w:rsidRPr="003B06A3" w:rsidRDefault="000449F2">
      <w:pPr>
        <w:spacing w:after="120"/>
        <w:jc w:val="both"/>
        <w:rPr>
          <w:sz w:val="22"/>
        </w:rPr>
      </w:pPr>
      <w:r w:rsidRPr="003B06A3">
        <w:rPr>
          <w:sz w:val="22"/>
        </w:rPr>
        <w:lastRenderedPageBreak/>
        <w:t>Because L1000 Level 5 MODZ values represent differential transcriptional responses to perturbation, receptor-axis MODZ values were not interpreted as measures of basal receptor expression or as direct measures of receptor functional activity. Genes not annotated as Landmark transcripts were explicitly considered computationally inferred L1000 measurements.</w:t>
      </w:r>
    </w:p>
    <w:p w:rsidR="008B4BDB" w:rsidRPr="003B06A3" w:rsidRDefault="000449F2">
      <w:pPr>
        <w:rPr>
          <w:sz w:val="22"/>
        </w:rPr>
      </w:pPr>
      <w:r w:rsidRPr="003B06A3">
        <w:rPr>
          <w:sz w:val="22"/>
        </w:rPr>
        <w:br w:type="page"/>
      </w:r>
    </w:p>
    <w:p w:rsidR="008B4BDB" w:rsidRDefault="008B4BDB">
      <w:pPr>
        <w:sectPr w:rsidR="008B4BDB">
          <w:pgSz w:w="11906" w:h="16838"/>
          <w:pgMar w:top="1134" w:right="1134" w:bottom="1134" w:left="1134" w:header="720" w:footer="720" w:gutter="0"/>
          <w:cols w:space="720"/>
          <w:docGrid w:linePitch="360"/>
        </w:sectPr>
      </w:pPr>
    </w:p>
    <w:p w:rsidR="000449F2" w:rsidRDefault="000449F2" w:rsidP="000449F2">
      <w:pPr>
        <w:spacing w:after="120"/>
        <w:rPr>
          <w:b/>
          <w:sz w:val="20"/>
        </w:rPr>
      </w:pPr>
      <w:r w:rsidRPr="000449F2">
        <w:rPr>
          <w:b/>
          <w:sz w:val="22"/>
        </w:rPr>
        <w:lastRenderedPageBreak/>
        <w:t>Supplementary Tables</w:t>
      </w:r>
    </w:p>
    <w:p w:rsidR="008B4BDB" w:rsidRDefault="000449F2">
      <w:pPr>
        <w:spacing w:after="100"/>
      </w:pPr>
      <w:proofErr w:type="gramStart"/>
      <w:r>
        <w:rPr>
          <w:b/>
          <w:sz w:val="20"/>
        </w:rPr>
        <w:t>Supplementary Table S1.</w:t>
      </w:r>
      <w:proofErr w:type="gramEnd"/>
      <w:r>
        <w:rPr>
          <w:b/>
          <w:sz w:val="20"/>
        </w:rPr>
        <w:t xml:space="preserve"> LINCS L1000 perturbational signatures and constituent profiles included in the primary matched analysis.</w:t>
      </w:r>
    </w:p>
    <w:p w:rsidR="008B4BDB" w:rsidRDefault="000449F2">
      <w:pPr>
        <w:spacing w:before="120" w:after="80"/>
      </w:pPr>
      <w:r>
        <w:rPr>
          <w:b/>
        </w:rPr>
        <w:t>A. Perturbational signatures included in the primary matched analysis</w:t>
      </w:r>
    </w:p>
    <w:tbl>
      <w:tblPr>
        <w:tblStyle w:val="Tablaconcuadrcula"/>
        <w:tblW w:w="0" w:type="auto"/>
        <w:jc w:val="center"/>
        <w:tblLayout w:type="fixed"/>
        <w:tblLook w:val="04A0" w:firstRow="1" w:lastRow="0" w:firstColumn="1" w:lastColumn="0" w:noHBand="0" w:noVBand="1"/>
      </w:tblPr>
      <w:tblGrid>
        <w:gridCol w:w="737"/>
        <w:gridCol w:w="1134"/>
        <w:gridCol w:w="1474"/>
        <w:gridCol w:w="1190"/>
        <w:gridCol w:w="1587"/>
        <w:gridCol w:w="2494"/>
        <w:gridCol w:w="567"/>
        <w:gridCol w:w="680"/>
        <w:gridCol w:w="850"/>
        <w:gridCol w:w="680"/>
        <w:gridCol w:w="1304"/>
      </w:tblGrid>
      <w:tr w:rsidR="008B4BDB">
        <w:trPr>
          <w:cantSplit/>
          <w:tblHeader/>
          <w:jc w:val="center"/>
        </w:trPr>
        <w:tc>
          <w:tcPr>
            <w:tcW w:w="737" w:type="dxa"/>
            <w:shd w:val="clear" w:color="auto" w:fill="D9E2F3"/>
            <w:tcMar>
              <w:top w:w="60" w:type="dxa"/>
              <w:left w:w="60" w:type="dxa"/>
              <w:bottom w:w="60" w:type="dxa"/>
              <w:right w:w="60" w:type="dxa"/>
            </w:tcMar>
            <w:vAlign w:val="center"/>
          </w:tcPr>
          <w:p w:rsidR="008B4BDB" w:rsidRDefault="000449F2">
            <w:pPr>
              <w:jc w:val="center"/>
            </w:pPr>
            <w:r>
              <w:rPr>
                <w:b/>
                <w:sz w:val="14"/>
              </w:rPr>
              <w:t>Cell line</w:t>
            </w:r>
          </w:p>
        </w:tc>
        <w:tc>
          <w:tcPr>
            <w:tcW w:w="1134" w:type="dxa"/>
            <w:shd w:val="clear" w:color="auto" w:fill="D9E2F3"/>
            <w:tcMar>
              <w:top w:w="60" w:type="dxa"/>
              <w:left w:w="60" w:type="dxa"/>
              <w:bottom w:w="60" w:type="dxa"/>
              <w:right w:w="60" w:type="dxa"/>
            </w:tcMar>
            <w:vAlign w:val="center"/>
          </w:tcPr>
          <w:p w:rsidR="008B4BDB" w:rsidRDefault="000449F2">
            <w:pPr>
              <w:jc w:val="center"/>
            </w:pPr>
            <w:r>
              <w:rPr>
                <w:b/>
                <w:sz w:val="14"/>
              </w:rPr>
              <w:t>Experimental prefix</w:t>
            </w:r>
          </w:p>
        </w:tc>
        <w:tc>
          <w:tcPr>
            <w:tcW w:w="1474" w:type="dxa"/>
            <w:shd w:val="clear" w:color="auto" w:fill="D9E2F3"/>
            <w:tcMar>
              <w:top w:w="60" w:type="dxa"/>
              <w:left w:w="60" w:type="dxa"/>
              <w:bottom w:w="60" w:type="dxa"/>
              <w:right w:w="60" w:type="dxa"/>
            </w:tcMar>
            <w:vAlign w:val="center"/>
          </w:tcPr>
          <w:p w:rsidR="008B4BDB" w:rsidRDefault="000449F2">
            <w:pPr>
              <w:jc w:val="center"/>
            </w:pPr>
            <w:r>
              <w:rPr>
                <w:b/>
                <w:sz w:val="14"/>
              </w:rPr>
              <w:t>Matched experimental block</w:t>
            </w:r>
          </w:p>
        </w:tc>
        <w:tc>
          <w:tcPr>
            <w:tcW w:w="1190" w:type="dxa"/>
            <w:shd w:val="clear" w:color="auto" w:fill="D9E2F3"/>
            <w:tcMar>
              <w:top w:w="60" w:type="dxa"/>
              <w:left w:w="60" w:type="dxa"/>
              <w:bottom w:w="60" w:type="dxa"/>
              <w:right w:w="60" w:type="dxa"/>
            </w:tcMar>
            <w:vAlign w:val="center"/>
          </w:tcPr>
          <w:p w:rsidR="008B4BDB" w:rsidRDefault="000449F2">
            <w:pPr>
              <w:jc w:val="center"/>
            </w:pPr>
            <w:r>
              <w:rPr>
                <w:b/>
                <w:sz w:val="14"/>
              </w:rPr>
              <w:t>Perturbagen</w:t>
            </w:r>
          </w:p>
        </w:tc>
        <w:tc>
          <w:tcPr>
            <w:tcW w:w="1587" w:type="dxa"/>
            <w:shd w:val="clear" w:color="auto" w:fill="D9E2F3"/>
            <w:tcMar>
              <w:top w:w="60" w:type="dxa"/>
              <w:left w:w="60" w:type="dxa"/>
              <w:bottom w:w="60" w:type="dxa"/>
              <w:right w:w="60" w:type="dxa"/>
            </w:tcMar>
            <w:vAlign w:val="center"/>
          </w:tcPr>
          <w:p w:rsidR="008B4BDB" w:rsidRDefault="000449F2">
            <w:pPr>
              <w:jc w:val="center"/>
            </w:pPr>
            <w:r>
              <w:rPr>
                <w:b/>
                <w:sz w:val="14"/>
              </w:rPr>
              <w:t>LINCS perturbagen ID</w:t>
            </w:r>
          </w:p>
        </w:tc>
        <w:tc>
          <w:tcPr>
            <w:tcW w:w="2494" w:type="dxa"/>
            <w:shd w:val="clear" w:color="auto" w:fill="D9E2F3"/>
            <w:tcMar>
              <w:top w:w="60" w:type="dxa"/>
              <w:left w:w="60" w:type="dxa"/>
              <w:bottom w:w="60" w:type="dxa"/>
              <w:right w:w="60" w:type="dxa"/>
            </w:tcMar>
            <w:vAlign w:val="center"/>
          </w:tcPr>
          <w:p w:rsidR="008B4BDB" w:rsidRDefault="000449F2">
            <w:pPr>
              <w:jc w:val="center"/>
            </w:pPr>
            <w:r>
              <w:rPr>
                <w:b/>
                <w:sz w:val="14"/>
              </w:rPr>
              <w:t>LINCS signature ID</w:t>
            </w:r>
          </w:p>
        </w:tc>
        <w:tc>
          <w:tcPr>
            <w:tcW w:w="567" w:type="dxa"/>
            <w:shd w:val="clear" w:color="auto" w:fill="D9E2F3"/>
            <w:tcMar>
              <w:top w:w="60" w:type="dxa"/>
              <w:left w:w="60" w:type="dxa"/>
              <w:bottom w:w="60" w:type="dxa"/>
              <w:right w:w="60" w:type="dxa"/>
            </w:tcMar>
            <w:vAlign w:val="center"/>
          </w:tcPr>
          <w:p w:rsidR="008B4BDB" w:rsidRDefault="000449F2">
            <w:pPr>
              <w:jc w:val="center"/>
            </w:pPr>
            <w:r>
              <w:rPr>
                <w:b/>
                <w:sz w:val="14"/>
              </w:rPr>
              <w:t>Dose</w:t>
            </w:r>
          </w:p>
        </w:tc>
        <w:tc>
          <w:tcPr>
            <w:tcW w:w="680" w:type="dxa"/>
            <w:shd w:val="clear" w:color="auto" w:fill="D9E2F3"/>
            <w:tcMar>
              <w:top w:w="60" w:type="dxa"/>
              <w:left w:w="60" w:type="dxa"/>
              <w:bottom w:w="60" w:type="dxa"/>
              <w:right w:w="60" w:type="dxa"/>
            </w:tcMar>
            <w:vAlign w:val="center"/>
          </w:tcPr>
          <w:p w:rsidR="008B4BDB" w:rsidRDefault="000449F2">
            <w:pPr>
              <w:jc w:val="center"/>
            </w:pPr>
            <w:r>
              <w:rPr>
                <w:b/>
                <w:sz w:val="14"/>
              </w:rPr>
              <w:t>Dose unit</w:t>
            </w:r>
          </w:p>
        </w:tc>
        <w:tc>
          <w:tcPr>
            <w:tcW w:w="850" w:type="dxa"/>
            <w:shd w:val="clear" w:color="auto" w:fill="D9E2F3"/>
            <w:tcMar>
              <w:top w:w="60" w:type="dxa"/>
              <w:left w:w="60" w:type="dxa"/>
              <w:bottom w:w="60" w:type="dxa"/>
              <w:right w:w="60" w:type="dxa"/>
            </w:tcMar>
            <w:vAlign w:val="center"/>
          </w:tcPr>
          <w:p w:rsidR="008B4BDB" w:rsidRDefault="000449F2">
            <w:pPr>
              <w:jc w:val="center"/>
            </w:pPr>
            <w:r>
              <w:rPr>
                <w:b/>
                <w:sz w:val="14"/>
              </w:rPr>
              <w:t>Exposure time</w:t>
            </w:r>
          </w:p>
        </w:tc>
        <w:tc>
          <w:tcPr>
            <w:tcW w:w="680" w:type="dxa"/>
            <w:shd w:val="clear" w:color="auto" w:fill="D9E2F3"/>
            <w:tcMar>
              <w:top w:w="60" w:type="dxa"/>
              <w:left w:w="60" w:type="dxa"/>
              <w:bottom w:w="60" w:type="dxa"/>
              <w:right w:w="60" w:type="dxa"/>
            </w:tcMar>
            <w:vAlign w:val="center"/>
          </w:tcPr>
          <w:p w:rsidR="008B4BDB" w:rsidRDefault="000449F2">
            <w:pPr>
              <w:jc w:val="center"/>
            </w:pPr>
            <w:r>
              <w:rPr>
                <w:b/>
                <w:sz w:val="14"/>
              </w:rPr>
              <w:t>Time unit</w:t>
            </w:r>
          </w:p>
        </w:tc>
        <w:tc>
          <w:tcPr>
            <w:tcW w:w="1304" w:type="dxa"/>
            <w:shd w:val="clear" w:color="auto" w:fill="D9E2F3"/>
            <w:tcMar>
              <w:top w:w="60" w:type="dxa"/>
              <w:left w:w="60" w:type="dxa"/>
              <w:bottom w:w="60" w:type="dxa"/>
              <w:right w:w="60" w:type="dxa"/>
            </w:tcMar>
            <w:vAlign w:val="center"/>
          </w:tcPr>
          <w:p w:rsidR="008B4BDB" w:rsidRDefault="000449F2">
            <w:pPr>
              <w:jc w:val="center"/>
            </w:pPr>
            <w:r>
              <w:rPr>
                <w:b/>
                <w:sz w:val="14"/>
              </w:rPr>
              <w:t>N constituent profiles</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A549</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A549__CPC011</w:t>
            </w:r>
          </w:p>
        </w:tc>
        <w:tc>
          <w:tcPr>
            <w:tcW w:w="1190" w:type="dxa"/>
            <w:tcMar>
              <w:top w:w="60" w:type="dxa"/>
              <w:left w:w="60" w:type="dxa"/>
              <w:bottom w:w="60" w:type="dxa"/>
              <w:right w:w="60" w:type="dxa"/>
            </w:tcMar>
            <w:vAlign w:val="center"/>
          </w:tcPr>
          <w:p w:rsidR="008B4BDB" w:rsidRDefault="000449F2">
            <w:r>
              <w:rPr>
                <w:sz w:val="13"/>
              </w:rPr>
              <w:t>Estradiol</w:t>
            </w:r>
          </w:p>
        </w:tc>
        <w:tc>
          <w:tcPr>
            <w:tcW w:w="1587" w:type="dxa"/>
            <w:tcMar>
              <w:top w:w="60" w:type="dxa"/>
              <w:left w:w="60" w:type="dxa"/>
              <w:bottom w:w="60" w:type="dxa"/>
              <w:right w:w="60" w:type="dxa"/>
            </w:tcMar>
            <w:vAlign w:val="center"/>
          </w:tcPr>
          <w:p w:rsidR="008B4BDB" w:rsidRDefault="000449F2">
            <w:r>
              <w:rPr>
                <w:sz w:val="13"/>
              </w:rPr>
              <w:t>BRD-K18910433</w:t>
            </w:r>
          </w:p>
        </w:tc>
        <w:tc>
          <w:tcPr>
            <w:tcW w:w="2494" w:type="dxa"/>
            <w:tcMar>
              <w:top w:w="60" w:type="dxa"/>
              <w:left w:w="60" w:type="dxa"/>
              <w:bottom w:w="60" w:type="dxa"/>
              <w:right w:w="60" w:type="dxa"/>
            </w:tcMar>
            <w:vAlign w:val="center"/>
          </w:tcPr>
          <w:p w:rsidR="008B4BDB" w:rsidRDefault="000449F2">
            <w:r>
              <w:rPr>
                <w:sz w:val="13"/>
              </w:rPr>
              <w:t>CPC011_A549_24H:BRD-K18910433-001-23-4:10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3</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A549</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A549__CPC011</w:t>
            </w:r>
          </w:p>
        </w:tc>
        <w:tc>
          <w:tcPr>
            <w:tcW w:w="1190" w:type="dxa"/>
            <w:tcMar>
              <w:top w:w="60" w:type="dxa"/>
              <w:left w:w="60" w:type="dxa"/>
              <w:bottom w:w="60" w:type="dxa"/>
              <w:right w:w="60" w:type="dxa"/>
            </w:tcMar>
            <w:vAlign w:val="center"/>
          </w:tcPr>
          <w:p w:rsidR="008B4BDB" w:rsidRDefault="000449F2">
            <w:r>
              <w:rPr>
                <w:sz w:val="13"/>
              </w:rPr>
              <w:t>Calcitriol</w:t>
            </w:r>
          </w:p>
        </w:tc>
        <w:tc>
          <w:tcPr>
            <w:tcW w:w="1587" w:type="dxa"/>
            <w:tcMar>
              <w:top w:w="60" w:type="dxa"/>
              <w:left w:w="60" w:type="dxa"/>
              <w:bottom w:w="60" w:type="dxa"/>
              <w:right w:w="60" w:type="dxa"/>
            </w:tcMar>
            <w:vAlign w:val="center"/>
          </w:tcPr>
          <w:p w:rsidR="008B4BDB" w:rsidRDefault="000449F2">
            <w:r>
              <w:rPr>
                <w:sz w:val="13"/>
              </w:rPr>
              <w:t>BRD-K27316855</w:t>
            </w:r>
          </w:p>
        </w:tc>
        <w:tc>
          <w:tcPr>
            <w:tcW w:w="2494" w:type="dxa"/>
            <w:tcMar>
              <w:top w:w="60" w:type="dxa"/>
              <w:left w:w="60" w:type="dxa"/>
              <w:bottom w:w="60" w:type="dxa"/>
              <w:right w:w="60" w:type="dxa"/>
            </w:tcMar>
            <w:vAlign w:val="center"/>
          </w:tcPr>
          <w:p w:rsidR="008B4BDB" w:rsidRDefault="000449F2">
            <w:r>
              <w:rPr>
                <w:sz w:val="13"/>
              </w:rPr>
              <w:t>CPC011_A549_24H:BRD-K27316855-001-09-1:10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3</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A549</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A549__CPC011</w:t>
            </w:r>
          </w:p>
        </w:tc>
        <w:tc>
          <w:tcPr>
            <w:tcW w:w="1190" w:type="dxa"/>
            <w:tcMar>
              <w:top w:w="60" w:type="dxa"/>
              <w:left w:w="60" w:type="dxa"/>
              <w:bottom w:w="60" w:type="dxa"/>
              <w:right w:w="60" w:type="dxa"/>
            </w:tcMar>
            <w:vAlign w:val="center"/>
          </w:tcPr>
          <w:p w:rsidR="008B4BDB" w:rsidRDefault="000449F2">
            <w:r>
              <w:rPr>
                <w:sz w:val="13"/>
              </w:rPr>
              <w:t>Calcipotriol</w:t>
            </w:r>
          </w:p>
        </w:tc>
        <w:tc>
          <w:tcPr>
            <w:tcW w:w="1587" w:type="dxa"/>
            <w:tcMar>
              <w:top w:w="60" w:type="dxa"/>
              <w:left w:w="60" w:type="dxa"/>
              <w:bottom w:w="60" w:type="dxa"/>
              <w:right w:w="60" w:type="dxa"/>
            </w:tcMar>
            <w:vAlign w:val="center"/>
          </w:tcPr>
          <w:p w:rsidR="008B4BDB" w:rsidRDefault="000449F2">
            <w:r>
              <w:rPr>
                <w:sz w:val="13"/>
              </w:rPr>
              <w:t>BRD-K56429665</w:t>
            </w:r>
          </w:p>
        </w:tc>
        <w:tc>
          <w:tcPr>
            <w:tcW w:w="2494" w:type="dxa"/>
            <w:tcMar>
              <w:top w:w="60" w:type="dxa"/>
              <w:left w:w="60" w:type="dxa"/>
              <w:bottom w:w="60" w:type="dxa"/>
              <w:right w:w="60" w:type="dxa"/>
            </w:tcMar>
            <w:vAlign w:val="center"/>
          </w:tcPr>
          <w:p w:rsidR="008B4BDB" w:rsidRDefault="000449F2">
            <w:r>
              <w:rPr>
                <w:sz w:val="13"/>
              </w:rPr>
              <w:t>CPC011_A549_24H:BRD-K56429665-001-06-2:10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3</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HA1E</w:t>
            </w:r>
          </w:p>
        </w:tc>
        <w:tc>
          <w:tcPr>
            <w:tcW w:w="1134" w:type="dxa"/>
            <w:tcMar>
              <w:top w:w="60" w:type="dxa"/>
              <w:left w:w="60" w:type="dxa"/>
              <w:bottom w:w="60" w:type="dxa"/>
              <w:right w:w="60" w:type="dxa"/>
            </w:tcMar>
            <w:vAlign w:val="center"/>
          </w:tcPr>
          <w:p w:rsidR="008B4BDB" w:rsidRDefault="000449F2">
            <w:r>
              <w:rPr>
                <w:sz w:val="13"/>
              </w:rPr>
              <w:t>CRCGN004</w:t>
            </w:r>
          </w:p>
        </w:tc>
        <w:tc>
          <w:tcPr>
            <w:tcW w:w="1474" w:type="dxa"/>
            <w:tcMar>
              <w:top w:w="60" w:type="dxa"/>
              <w:left w:w="60" w:type="dxa"/>
              <w:bottom w:w="60" w:type="dxa"/>
              <w:right w:w="60" w:type="dxa"/>
            </w:tcMar>
            <w:vAlign w:val="center"/>
          </w:tcPr>
          <w:p w:rsidR="008B4BDB" w:rsidRDefault="000449F2">
            <w:r>
              <w:rPr>
                <w:sz w:val="13"/>
              </w:rPr>
              <w:t>HA1E__CRCGN004</w:t>
            </w:r>
          </w:p>
        </w:tc>
        <w:tc>
          <w:tcPr>
            <w:tcW w:w="1190" w:type="dxa"/>
            <w:tcMar>
              <w:top w:w="60" w:type="dxa"/>
              <w:left w:w="60" w:type="dxa"/>
              <w:bottom w:w="60" w:type="dxa"/>
              <w:right w:w="60" w:type="dxa"/>
            </w:tcMar>
            <w:vAlign w:val="center"/>
          </w:tcPr>
          <w:p w:rsidR="008B4BDB" w:rsidRDefault="000449F2">
            <w:r>
              <w:rPr>
                <w:sz w:val="13"/>
              </w:rPr>
              <w:t>Estradiol</w:t>
            </w:r>
          </w:p>
        </w:tc>
        <w:tc>
          <w:tcPr>
            <w:tcW w:w="1587" w:type="dxa"/>
            <w:tcMar>
              <w:top w:w="60" w:type="dxa"/>
              <w:left w:w="60" w:type="dxa"/>
              <w:bottom w:w="60" w:type="dxa"/>
              <w:right w:w="60" w:type="dxa"/>
            </w:tcMar>
            <w:vAlign w:val="center"/>
          </w:tcPr>
          <w:p w:rsidR="008B4BDB" w:rsidRDefault="000449F2">
            <w:r>
              <w:rPr>
                <w:sz w:val="13"/>
              </w:rPr>
              <w:t>BRD-K18910433</w:t>
            </w:r>
          </w:p>
        </w:tc>
        <w:tc>
          <w:tcPr>
            <w:tcW w:w="2494" w:type="dxa"/>
            <w:tcMar>
              <w:top w:w="60" w:type="dxa"/>
              <w:left w:w="60" w:type="dxa"/>
              <w:bottom w:w="60" w:type="dxa"/>
              <w:right w:w="60" w:type="dxa"/>
            </w:tcMar>
            <w:vAlign w:val="center"/>
          </w:tcPr>
          <w:p w:rsidR="008B4BDB" w:rsidRDefault="000449F2">
            <w:r>
              <w:rPr>
                <w:sz w:val="13"/>
              </w:rPr>
              <w:t>CRCGN004_HA1E_24H:BRD-K18910433-001-14-3:10UM</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3</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HA1E</w:t>
            </w:r>
          </w:p>
        </w:tc>
        <w:tc>
          <w:tcPr>
            <w:tcW w:w="1134" w:type="dxa"/>
            <w:tcMar>
              <w:top w:w="60" w:type="dxa"/>
              <w:left w:w="60" w:type="dxa"/>
              <w:bottom w:w="60" w:type="dxa"/>
              <w:right w:w="60" w:type="dxa"/>
            </w:tcMar>
            <w:vAlign w:val="center"/>
          </w:tcPr>
          <w:p w:rsidR="008B4BDB" w:rsidRDefault="000449F2">
            <w:r>
              <w:rPr>
                <w:sz w:val="13"/>
              </w:rPr>
              <w:t>CRCGN004</w:t>
            </w:r>
          </w:p>
        </w:tc>
        <w:tc>
          <w:tcPr>
            <w:tcW w:w="1474" w:type="dxa"/>
            <w:tcMar>
              <w:top w:w="60" w:type="dxa"/>
              <w:left w:w="60" w:type="dxa"/>
              <w:bottom w:w="60" w:type="dxa"/>
              <w:right w:w="60" w:type="dxa"/>
            </w:tcMar>
            <w:vAlign w:val="center"/>
          </w:tcPr>
          <w:p w:rsidR="008B4BDB" w:rsidRDefault="000449F2">
            <w:r>
              <w:rPr>
                <w:sz w:val="13"/>
              </w:rPr>
              <w:t>HA1E__CRCGN004</w:t>
            </w:r>
          </w:p>
        </w:tc>
        <w:tc>
          <w:tcPr>
            <w:tcW w:w="1190" w:type="dxa"/>
            <w:tcMar>
              <w:top w:w="60" w:type="dxa"/>
              <w:left w:w="60" w:type="dxa"/>
              <w:bottom w:w="60" w:type="dxa"/>
              <w:right w:w="60" w:type="dxa"/>
            </w:tcMar>
            <w:vAlign w:val="center"/>
          </w:tcPr>
          <w:p w:rsidR="008B4BDB" w:rsidRDefault="000449F2">
            <w:r>
              <w:rPr>
                <w:sz w:val="13"/>
              </w:rPr>
              <w:t>Calcitriol</w:t>
            </w:r>
          </w:p>
        </w:tc>
        <w:tc>
          <w:tcPr>
            <w:tcW w:w="1587" w:type="dxa"/>
            <w:tcMar>
              <w:top w:w="60" w:type="dxa"/>
              <w:left w:w="60" w:type="dxa"/>
              <w:bottom w:w="60" w:type="dxa"/>
              <w:right w:w="60" w:type="dxa"/>
            </w:tcMar>
            <w:vAlign w:val="center"/>
          </w:tcPr>
          <w:p w:rsidR="008B4BDB" w:rsidRDefault="000449F2">
            <w:r>
              <w:rPr>
                <w:sz w:val="13"/>
              </w:rPr>
              <w:t>BRD-A66229260</w:t>
            </w:r>
          </w:p>
        </w:tc>
        <w:tc>
          <w:tcPr>
            <w:tcW w:w="2494" w:type="dxa"/>
            <w:tcMar>
              <w:top w:w="60" w:type="dxa"/>
              <w:left w:w="60" w:type="dxa"/>
              <w:bottom w:w="60" w:type="dxa"/>
              <w:right w:w="60" w:type="dxa"/>
            </w:tcMar>
            <w:vAlign w:val="center"/>
          </w:tcPr>
          <w:p w:rsidR="008B4BDB" w:rsidRDefault="000449F2">
            <w:r>
              <w:rPr>
                <w:sz w:val="13"/>
              </w:rPr>
              <w:t>CRCGN004_HA1E_24H:BRD-A66229260-001-01-6:10UM</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9</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HA1E</w:t>
            </w:r>
          </w:p>
        </w:tc>
        <w:tc>
          <w:tcPr>
            <w:tcW w:w="1134" w:type="dxa"/>
            <w:tcMar>
              <w:top w:w="60" w:type="dxa"/>
              <w:left w:w="60" w:type="dxa"/>
              <w:bottom w:w="60" w:type="dxa"/>
              <w:right w:w="60" w:type="dxa"/>
            </w:tcMar>
            <w:vAlign w:val="center"/>
          </w:tcPr>
          <w:p w:rsidR="008B4BDB" w:rsidRDefault="000449F2">
            <w:r>
              <w:rPr>
                <w:sz w:val="13"/>
              </w:rPr>
              <w:t>CRCGN004</w:t>
            </w:r>
          </w:p>
        </w:tc>
        <w:tc>
          <w:tcPr>
            <w:tcW w:w="1474" w:type="dxa"/>
            <w:tcMar>
              <w:top w:w="60" w:type="dxa"/>
              <w:left w:w="60" w:type="dxa"/>
              <w:bottom w:w="60" w:type="dxa"/>
              <w:right w:w="60" w:type="dxa"/>
            </w:tcMar>
            <w:vAlign w:val="center"/>
          </w:tcPr>
          <w:p w:rsidR="008B4BDB" w:rsidRDefault="000449F2">
            <w:r>
              <w:rPr>
                <w:sz w:val="13"/>
              </w:rPr>
              <w:t>HA1E__CRCGN004</w:t>
            </w:r>
          </w:p>
        </w:tc>
        <w:tc>
          <w:tcPr>
            <w:tcW w:w="1190" w:type="dxa"/>
            <w:tcMar>
              <w:top w:w="60" w:type="dxa"/>
              <w:left w:w="60" w:type="dxa"/>
              <w:bottom w:w="60" w:type="dxa"/>
              <w:right w:w="60" w:type="dxa"/>
            </w:tcMar>
            <w:vAlign w:val="center"/>
          </w:tcPr>
          <w:p w:rsidR="008B4BDB" w:rsidRDefault="000449F2">
            <w:r>
              <w:rPr>
                <w:sz w:val="13"/>
              </w:rPr>
              <w:t>Calcipotriol</w:t>
            </w:r>
          </w:p>
        </w:tc>
        <w:tc>
          <w:tcPr>
            <w:tcW w:w="1587" w:type="dxa"/>
            <w:tcMar>
              <w:top w:w="60" w:type="dxa"/>
              <w:left w:w="60" w:type="dxa"/>
              <w:bottom w:w="60" w:type="dxa"/>
              <w:right w:w="60" w:type="dxa"/>
            </w:tcMar>
            <w:vAlign w:val="center"/>
          </w:tcPr>
          <w:p w:rsidR="008B4BDB" w:rsidRDefault="000449F2">
            <w:r>
              <w:rPr>
                <w:sz w:val="13"/>
              </w:rPr>
              <w:t>BRD-A31158127</w:t>
            </w:r>
          </w:p>
        </w:tc>
        <w:tc>
          <w:tcPr>
            <w:tcW w:w="2494" w:type="dxa"/>
            <w:tcMar>
              <w:top w:w="60" w:type="dxa"/>
              <w:left w:w="60" w:type="dxa"/>
              <w:bottom w:w="60" w:type="dxa"/>
              <w:right w:w="60" w:type="dxa"/>
            </w:tcMar>
            <w:vAlign w:val="center"/>
          </w:tcPr>
          <w:p w:rsidR="008B4BDB" w:rsidRDefault="000449F2">
            <w:r>
              <w:rPr>
                <w:sz w:val="13"/>
              </w:rPr>
              <w:t>CRCGN004_HA1E_24H:BRD-A31158127-001-01-2:10UM</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9</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PC3</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PC3__CPC011</w:t>
            </w:r>
          </w:p>
        </w:tc>
        <w:tc>
          <w:tcPr>
            <w:tcW w:w="1190" w:type="dxa"/>
            <w:tcMar>
              <w:top w:w="60" w:type="dxa"/>
              <w:left w:w="60" w:type="dxa"/>
              <w:bottom w:w="60" w:type="dxa"/>
              <w:right w:w="60" w:type="dxa"/>
            </w:tcMar>
            <w:vAlign w:val="center"/>
          </w:tcPr>
          <w:p w:rsidR="008B4BDB" w:rsidRDefault="000449F2">
            <w:r>
              <w:rPr>
                <w:sz w:val="13"/>
              </w:rPr>
              <w:t>Estradiol</w:t>
            </w:r>
          </w:p>
        </w:tc>
        <w:tc>
          <w:tcPr>
            <w:tcW w:w="1587" w:type="dxa"/>
            <w:tcMar>
              <w:top w:w="60" w:type="dxa"/>
              <w:left w:w="60" w:type="dxa"/>
              <w:bottom w:w="60" w:type="dxa"/>
              <w:right w:w="60" w:type="dxa"/>
            </w:tcMar>
            <w:vAlign w:val="center"/>
          </w:tcPr>
          <w:p w:rsidR="008B4BDB" w:rsidRDefault="000449F2">
            <w:r>
              <w:rPr>
                <w:sz w:val="13"/>
              </w:rPr>
              <w:t>BRD-K18910433</w:t>
            </w:r>
          </w:p>
        </w:tc>
        <w:tc>
          <w:tcPr>
            <w:tcW w:w="2494" w:type="dxa"/>
            <w:tcMar>
              <w:top w:w="60" w:type="dxa"/>
              <w:left w:w="60" w:type="dxa"/>
              <w:bottom w:w="60" w:type="dxa"/>
              <w:right w:w="60" w:type="dxa"/>
            </w:tcMar>
            <w:vAlign w:val="center"/>
          </w:tcPr>
          <w:p w:rsidR="008B4BDB" w:rsidRDefault="000449F2">
            <w:r>
              <w:rPr>
                <w:sz w:val="13"/>
              </w:rPr>
              <w:t>CPC011_PC3_24H:BRD-K18910433-001-23-4:10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4</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PC3</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PC3__CPC011</w:t>
            </w:r>
          </w:p>
        </w:tc>
        <w:tc>
          <w:tcPr>
            <w:tcW w:w="1190" w:type="dxa"/>
            <w:tcMar>
              <w:top w:w="60" w:type="dxa"/>
              <w:left w:w="60" w:type="dxa"/>
              <w:bottom w:w="60" w:type="dxa"/>
              <w:right w:w="60" w:type="dxa"/>
            </w:tcMar>
            <w:vAlign w:val="center"/>
          </w:tcPr>
          <w:p w:rsidR="008B4BDB" w:rsidRDefault="000449F2">
            <w:r>
              <w:rPr>
                <w:sz w:val="13"/>
              </w:rPr>
              <w:t>Calcitriol</w:t>
            </w:r>
          </w:p>
        </w:tc>
        <w:tc>
          <w:tcPr>
            <w:tcW w:w="1587" w:type="dxa"/>
            <w:tcMar>
              <w:top w:w="60" w:type="dxa"/>
              <w:left w:w="60" w:type="dxa"/>
              <w:bottom w:w="60" w:type="dxa"/>
              <w:right w:w="60" w:type="dxa"/>
            </w:tcMar>
            <w:vAlign w:val="center"/>
          </w:tcPr>
          <w:p w:rsidR="008B4BDB" w:rsidRDefault="000449F2">
            <w:r>
              <w:rPr>
                <w:sz w:val="13"/>
              </w:rPr>
              <w:t>BRD-K27316855</w:t>
            </w:r>
          </w:p>
        </w:tc>
        <w:tc>
          <w:tcPr>
            <w:tcW w:w="2494" w:type="dxa"/>
            <w:tcMar>
              <w:top w:w="60" w:type="dxa"/>
              <w:left w:w="60" w:type="dxa"/>
              <w:bottom w:w="60" w:type="dxa"/>
              <w:right w:w="60" w:type="dxa"/>
            </w:tcMar>
            <w:vAlign w:val="center"/>
          </w:tcPr>
          <w:p w:rsidR="008B4BDB" w:rsidRDefault="000449F2">
            <w:r>
              <w:rPr>
                <w:sz w:val="13"/>
              </w:rPr>
              <w:t>CPC011_PC3_24H:BRD-K27316855-001-09-1:10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4</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PC3</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PC3__CPC011</w:t>
            </w:r>
          </w:p>
        </w:tc>
        <w:tc>
          <w:tcPr>
            <w:tcW w:w="1190" w:type="dxa"/>
            <w:tcMar>
              <w:top w:w="60" w:type="dxa"/>
              <w:left w:w="60" w:type="dxa"/>
              <w:bottom w:w="60" w:type="dxa"/>
              <w:right w:w="60" w:type="dxa"/>
            </w:tcMar>
            <w:vAlign w:val="center"/>
          </w:tcPr>
          <w:p w:rsidR="008B4BDB" w:rsidRDefault="000449F2">
            <w:r>
              <w:rPr>
                <w:sz w:val="13"/>
              </w:rPr>
              <w:t>Calcipotriol</w:t>
            </w:r>
          </w:p>
        </w:tc>
        <w:tc>
          <w:tcPr>
            <w:tcW w:w="1587" w:type="dxa"/>
            <w:tcMar>
              <w:top w:w="60" w:type="dxa"/>
              <w:left w:w="60" w:type="dxa"/>
              <w:bottom w:w="60" w:type="dxa"/>
              <w:right w:w="60" w:type="dxa"/>
            </w:tcMar>
            <w:vAlign w:val="center"/>
          </w:tcPr>
          <w:p w:rsidR="008B4BDB" w:rsidRDefault="000449F2">
            <w:r>
              <w:rPr>
                <w:sz w:val="13"/>
              </w:rPr>
              <w:t>BRD-K56429665</w:t>
            </w:r>
          </w:p>
        </w:tc>
        <w:tc>
          <w:tcPr>
            <w:tcW w:w="2494" w:type="dxa"/>
            <w:tcMar>
              <w:top w:w="60" w:type="dxa"/>
              <w:left w:w="60" w:type="dxa"/>
              <w:bottom w:w="60" w:type="dxa"/>
              <w:right w:w="60" w:type="dxa"/>
            </w:tcMar>
            <w:vAlign w:val="center"/>
          </w:tcPr>
          <w:p w:rsidR="008B4BDB" w:rsidRDefault="000449F2">
            <w:r>
              <w:rPr>
                <w:sz w:val="13"/>
              </w:rPr>
              <w:t>CPC011_PC3_24H:BRD-K56429665-001-06-2:10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4</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VCAP</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VCAP__CPC011</w:t>
            </w:r>
          </w:p>
        </w:tc>
        <w:tc>
          <w:tcPr>
            <w:tcW w:w="1190" w:type="dxa"/>
            <w:tcMar>
              <w:top w:w="60" w:type="dxa"/>
              <w:left w:w="60" w:type="dxa"/>
              <w:bottom w:w="60" w:type="dxa"/>
              <w:right w:w="60" w:type="dxa"/>
            </w:tcMar>
            <w:vAlign w:val="center"/>
          </w:tcPr>
          <w:p w:rsidR="008B4BDB" w:rsidRDefault="000449F2">
            <w:r>
              <w:rPr>
                <w:sz w:val="13"/>
              </w:rPr>
              <w:t>Estradiol</w:t>
            </w:r>
          </w:p>
        </w:tc>
        <w:tc>
          <w:tcPr>
            <w:tcW w:w="1587" w:type="dxa"/>
            <w:tcMar>
              <w:top w:w="60" w:type="dxa"/>
              <w:left w:w="60" w:type="dxa"/>
              <w:bottom w:w="60" w:type="dxa"/>
              <w:right w:w="60" w:type="dxa"/>
            </w:tcMar>
            <w:vAlign w:val="center"/>
          </w:tcPr>
          <w:p w:rsidR="008B4BDB" w:rsidRDefault="000449F2">
            <w:r>
              <w:rPr>
                <w:sz w:val="13"/>
              </w:rPr>
              <w:t>BRD-K18910433</w:t>
            </w:r>
          </w:p>
        </w:tc>
        <w:tc>
          <w:tcPr>
            <w:tcW w:w="2494" w:type="dxa"/>
            <w:tcMar>
              <w:top w:w="60" w:type="dxa"/>
              <w:left w:w="60" w:type="dxa"/>
              <w:bottom w:w="60" w:type="dxa"/>
              <w:right w:w="60" w:type="dxa"/>
            </w:tcMar>
            <w:vAlign w:val="center"/>
          </w:tcPr>
          <w:p w:rsidR="008B4BDB" w:rsidRDefault="000449F2">
            <w:r>
              <w:rPr>
                <w:sz w:val="13"/>
              </w:rPr>
              <w:t>CPC011_VCAP_24H:BRD-K18910433-001-23-4:10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5</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VCAP</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VCAP__CPC011</w:t>
            </w:r>
          </w:p>
        </w:tc>
        <w:tc>
          <w:tcPr>
            <w:tcW w:w="1190" w:type="dxa"/>
            <w:tcMar>
              <w:top w:w="60" w:type="dxa"/>
              <w:left w:w="60" w:type="dxa"/>
              <w:bottom w:w="60" w:type="dxa"/>
              <w:right w:w="60" w:type="dxa"/>
            </w:tcMar>
            <w:vAlign w:val="center"/>
          </w:tcPr>
          <w:p w:rsidR="008B4BDB" w:rsidRDefault="000449F2">
            <w:r>
              <w:rPr>
                <w:sz w:val="13"/>
              </w:rPr>
              <w:t>Calcitriol</w:t>
            </w:r>
          </w:p>
        </w:tc>
        <w:tc>
          <w:tcPr>
            <w:tcW w:w="1587" w:type="dxa"/>
            <w:tcMar>
              <w:top w:w="60" w:type="dxa"/>
              <w:left w:w="60" w:type="dxa"/>
              <w:bottom w:w="60" w:type="dxa"/>
              <w:right w:w="60" w:type="dxa"/>
            </w:tcMar>
            <w:vAlign w:val="center"/>
          </w:tcPr>
          <w:p w:rsidR="008B4BDB" w:rsidRDefault="000449F2">
            <w:r>
              <w:rPr>
                <w:sz w:val="13"/>
              </w:rPr>
              <w:t>BRD-K27316855</w:t>
            </w:r>
          </w:p>
        </w:tc>
        <w:tc>
          <w:tcPr>
            <w:tcW w:w="2494" w:type="dxa"/>
            <w:tcMar>
              <w:top w:w="60" w:type="dxa"/>
              <w:left w:w="60" w:type="dxa"/>
              <w:bottom w:w="60" w:type="dxa"/>
              <w:right w:w="60" w:type="dxa"/>
            </w:tcMar>
            <w:vAlign w:val="center"/>
          </w:tcPr>
          <w:p w:rsidR="008B4BDB" w:rsidRDefault="000449F2">
            <w:r>
              <w:rPr>
                <w:sz w:val="13"/>
              </w:rPr>
              <w:t>CPC011_VCAP_24H:BRD-K27316855-001-09-1:10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5</w:t>
            </w:r>
          </w:p>
        </w:tc>
      </w:tr>
      <w:tr w:rsidR="008B4BDB">
        <w:trPr>
          <w:cantSplit/>
          <w:jc w:val="center"/>
        </w:trPr>
        <w:tc>
          <w:tcPr>
            <w:tcW w:w="737" w:type="dxa"/>
            <w:tcMar>
              <w:top w:w="60" w:type="dxa"/>
              <w:left w:w="60" w:type="dxa"/>
              <w:bottom w:w="60" w:type="dxa"/>
              <w:right w:w="60" w:type="dxa"/>
            </w:tcMar>
            <w:vAlign w:val="center"/>
          </w:tcPr>
          <w:p w:rsidR="008B4BDB" w:rsidRDefault="000449F2">
            <w:r>
              <w:rPr>
                <w:sz w:val="13"/>
              </w:rPr>
              <w:t>VCAP</w:t>
            </w:r>
          </w:p>
        </w:tc>
        <w:tc>
          <w:tcPr>
            <w:tcW w:w="1134" w:type="dxa"/>
            <w:tcMar>
              <w:top w:w="60" w:type="dxa"/>
              <w:left w:w="60" w:type="dxa"/>
              <w:bottom w:w="60" w:type="dxa"/>
              <w:right w:w="60" w:type="dxa"/>
            </w:tcMar>
            <w:vAlign w:val="center"/>
          </w:tcPr>
          <w:p w:rsidR="008B4BDB" w:rsidRDefault="000449F2">
            <w:r>
              <w:rPr>
                <w:sz w:val="13"/>
              </w:rPr>
              <w:t>CPC011</w:t>
            </w:r>
          </w:p>
        </w:tc>
        <w:tc>
          <w:tcPr>
            <w:tcW w:w="1474" w:type="dxa"/>
            <w:tcMar>
              <w:top w:w="60" w:type="dxa"/>
              <w:left w:w="60" w:type="dxa"/>
              <w:bottom w:w="60" w:type="dxa"/>
              <w:right w:w="60" w:type="dxa"/>
            </w:tcMar>
            <w:vAlign w:val="center"/>
          </w:tcPr>
          <w:p w:rsidR="008B4BDB" w:rsidRDefault="000449F2">
            <w:r>
              <w:rPr>
                <w:sz w:val="13"/>
              </w:rPr>
              <w:t>VCAP__CPC011</w:t>
            </w:r>
          </w:p>
        </w:tc>
        <w:tc>
          <w:tcPr>
            <w:tcW w:w="1190" w:type="dxa"/>
            <w:tcMar>
              <w:top w:w="60" w:type="dxa"/>
              <w:left w:w="60" w:type="dxa"/>
              <w:bottom w:w="60" w:type="dxa"/>
              <w:right w:w="60" w:type="dxa"/>
            </w:tcMar>
            <w:vAlign w:val="center"/>
          </w:tcPr>
          <w:p w:rsidR="008B4BDB" w:rsidRDefault="000449F2">
            <w:r>
              <w:rPr>
                <w:sz w:val="13"/>
              </w:rPr>
              <w:t>Calcipotriol</w:t>
            </w:r>
          </w:p>
        </w:tc>
        <w:tc>
          <w:tcPr>
            <w:tcW w:w="1587" w:type="dxa"/>
            <w:tcMar>
              <w:top w:w="60" w:type="dxa"/>
              <w:left w:w="60" w:type="dxa"/>
              <w:bottom w:w="60" w:type="dxa"/>
              <w:right w:w="60" w:type="dxa"/>
            </w:tcMar>
            <w:vAlign w:val="center"/>
          </w:tcPr>
          <w:p w:rsidR="008B4BDB" w:rsidRDefault="000449F2">
            <w:r>
              <w:rPr>
                <w:sz w:val="13"/>
              </w:rPr>
              <w:t>BRD-K56429665</w:t>
            </w:r>
          </w:p>
        </w:tc>
        <w:tc>
          <w:tcPr>
            <w:tcW w:w="2494" w:type="dxa"/>
            <w:tcMar>
              <w:top w:w="60" w:type="dxa"/>
              <w:left w:w="60" w:type="dxa"/>
              <w:bottom w:w="60" w:type="dxa"/>
              <w:right w:w="60" w:type="dxa"/>
            </w:tcMar>
            <w:vAlign w:val="center"/>
          </w:tcPr>
          <w:p w:rsidR="008B4BDB" w:rsidRDefault="000449F2">
            <w:r>
              <w:rPr>
                <w:sz w:val="13"/>
              </w:rPr>
              <w:t>CPC011_VCAP_24H:BRD-K56429665-001-06-2:10</w:t>
            </w:r>
          </w:p>
        </w:tc>
        <w:tc>
          <w:tcPr>
            <w:tcW w:w="567" w:type="dxa"/>
            <w:tcMar>
              <w:top w:w="60" w:type="dxa"/>
              <w:left w:w="60" w:type="dxa"/>
              <w:bottom w:w="60" w:type="dxa"/>
              <w:right w:w="60" w:type="dxa"/>
            </w:tcMar>
            <w:vAlign w:val="center"/>
          </w:tcPr>
          <w:p w:rsidR="008B4BDB" w:rsidRDefault="000449F2">
            <w:r>
              <w:rPr>
                <w:sz w:val="13"/>
              </w:rPr>
              <w:t>10.0</w:t>
            </w:r>
          </w:p>
        </w:tc>
        <w:tc>
          <w:tcPr>
            <w:tcW w:w="680" w:type="dxa"/>
            <w:tcMar>
              <w:top w:w="60" w:type="dxa"/>
              <w:left w:w="60" w:type="dxa"/>
              <w:bottom w:w="60" w:type="dxa"/>
              <w:right w:w="60" w:type="dxa"/>
            </w:tcMar>
            <w:vAlign w:val="center"/>
          </w:tcPr>
          <w:p w:rsidR="008B4BDB" w:rsidRDefault="000449F2">
            <w:r>
              <w:rPr>
                <w:sz w:val="13"/>
              </w:rPr>
              <w:t>µM</w:t>
            </w:r>
          </w:p>
        </w:tc>
        <w:tc>
          <w:tcPr>
            <w:tcW w:w="850" w:type="dxa"/>
            <w:tcMar>
              <w:top w:w="60" w:type="dxa"/>
              <w:left w:w="60" w:type="dxa"/>
              <w:bottom w:w="60" w:type="dxa"/>
              <w:right w:w="60" w:type="dxa"/>
            </w:tcMar>
            <w:vAlign w:val="center"/>
          </w:tcPr>
          <w:p w:rsidR="008B4BDB" w:rsidRDefault="000449F2">
            <w:r>
              <w:rPr>
                <w:sz w:val="13"/>
              </w:rPr>
              <w:t>24</w:t>
            </w:r>
          </w:p>
        </w:tc>
        <w:tc>
          <w:tcPr>
            <w:tcW w:w="680" w:type="dxa"/>
            <w:tcMar>
              <w:top w:w="60" w:type="dxa"/>
              <w:left w:w="60" w:type="dxa"/>
              <w:bottom w:w="60" w:type="dxa"/>
              <w:right w:w="60" w:type="dxa"/>
            </w:tcMar>
            <w:vAlign w:val="center"/>
          </w:tcPr>
          <w:p w:rsidR="008B4BDB" w:rsidRDefault="000449F2">
            <w:r>
              <w:rPr>
                <w:sz w:val="13"/>
              </w:rPr>
              <w:t>h</w:t>
            </w:r>
          </w:p>
        </w:tc>
        <w:tc>
          <w:tcPr>
            <w:tcW w:w="1304" w:type="dxa"/>
            <w:tcMar>
              <w:top w:w="60" w:type="dxa"/>
              <w:left w:w="60" w:type="dxa"/>
              <w:bottom w:w="60" w:type="dxa"/>
              <w:right w:w="60" w:type="dxa"/>
            </w:tcMar>
            <w:vAlign w:val="center"/>
          </w:tcPr>
          <w:p w:rsidR="008B4BDB" w:rsidRDefault="000449F2">
            <w:r>
              <w:rPr>
                <w:sz w:val="13"/>
              </w:rPr>
              <w:t>5</w:t>
            </w:r>
          </w:p>
        </w:tc>
      </w:tr>
    </w:tbl>
    <w:p w:rsidR="008B4BDB" w:rsidRDefault="000449F2">
      <w:pPr>
        <w:spacing w:before="120" w:after="80"/>
      </w:pPr>
      <w:r>
        <w:rPr>
          <w:b/>
        </w:rPr>
        <w:t>B. Constituent profile identifiers contributing to each Level 5 signature</w:t>
      </w:r>
    </w:p>
    <w:tbl>
      <w:tblPr>
        <w:tblStyle w:val="Tablaconcuadrcula"/>
        <w:tblW w:w="0" w:type="auto"/>
        <w:jc w:val="center"/>
        <w:tblLayout w:type="fixed"/>
        <w:tblLook w:val="04A0" w:firstRow="1" w:lastRow="0" w:firstColumn="1" w:lastColumn="0" w:noHBand="0" w:noVBand="1"/>
      </w:tblPr>
      <w:tblGrid>
        <w:gridCol w:w="907"/>
        <w:gridCol w:w="1417"/>
        <w:gridCol w:w="2948"/>
        <w:gridCol w:w="963"/>
        <w:gridCol w:w="8958"/>
      </w:tblGrid>
      <w:tr w:rsidR="008B4BDB">
        <w:trPr>
          <w:cantSplit/>
          <w:tblHeader/>
          <w:jc w:val="center"/>
        </w:trPr>
        <w:tc>
          <w:tcPr>
            <w:tcW w:w="907" w:type="dxa"/>
            <w:shd w:val="clear" w:color="auto" w:fill="D9E2F3"/>
            <w:tcMar>
              <w:top w:w="60" w:type="dxa"/>
              <w:left w:w="60" w:type="dxa"/>
              <w:bottom w:w="60" w:type="dxa"/>
              <w:right w:w="60" w:type="dxa"/>
            </w:tcMar>
            <w:vAlign w:val="center"/>
          </w:tcPr>
          <w:p w:rsidR="008B4BDB" w:rsidRDefault="000449F2">
            <w:pPr>
              <w:jc w:val="center"/>
            </w:pPr>
            <w:r>
              <w:rPr>
                <w:b/>
                <w:sz w:val="15"/>
              </w:rPr>
              <w:t>Cell line</w:t>
            </w:r>
          </w:p>
        </w:tc>
        <w:tc>
          <w:tcPr>
            <w:tcW w:w="1417" w:type="dxa"/>
            <w:shd w:val="clear" w:color="auto" w:fill="D9E2F3"/>
            <w:tcMar>
              <w:top w:w="60" w:type="dxa"/>
              <w:left w:w="60" w:type="dxa"/>
              <w:bottom w:w="60" w:type="dxa"/>
              <w:right w:w="60" w:type="dxa"/>
            </w:tcMar>
            <w:vAlign w:val="center"/>
          </w:tcPr>
          <w:p w:rsidR="008B4BDB" w:rsidRDefault="000449F2">
            <w:pPr>
              <w:jc w:val="center"/>
            </w:pPr>
            <w:r>
              <w:rPr>
                <w:b/>
                <w:sz w:val="15"/>
              </w:rPr>
              <w:t>Perturbagen</w:t>
            </w:r>
          </w:p>
        </w:tc>
        <w:tc>
          <w:tcPr>
            <w:tcW w:w="2948" w:type="dxa"/>
            <w:shd w:val="clear" w:color="auto" w:fill="D9E2F3"/>
            <w:tcMar>
              <w:top w:w="60" w:type="dxa"/>
              <w:left w:w="60" w:type="dxa"/>
              <w:bottom w:w="60" w:type="dxa"/>
              <w:right w:w="60" w:type="dxa"/>
            </w:tcMar>
            <w:vAlign w:val="center"/>
          </w:tcPr>
          <w:p w:rsidR="008B4BDB" w:rsidRDefault="000449F2">
            <w:pPr>
              <w:jc w:val="center"/>
            </w:pPr>
            <w:r>
              <w:rPr>
                <w:b/>
                <w:sz w:val="15"/>
              </w:rPr>
              <w:t>LINCS signature ID</w:t>
            </w:r>
          </w:p>
        </w:tc>
        <w:tc>
          <w:tcPr>
            <w:tcW w:w="963" w:type="dxa"/>
            <w:shd w:val="clear" w:color="auto" w:fill="D9E2F3"/>
            <w:tcMar>
              <w:top w:w="60" w:type="dxa"/>
              <w:left w:w="60" w:type="dxa"/>
              <w:bottom w:w="60" w:type="dxa"/>
              <w:right w:w="60" w:type="dxa"/>
            </w:tcMar>
            <w:vAlign w:val="center"/>
          </w:tcPr>
          <w:p w:rsidR="008B4BDB" w:rsidRDefault="000449F2">
            <w:pPr>
              <w:jc w:val="center"/>
            </w:pPr>
            <w:r>
              <w:rPr>
                <w:b/>
                <w:sz w:val="15"/>
              </w:rPr>
              <w:t>N profiles</w:t>
            </w:r>
          </w:p>
        </w:tc>
        <w:tc>
          <w:tcPr>
            <w:tcW w:w="8958" w:type="dxa"/>
            <w:shd w:val="clear" w:color="auto" w:fill="D9E2F3"/>
            <w:tcMar>
              <w:top w:w="60" w:type="dxa"/>
              <w:left w:w="60" w:type="dxa"/>
              <w:bottom w:w="60" w:type="dxa"/>
              <w:right w:w="60" w:type="dxa"/>
            </w:tcMar>
            <w:vAlign w:val="center"/>
          </w:tcPr>
          <w:p w:rsidR="008B4BDB" w:rsidRDefault="000449F2">
            <w:pPr>
              <w:jc w:val="center"/>
            </w:pPr>
            <w:r>
              <w:rPr>
                <w:b/>
                <w:sz w:val="15"/>
              </w:rPr>
              <w:t>Constituent profile IDs</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A549</w:t>
            </w:r>
          </w:p>
        </w:tc>
        <w:tc>
          <w:tcPr>
            <w:tcW w:w="1417" w:type="dxa"/>
            <w:tcMar>
              <w:top w:w="60" w:type="dxa"/>
              <w:left w:w="60" w:type="dxa"/>
              <w:bottom w:w="60" w:type="dxa"/>
              <w:right w:w="60" w:type="dxa"/>
            </w:tcMar>
            <w:vAlign w:val="center"/>
          </w:tcPr>
          <w:p w:rsidR="008B4BDB" w:rsidRDefault="000449F2">
            <w:r>
              <w:rPr>
                <w:sz w:val="14"/>
              </w:rPr>
              <w:t>Estradiol</w:t>
            </w:r>
          </w:p>
        </w:tc>
        <w:tc>
          <w:tcPr>
            <w:tcW w:w="2948" w:type="dxa"/>
            <w:tcMar>
              <w:top w:w="60" w:type="dxa"/>
              <w:left w:w="60" w:type="dxa"/>
              <w:bottom w:w="60" w:type="dxa"/>
              <w:right w:w="60" w:type="dxa"/>
            </w:tcMar>
            <w:vAlign w:val="center"/>
          </w:tcPr>
          <w:p w:rsidR="008B4BDB" w:rsidRDefault="000449F2">
            <w:r>
              <w:rPr>
                <w:sz w:val="14"/>
              </w:rPr>
              <w:t>CPC011_A549_24H:BRD-K18910433-001-23-4:10</w:t>
            </w:r>
          </w:p>
        </w:tc>
        <w:tc>
          <w:tcPr>
            <w:tcW w:w="963" w:type="dxa"/>
            <w:tcMar>
              <w:top w:w="60" w:type="dxa"/>
              <w:left w:w="60" w:type="dxa"/>
              <w:bottom w:w="60" w:type="dxa"/>
              <w:right w:w="60" w:type="dxa"/>
            </w:tcMar>
            <w:vAlign w:val="center"/>
          </w:tcPr>
          <w:p w:rsidR="008B4BDB" w:rsidRDefault="000449F2">
            <w:r>
              <w:rPr>
                <w:sz w:val="14"/>
              </w:rPr>
              <w:t>3</w:t>
            </w:r>
          </w:p>
        </w:tc>
        <w:tc>
          <w:tcPr>
            <w:tcW w:w="8958" w:type="dxa"/>
            <w:tcMar>
              <w:top w:w="60" w:type="dxa"/>
              <w:left w:w="60" w:type="dxa"/>
              <w:bottom w:w="60" w:type="dxa"/>
              <w:right w:w="60" w:type="dxa"/>
            </w:tcMar>
            <w:vAlign w:val="center"/>
          </w:tcPr>
          <w:p w:rsidR="008B4BDB" w:rsidRDefault="000449F2">
            <w:r>
              <w:rPr>
                <w:sz w:val="14"/>
              </w:rPr>
              <w:t>CPC011_A549_24H_X1_F1B6_DUO52HI53LO:C17|CPC011_A549_24H_X3_F1B6_DUO52HI53LO:C17|CPC011_A549_24H_X5_F1B6_DUO52HI53LO:C17</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A549</w:t>
            </w:r>
          </w:p>
        </w:tc>
        <w:tc>
          <w:tcPr>
            <w:tcW w:w="1417" w:type="dxa"/>
            <w:tcMar>
              <w:top w:w="60" w:type="dxa"/>
              <w:left w:w="60" w:type="dxa"/>
              <w:bottom w:w="60" w:type="dxa"/>
              <w:right w:w="60" w:type="dxa"/>
            </w:tcMar>
            <w:vAlign w:val="center"/>
          </w:tcPr>
          <w:p w:rsidR="008B4BDB" w:rsidRDefault="000449F2">
            <w:r>
              <w:rPr>
                <w:sz w:val="14"/>
              </w:rPr>
              <w:t>Calcitriol</w:t>
            </w:r>
          </w:p>
        </w:tc>
        <w:tc>
          <w:tcPr>
            <w:tcW w:w="2948" w:type="dxa"/>
            <w:tcMar>
              <w:top w:w="60" w:type="dxa"/>
              <w:left w:w="60" w:type="dxa"/>
              <w:bottom w:w="60" w:type="dxa"/>
              <w:right w:w="60" w:type="dxa"/>
            </w:tcMar>
            <w:vAlign w:val="center"/>
          </w:tcPr>
          <w:p w:rsidR="008B4BDB" w:rsidRDefault="000449F2">
            <w:r>
              <w:rPr>
                <w:sz w:val="14"/>
              </w:rPr>
              <w:t>CPC011_A549_24H:BRD-K27316855-001-09-1:10</w:t>
            </w:r>
          </w:p>
        </w:tc>
        <w:tc>
          <w:tcPr>
            <w:tcW w:w="963" w:type="dxa"/>
            <w:tcMar>
              <w:top w:w="60" w:type="dxa"/>
              <w:left w:w="60" w:type="dxa"/>
              <w:bottom w:w="60" w:type="dxa"/>
              <w:right w:w="60" w:type="dxa"/>
            </w:tcMar>
            <w:vAlign w:val="center"/>
          </w:tcPr>
          <w:p w:rsidR="008B4BDB" w:rsidRDefault="000449F2">
            <w:r>
              <w:rPr>
                <w:sz w:val="14"/>
              </w:rPr>
              <w:t>3</w:t>
            </w:r>
          </w:p>
        </w:tc>
        <w:tc>
          <w:tcPr>
            <w:tcW w:w="8958" w:type="dxa"/>
            <w:tcMar>
              <w:top w:w="60" w:type="dxa"/>
              <w:left w:w="60" w:type="dxa"/>
              <w:bottom w:w="60" w:type="dxa"/>
              <w:right w:w="60" w:type="dxa"/>
            </w:tcMar>
            <w:vAlign w:val="center"/>
          </w:tcPr>
          <w:p w:rsidR="008B4BDB" w:rsidRDefault="000449F2">
            <w:r>
              <w:rPr>
                <w:sz w:val="14"/>
              </w:rPr>
              <w:t>CPC011_A549_24H_X1_F1B6_DUO52HI53LO:F06|CPC011_A549_24H_X3_F1B6_DUO52HI53LO:F06|CPC011_A549_24H_X5_F1B6_DUO52HI53LO:F06</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A549</w:t>
            </w:r>
          </w:p>
        </w:tc>
        <w:tc>
          <w:tcPr>
            <w:tcW w:w="1417" w:type="dxa"/>
            <w:tcMar>
              <w:top w:w="60" w:type="dxa"/>
              <w:left w:w="60" w:type="dxa"/>
              <w:bottom w:w="60" w:type="dxa"/>
              <w:right w:w="60" w:type="dxa"/>
            </w:tcMar>
            <w:vAlign w:val="center"/>
          </w:tcPr>
          <w:p w:rsidR="008B4BDB" w:rsidRDefault="000449F2">
            <w:r>
              <w:rPr>
                <w:sz w:val="14"/>
              </w:rPr>
              <w:t>Calcipotriol</w:t>
            </w:r>
          </w:p>
        </w:tc>
        <w:tc>
          <w:tcPr>
            <w:tcW w:w="2948" w:type="dxa"/>
            <w:tcMar>
              <w:top w:w="60" w:type="dxa"/>
              <w:left w:w="60" w:type="dxa"/>
              <w:bottom w:w="60" w:type="dxa"/>
              <w:right w:w="60" w:type="dxa"/>
            </w:tcMar>
            <w:vAlign w:val="center"/>
          </w:tcPr>
          <w:p w:rsidR="008B4BDB" w:rsidRDefault="000449F2">
            <w:r>
              <w:rPr>
                <w:sz w:val="14"/>
              </w:rPr>
              <w:t>CPC011_A549_24H:BRD-K56429665-001-06-2:10</w:t>
            </w:r>
          </w:p>
        </w:tc>
        <w:tc>
          <w:tcPr>
            <w:tcW w:w="963" w:type="dxa"/>
            <w:tcMar>
              <w:top w:w="60" w:type="dxa"/>
              <w:left w:w="60" w:type="dxa"/>
              <w:bottom w:w="60" w:type="dxa"/>
              <w:right w:w="60" w:type="dxa"/>
            </w:tcMar>
            <w:vAlign w:val="center"/>
          </w:tcPr>
          <w:p w:rsidR="008B4BDB" w:rsidRDefault="000449F2">
            <w:r>
              <w:rPr>
                <w:sz w:val="14"/>
              </w:rPr>
              <w:t>3</w:t>
            </w:r>
          </w:p>
        </w:tc>
        <w:tc>
          <w:tcPr>
            <w:tcW w:w="8958" w:type="dxa"/>
            <w:tcMar>
              <w:top w:w="60" w:type="dxa"/>
              <w:left w:w="60" w:type="dxa"/>
              <w:bottom w:w="60" w:type="dxa"/>
              <w:right w:w="60" w:type="dxa"/>
            </w:tcMar>
            <w:vAlign w:val="center"/>
          </w:tcPr>
          <w:p w:rsidR="008B4BDB" w:rsidRDefault="000449F2">
            <w:r>
              <w:rPr>
                <w:sz w:val="14"/>
              </w:rPr>
              <w:t>CPC011_A549_24H_X1_F1B6_DUO52HI53LO:N11|CPC011_A549_24H_X3_F1B6_DUO52HI53LO:N11|CPC011_A549_24H_X5_F1B6_DUO52HI53LO:N11</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HA1E</w:t>
            </w:r>
          </w:p>
        </w:tc>
        <w:tc>
          <w:tcPr>
            <w:tcW w:w="1417" w:type="dxa"/>
            <w:tcMar>
              <w:top w:w="60" w:type="dxa"/>
              <w:left w:w="60" w:type="dxa"/>
              <w:bottom w:w="60" w:type="dxa"/>
              <w:right w:w="60" w:type="dxa"/>
            </w:tcMar>
            <w:vAlign w:val="center"/>
          </w:tcPr>
          <w:p w:rsidR="008B4BDB" w:rsidRDefault="000449F2">
            <w:r>
              <w:rPr>
                <w:sz w:val="14"/>
              </w:rPr>
              <w:t>Estradiol</w:t>
            </w:r>
          </w:p>
        </w:tc>
        <w:tc>
          <w:tcPr>
            <w:tcW w:w="2948" w:type="dxa"/>
            <w:tcMar>
              <w:top w:w="60" w:type="dxa"/>
              <w:left w:w="60" w:type="dxa"/>
              <w:bottom w:w="60" w:type="dxa"/>
              <w:right w:w="60" w:type="dxa"/>
            </w:tcMar>
            <w:vAlign w:val="center"/>
          </w:tcPr>
          <w:p w:rsidR="008B4BDB" w:rsidRDefault="000449F2">
            <w:r>
              <w:rPr>
                <w:sz w:val="14"/>
              </w:rPr>
              <w:t>CRCGN004_HA1E_24H:BRD-K18910433-001-14-3:10UM</w:t>
            </w:r>
          </w:p>
        </w:tc>
        <w:tc>
          <w:tcPr>
            <w:tcW w:w="963" w:type="dxa"/>
            <w:tcMar>
              <w:top w:w="60" w:type="dxa"/>
              <w:left w:w="60" w:type="dxa"/>
              <w:bottom w:w="60" w:type="dxa"/>
              <w:right w:w="60" w:type="dxa"/>
            </w:tcMar>
            <w:vAlign w:val="center"/>
          </w:tcPr>
          <w:p w:rsidR="008B4BDB" w:rsidRDefault="000449F2">
            <w:r>
              <w:rPr>
                <w:sz w:val="14"/>
              </w:rPr>
              <w:t>3</w:t>
            </w:r>
          </w:p>
        </w:tc>
        <w:tc>
          <w:tcPr>
            <w:tcW w:w="8958" w:type="dxa"/>
            <w:tcMar>
              <w:top w:w="60" w:type="dxa"/>
              <w:left w:w="60" w:type="dxa"/>
              <w:bottom w:w="60" w:type="dxa"/>
              <w:right w:w="60" w:type="dxa"/>
            </w:tcMar>
            <w:vAlign w:val="center"/>
          </w:tcPr>
          <w:p w:rsidR="008B4BDB" w:rsidRDefault="000449F2">
            <w:r>
              <w:rPr>
                <w:sz w:val="14"/>
              </w:rPr>
              <w:t>CRCGN004_HA1E_24H_X6_F1B7_DUO52HI53LO:A05|CRCGN004_HA1E_24H_X7_F1B7_DUO52HI53LO:A05|CRCGN004_HA1E_24H_X8_F1B7_DUO52HI53LO:A05</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HA1E</w:t>
            </w:r>
          </w:p>
        </w:tc>
        <w:tc>
          <w:tcPr>
            <w:tcW w:w="1417" w:type="dxa"/>
            <w:tcMar>
              <w:top w:w="60" w:type="dxa"/>
              <w:left w:w="60" w:type="dxa"/>
              <w:bottom w:w="60" w:type="dxa"/>
              <w:right w:w="60" w:type="dxa"/>
            </w:tcMar>
            <w:vAlign w:val="center"/>
          </w:tcPr>
          <w:p w:rsidR="008B4BDB" w:rsidRDefault="000449F2">
            <w:r>
              <w:rPr>
                <w:sz w:val="14"/>
              </w:rPr>
              <w:t>Calcitriol</w:t>
            </w:r>
          </w:p>
        </w:tc>
        <w:tc>
          <w:tcPr>
            <w:tcW w:w="2948" w:type="dxa"/>
            <w:tcMar>
              <w:top w:w="60" w:type="dxa"/>
              <w:left w:w="60" w:type="dxa"/>
              <w:bottom w:w="60" w:type="dxa"/>
              <w:right w:w="60" w:type="dxa"/>
            </w:tcMar>
            <w:vAlign w:val="center"/>
          </w:tcPr>
          <w:p w:rsidR="008B4BDB" w:rsidRDefault="000449F2">
            <w:r>
              <w:rPr>
                <w:sz w:val="14"/>
              </w:rPr>
              <w:t>CRCGN004_HA1E_24H:BRD-A66229260-001-01-6:10UM</w:t>
            </w:r>
          </w:p>
        </w:tc>
        <w:tc>
          <w:tcPr>
            <w:tcW w:w="963" w:type="dxa"/>
            <w:tcMar>
              <w:top w:w="60" w:type="dxa"/>
              <w:left w:w="60" w:type="dxa"/>
              <w:bottom w:w="60" w:type="dxa"/>
              <w:right w:w="60" w:type="dxa"/>
            </w:tcMar>
            <w:vAlign w:val="center"/>
          </w:tcPr>
          <w:p w:rsidR="008B4BDB" w:rsidRDefault="000449F2">
            <w:r>
              <w:rPr>
                <w:sz w:val="14"/>
              </w:rPr>
              <w:t>9</w:t>
            </w:r>
          </w:p>
        </w:tc>
        <w:tc>
          <w:tcPr>
            <w:tcW w:w="8958" w:type="dxa"/>
            <w:tcMar>
              <w:top w:w="60" w:type="dxa"/>
              <w:left w:w="60" w:type="dxa"/>
              <w:bottom w:w="60" w:type="dxa"/>
              <w:right w:w="60" w:type="dxa"/>
            </w:tcMar>
            <w:vAlign w:val="center"/>
          </w:tcPr>
          <w:p w:rsidR="008B4BDB" w:rsidRDefault="000449F2">
            <w:r>
              <w:rPr>
                <w:sz w:val="14"/>
              </w:rPr>
              <w:t>CRCGN004_HA1E_24H_X6_F1B7_DUO52HI53LO:D20|CRCGN004_HA1E_24H_X6_F1B7_DUO52HI53LO:J10|CRCGN004_HA1E_24H_X6_F1B7_DUO52HI53LO:L19|CRCGN004_HA1E_24H_X7_F1B7_DUO52HI53LO:D20|CRCGN004_HA1E_24H_X7_F1B7_DUO52HI53LO:J10|CRCGN004_HA1E_24H_X7_F1B7_DUO52HI53LO:L19|CRCGN004_HA1E_24H_X8_F1B7_DUO52HI53LO:D20|CRCGN004_HA1E_24H_X8_F1B7_DUO52HI53LO:J10|CRCGN004_HA1E_24H_X8_F1B7_DUO52HI53LO:L19</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lastRenderedPageBreak/>
              <w:t>HA1E</w:t>
            </w:r>
          </w:p>
        </w:tc>
        <w:tc>
          <w:tcPr>
            <w:tcW w:w="1417" w:type="dxa"/>
            <w:tcMar>
              <w:top w:w="60" w:type="dxa"/>
              <w:left w:w="60" w:type="dxa"/>
              <w:bottom w:w="60" w:type="dxa"/>
              <w:right w:w="60" w:type="dxa"/>
            </w:tcMar>
            <w:vAlign w:val="center"/>
          </w:tcPr>
          <w:p w:rsidR="008B4BDB" w:rsidRDefault="000449F2">
            <w:r>
              <w:rPr>
                <w:sz w:val="14"/>
              </w:rPr>
              <w:t>Calcipotriol</w:t>
            </w:r>
          </w:p>
        </w:tc>
        <w:tc>
          <w:tcPr>
            <w:tcW w:w="2948" w:type="dxa"/>
            <w:tcMar>
              <w:top w:w="60" w:type="dxa"/>
              <w:left w:w="60" w:type="dxa"/>
              <w:bottom w:w="60" w:type="dxa"/>
              <w:right w:w="60" w:type="dxa"/>
            </w:tcMar>
            <w:vAlign w:val="center"/>
          </w:tcPr>
          <w:p w:rsidR="008B4BDB" w:rsidRDefault="000449F2">
            <w:r>
              <w:rPr>
                <w:sz w:val="14"/>
              </w:rPr>
              <w:t>CRCGN004_HA1E_24H:BRD-A31158127-001-01-2:10UM</w:t>
            </w:r>
          </w:p>
        </w:tc>
        <w:tc>
          <w:tcPr>
            <w:tcW w:w="963" w:type="dxa"/>
            <w:tcMar>
              <w:top w:w="60" w:type="dxa"/>
              <w:left w:w="60" w:type="dxa"/>
              <w:bottom w:w="60" w:type="dxa"/>
              <w:right w:w="60" w:type="dxa"/>
            </w:tcMar>
            <w:vAlign w:val="center"/>
          </w:tcPr>
          <w:p w:rsidR="008B4BDB" w:rsidRDefault="000449F2">
            <w:r>
              <w:rPr>
                <w:sz w:val="14"/>
              </w:rPr>
              <w:t>9</w:t>
            </w:r>
          </w:p>
        </w:tc>
        <w:tc>
          <w:tcPr>
            <w:tcW w:w="8958" w:type="dxa"/>
            <w:tcMar>
              <w:top w:w="60" w:type="dxa"/>
              <w:left w:w="60" w:type="dxa"/>
              <w:bottom w:w="60" w:type="dxa"/>
              <w:right w:w="60" w:type="dxa"/>
            </w:tcMar>
            <w:vAlign w:val="center"/>
          </w:tcPr>
          <w:p w:rsidR="008B4BDB" w:rsidRDefault="000449F2">
            <w:r>
              <w:rPr>
                <w:sz w:val="14"/>
              </w:rPr>
              <w:t>CRCGN004_HA1E_24H_X6_F1B7_DUO52HI53LO:H11|CRCGN004_HA1E_24H_X6_F1B7_DUO52HI53LO:L12|CRCGN004_HA1E_24H_X6_F1B7_DUO52HI53LO:O08|CRCGN004_HA1E_24H_X7_F1B7_DUO52HI53LO:H11|CRCGN004_HA1E_24H_X7_F1B7_DUO52HI53LO:L12|CRCGN004_HA1E_24H_X7_F1B7_DUO52HI53LO:O08|CRCGN004_HA1E_24H_X8_F1B7_DUO52HI53LO:H11|CRCGN004_HA1E_24H_X8_F1B7_DUO52HI53LO:L12|CRCGN004_HA1E_24H_X8_F1B7_DUO52HI53LO:O08</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PC3</w:t>
            </w:r>
          </w:p>
        </w:tc>
        <w:tc>
          <w:tcPr>
            <w:tcW w:w="1417" w:type="dxa"/>
            <w:tcMar>
              <w:top w:w="60" w:type="dxa"/>
              <w:left w:w="60" w:type="dxa"/>
              <w:bottom w:w="60" w:type="dxa"/>
              <w:right w:w="60" w:type="dxa"/>
            </w:tcMar>
            <w:vAlign w:val="center"/>
          </w:tcPr>
          <w:p w:rsidR="008B4BDB" w:rsidRDefault="000449F2">
            <w:r>
              <w:rPr>
                <w:sz w:val="14"/>
              </w:rPr>
              <w:t>Estradiol</w:t>
            </w:r>
          </w:p>
        </w:tc>
        <w:tc>
          <w:tcPr>
            <w:tcW w:w="2948" w:type="dxa"/>
            <w:tcMar>
              <w:top w:w="60" w:type="dxa"/>
              <w:left w:w="60" w:type="dxa"/>
              <w:bottom w:w="60" w:type="dxa"/>
              <w:right w:w="60" w:type="dxa"/>
            </w:tcMar>
            <w:vAlign w:val="center"/>
          </w:tcPr>
          <w:p w:rsidR="008B4BDB" w:rsidRDefault="000449F2">
            <w:r>
              <w:rPr>
                <w:sz w:val="14"/>
              </w:rPr>
              <w:t>CPC011_PC3_24H:BRD-K18910433-001-23-4:10</w:t>
            </w:r>
          </w:p>
        </w:tc>
        <w:tc>
          <w:tcPr>
            <w:tcW w:w="963" w:type="dxa"/>
            <w:tcMar>
              <w:top w:w="60" w:type="dxa"/>
              <w:left w:w="60" w:type="dxa"/>
              <w:bottom w:w="60" w:type="dxa"/>
              <w:right w:w="60" w:type="dxa"/>
            </w:tcMar>
            <w:vAlign w:val="center"/>
          </w:tcPr>
          <w:p w:rsidR="008B4BDB" w:rsidRDefault="000449F2">
            <w:r>
              <w:rPr>
                <w:sz w:val="14"/>
              </w:rPr>
              <w:t>4</w:t>
            </w:r>
          </w:p>
        </w:tc>
        <w:tc>
          <w:tcPr>
            <w:tcW w:w="8958" w:type="dxa"/>
            <w:tcMar>
              <w:top w:w="60" w:type="dxa"/>
              <w:left w:w="60" w:type="dxa"/>
              <w:bottom w:w="60" w:type="dxa"/>
              <w:right w:w="60" w:type="dxa"/>
            </w:tcMar>
            <w:vAlign w:val="center"/>
          </w:tcPr>
          <w:p w:rsidR="008B4BDB" w:rsidRDefault="000449F2">
            <w:r>
              <w:rPr>
                <w:sz w:val="14"/>
              </w:rPr>
              <w:t>CPC011_PC3_24H_X1_B3_DUO52HI53LO:C17|CPC011_PC3_24H_X2_B3_DUO52HI53LO:C17|CPC011_PC3_24H_X4_B5_DUO52HI53LO:C17|CPC011_PC3_24H_X5_B5_DUO52HI53LO:C17</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PC3</w:t>
            </w:r>
          </w:p>
        </w:tc>
        <w:tc>
          <w:tcPr>
            <w:tcW w:w="1417" w:type="dxa"/>
            <w:tcMar>
              <w:top w:w="60" w:type="dxa"/>
              <w:left w:w="60" w:type="dxa"/>
              <w:bottom w:w="60" w:type="dxa"/>
              <w:right w:w="60" w:type="dxa"/>
            </w:tcMar>
            <w:vAlign w:val="center"/>
          </w:tcPr>
          <w:p w:rsidR="008B4BDB" w:rsidRDefault="000449F2">
            <w:r>
              <w:rPr>
                <w:sz w:val="14"/>
              </w:rPr>
              <w:t>Calcitriol</w:t>
            </w:r>
          </w:p>
        </w:tc>
        <w:tc>
          <w:tcPr>
            <w:tcW w:w="2948" w:type="dxa"/>
            <w:tcMar>
              <w:top w:w="60" w:type="dxa"/>
              <w:left w:w="60" w:type="dxa"/>
              <w:bottom w:w="60" w:type="dxa"/>
              <w:right w:w="60" w:type="dxa"/>
            </w:tcMar>
            <w:vAlign w:val="center"/>
          </w:tcPr>
          <w:p w:rsidR="008B4BDB" w:rsidRDefault="000449F2">
            <w:r>
              <w:rPr>
                <w:sz w:val="14"/>
              </w:rPr>
              <w:t>CPC011_PC3_24H:BRD-K27316855-001-09-1:10</w:t>
            </w:r>
          </w:p>
        </w:tc>
        <w:tc>
          <w:tcPr>
            <w:tcW w:w="963" w:type="dxa"/>
            <w:tcMar>
              <w:top w:w="60" w:type="dxa"/>
              <w:left w:w="60" w:type="dxa"/>
              <w:bottom w:w="60" w:type="dxa"/>
              <w:right w:w="60" w:type="dxa"/>
            </w:tcMar>
            <w:vAlign w:val="center"/>
          </w:tcPr>
          <w:p w:rsidR="008B4BDB" w:rsidRDefault="000449F2">
            <w:r>
              <w:rPr>
                <w:sz w:val="14"/>
              </w:rPr>
              <w:t>4</w:t>
            </w:r>
          </w:p>
        </w:tc>
        <w:tc>
          <w:tcPr>
            <w:tcW w:w="8958" w:type="dxa"/>
            <w:tcMar>
              <w:top w:w="60" w:type="dxa"/>
              <w:left w:w="60" w:type="dxa"/>
              <w:bottom w:w="60" w:type="dxa"/>
              <w:right w:w="60" w:type="dxa"/>
            </w:tcMar>
            <w:vAlign w:val="center"/>
          </w:tcPr>
          <w:p w:rsidR="008B4BDB" w:rsidRDefault="000449F2">
            <w:r>
              <w:rPr>
                <w:sz w:val="14"/>
              </w:rPr>
              <w:t>CPC011_PC3_24H_X1_B3_DUO52HI53LO:F06|CPC011_PC3_24H_X2_B3_DUO52HI53LO:F06|CPC011_PC3_24H_X4_B5_DUO52HI53LO:F06|CPC011_PC3_24H_X5_B5_DUO52HI53LO:F06</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PC3</w:t>
            </w:r>
          </w:p>
        </w:tc>
        <w:tc>
          <w:tcPr>
            <w:tcW w:w="1417" w:type="dxa"/>
            <w:tcMar>
              <w:top w:w="60" w:type="dxa"/>
              <w:left w:w="60" w:type="dxa"/>
              <w:bottom w:w="60" w:type="dxa"/>
              <w:right w:w="60" w:type="dxa"/>
            </w:tcMar>
            <w:vAlign w:val="center"/>
          </w:tcPr>
          <w:p w:rsidR="008B4BDB" w:rsidRDefault="000449F2">
            <w:r>
              <w:rPr>
                <w:sz w:val="14"/>
              </w:rPr>
              <w:t>Calcipotriol</w:t>
            </w:r>
          </w:p>
        </w:tc>
        <w:tc>
          <w:tcPr>
            <w:tcW w:w="2948" w:type="dxa"/>
            <w:tcMar>
              <w:top w:w="60" w:type="dxa"/>
              <w:left w:w="60" w:type="dxa"/>
              <w:bottom w:w="60" w:type="dxa"/>
              <w:right w:w="60" w:type="dxa"/>
            </w:tcMar>
            <w:vAlign w:val="center"/>
          </w:tcPr>
          <w:p w:rsidR="008B4BDB" w:rsidRDefault="000449F2">
            <w:r>
              <w:rPr>
                <w:sz w:val="14"/>
              </w:rPr>
              <w:t>CPC011_PC3_24H:BRD-K56429665-001-06-2:10</w:t>
            </w:r>
          </w:p>
        </w:tc>
        <w:tc>
          <w:tcPr>
            <w:tcW w:w="963" w:type="dxa"/>
            <w:tcMar>
              <w:top w:w="60" w:type="dxa"/>
              <w:left w:w="60" w:type="dxa"/>
              <w:bottom w:w="60" w:type="dxa"/>
              <w:right w:w="60" w:type="dxa"/>
            </w:tcMar>
            <w:vAlign w:val="center"/>
          </w:tcPr>
          <w:p w:rsidR="008B4BDB" w:rsidRDefault="000449F2">
            <w:r>
              <w:rPr>
                <w:sz w:val="14"/>
              </w:rPr>
              <w:t>4</w:t>
            </w:r>
          </w:p>
        </w:tc>
        <w:tc>
          <w:tcPr>
            <w:tcW w:w="8958" w:type="dxa"/>
            <w:tcMar>
              <w:top w:w="60" w:type="dxa"/>
              <w:left w:w="60" w:type="dxa"/>
              <w:bottom w:w="60" w:type="dxa"/>
              <w:right w:w="60" w:type="dxa"/>
            </w:tcMar>
            <w:vAlign w:val="center"/>
          </w:tcPr>
          <w:p w:rsidR="008B4BDB" w:rsidRDefault="000449F2">
            <w:r>
              <w:rPr>
                <w:sz w:val="14"/>
              </w:rPr>
              <w:t>CPC011_PC3_24H_X1_B3_DUO52HI53LO:N11|CPC011_PC3_24H_X2_B3_DUO52HI53LO:N11|CPC011_PC3_24H_X4_B5_DUO52HI53LO:N11|CPC011_PC3_24H_X5_B5_DUO52HI53LO:N11</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VCAP</w:t>
            </w:r>
          </w:p>
        </w:tc>
        <w:tc>
          <w:tcPr>
            <w:tcW w:w="1417" w:type="dxa"/>
            <w:tcMar>
              <w:top w:w="60" w:type="dxa"/>
              <w:left w:w="60" w:type="dxa"/>
              <w:bottom w:w="60" w:type="dxa"/>
              <w:right w:w="60" w:type="dxa"/>
            </w:tcMar>
            <w:vAlign w:val="center"/>
          </w:tcPr>
          <w:p w:rsidR="008B4BDB" w:rsidRDefault="000449F2">
            <w:r>
              <w:rPr>
                <w:sz w:val="14"/>
              </w:rPr>
              <w:t>Estradiol</w:t>
            </w:r>
          </w:p>
        </w:tc>
        <w:tc>
          <w:tcPr>
            <w:tcW w:w="2948" w:type="dxa"/>
            <w:tcMar>
              <w:top w:w="60" w:type="dxa"/>
              <w:left w:w="60" w:type="dxa"/>
              <w:bottom w:w="60" w:type="dxa"/>
              <w:right w:w="60" w:type="dxa"/>
            </w:tcMar>
            <w:vAlign w:val="center"/>
          </w:tcPr>
          <w:p w:rsidR="008B4BDB" w:rsidRDefault="000449F2">
            <w:r>
              <w:rPr>
                <w:sz w:val="14"/>
              </w:rPr>
              <w:t>CPC011_VCAP_24H:BRD-K18910433-001-23-4:10</w:t>
            </w:r>
          </w:p>
        </w:tc>
        <w:tc>
          <w:tcPr>
            <w:tcW w:w="963" w:type="dxa"/>
            <w:tcMar>
              <w:top w:w="60" w:type="dxa"/>
              <w:left w:w="60" w:type="dxa"/>
              <w:bottom w:w="60" w:type="dxa"/>
              <w:right w:w="60" w:type="dxa"/>
            </w:tcMar>
            <w:vAlign w:val="center"/>
          </w:tcPr>
          <w:p w:rsidR="008B4BDB" w:rsidRDefault="000449F2">
            <w:r>
              <w:rPr>
                <w:sz w:val="14"/>
              </w:rPr>
              <w:t>5</w:t>
            </w:r>
          </w:p>
        </w:tc>
        <w:tc>
          <w:tcPr>
            <w:tcW w:w="8958" w:type="dxa"/>
            <w:tcMar>
              <w:top w:w="60" w:type="dxa"/>
              <w:left w:w="60" w:type="dxa"/>
              <w:bottom w:w="60" w:type="dxa"/>
              <w:right w:w="60" w:type="dxa"/>
            </w:tcMar>
            <w:vAlign w:val="center"/>
          </w:tcPr>
          <w:p w:rsidR="008B4BDB" w:rsidRDefault="000449F2">
            <w:r>
              <w:rPr>
                <w:sz w:val="14"/>
              </w:rPr>
              <w:t>CPC011_VCAP_24H_X1_B5_DUO52HI53LO:C17|CPC011_VCAP_24H_X2_F1B5_DUO52HI53LO:C17|CPC011_VCAP_24H_X3_B5_DUO52HI53LO:C17|CPC011_VCAP_24H_X4_B5_DUO52HI53LO:C17|CPC011_VCAP_24H_X5_B5_DUO52HI53LO:C17</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VCAP</w:t>
            </w:r>
          </w:p>
        </w:tc>
        <w:tc>
          <w:tcPr>
            <w:tcW w:w="1417" w:type="dxa"/>
            <w:tcMar>
              <w:top w:w="60" w:type="dxa"/>
              <w:left w:w="60" w:type="dxa"/>
              <w:bottom w:w="60" w:type="dxa"/>
              <w:right w:w="60" w:type="dxa"/>
            </w:tcMar>
            <w:vAlign w:val="center"/>
          </w:tcPr>
          <w:p w:rsidR="008B4BDB" w:rsidRDefault="000449F2">
            <w:r>
              <w:rPr>
                <w:sz w:val="14"/>
              </w:rPr>
              <w:t>Calcitriol</w:t>
            </w:r>
          </w:p>
        </w:tc>
        <w:tc>
          <w:tcPr>
            <w:tcW w:w="2948" w:type="dxa"/>
            <w:tcMar>
              <w:top w:w="60" w:type="dxa"/>
              <w:left w:w="60" w:type="dxa"/>
              <w:bottom w:w="60" w:type="dxa"/>
              <w:right w:w="60" w:type="dxa"/>
            </w:tcMar>
            <w:vAlign w:val="center"/>
          </w:tcPr>
          <w:p w:rsidR="008B4BDB" w:rsidRDefault="000449F2">
            <w:r>
              <w:rPr>
                <w:sz w:val="14"/>
              </w:rPr>
              <w:t>CPC011_VCAP_24H:BRD-K27316855-001-09-1:10</w:t>
            </w:r>
          </w:p>
        </w:tc>
        <w:tc>
          <w:tcPr>
            <w:tcW w:w="963" w:type="dxa"/>
            <w:tcMar>
              <w:top w:w="60" w:type="dxa"/>
              <w:left w:w="60" w:type="dxa"/>
              <w:bottom w:w="60" w:type="dxa"/>
              <w:right w:w="60" w:type="dxa"/>
            </w:tcMar>
            <w:vAlign w:val="center"/>
          </w:tcPr>
          <w:p w:rsidR="008B4BDB" w:rsidRDefault="000449F2">
            <w:r>
              <w:rPr>
                <w:sz w:val="14"/>
              </w:rPr>
              <w:t>5</w:t>
            </w:r>
          </w:p>
        </w:tc>
        <w:tc>
          <w:tcPr>
            <w:tcW w:w="8958" w:type="dxa"/>
            <w:tcMar>
              <w:top w:w="60" w:type="dxa"/>
              <w:left w:w="60" w:type="dxa"/>
              <w:bottom w:w="60" w:type="dxa"/>
              <w:right w:w="60" w:type="dxa"/>
            </w:tcMar>
            <w:vAlign w:val="center"/>
          </w:tcPr>
          <w:p w:rsidR="008B4BDB" w:rsidRDefault="000449F2">
            <w:r>
              <w:rPr>
                <w:sz w:val="14"/>
              </w:rPr>
              <w:t>CPC011_VCAP_24H_X1_B5_DUO52HI53LO:F06|CPC011_VCAP_24H_X2_F1B5_DUO52HI53LO:F06|CPC011_VCAP_24H_X3_B5_DUO52HI53LO:F06|CPC011_VCAP_24H_X4_B5_DUO52HI53LO:F06|CPC011_VCAP_24H_X5_B5_DUO52HI53LO:F06</w:t>
            </w:r>
          </w:p>
        </w:tc>
      </w:tr>
      <w:tr w:rsidR="008B4BDB">
        <w:trPr>
          <w:cantSplit/>
          <w:jc w:val="center"/>
        </w:trPr>
        <w:tc>
          <w:tcPr>
            <w:tcW w:w="907" w:type="dxa"/>
            <w:tcMar>
              <w:top w:w="60" w:type="dxa"/>
              <w:left w:w="60" w:type="dxa"/>
              <w:bottom w:w="60" w:type="dxa"/>
              <w:right w:w="60" w:type="dxa"/>
            </w:tcMar>
            <w:vAlign w:val="center"/>
          </w:tcPr>
          <w:p w:rsidR="008B4BDB" w:rsidRDefault="000449F2">
            <w:r>
              <w:rPr>
                <w:sz w:val="14"/>
              </w:rPr>
              <w:t>VCAP</w:t>
            </w:r>
          </w:p>
        </w:tc>
        <w:tc>
          <w:tcPr>
            <w:tcW w:w="1417" w:type="dxa"/>
            <w:tcMar>
              <w:top w:w="60" w:type="dxa"/>
              <w:left w:w="60" w:type="dxa"/>
              <w:bottom w:w="60" w:type="dxa"/>
              <w:right w:w="60" w:type="dxa"/>
            </w:tcMar>
            <w:vAlign w:val="center"/>
          </w:tcPr>
          <w:p w:rsidR="008B4BDB" w:rsidRDefault="000449F2">
            <w:r>
              <w:rPr>
                <w:sz w:val="14"/>
              </w:rPr>
              <w:t>Calcipotriol</w:t>
            </w:r>
          </w:p>
        </w:tc>
        <w:tc>
          <w:tcPr>
            <w:tcW w:w="2948" w:type="dxa"/>
            <w:tcMar>
              <w:top w:w="60" w:type="dxa"/>
              <w:left w:w="60" w:type="dxa"/>
              <w:bottom w:w="60" w:type="dxa"/>
              <w:right w:w="60" w:type="dxa"/>
            </w:tcMar>
            <w:vAlign w:val="center"/>
          </w:tcPr>
          <w:p w:rsidR="008B4BDB" w:rsidRDefault="000449F2">
            <w:r>
              <w:rPr>
                <w:sz w:val="14"/>
              </w:rPr>
              <w:t>CPC011_VCAP_24H:BRD-K56429665-001-06-2:10</w:t>
            </w:r>
          </w:p>
        </w:tc>
        <w:tc>
          <w:tcPr>
            <w:tcW w:w="963" w:type="dxa"/>
            <w:tcMar>
              <w:top w:w="60" w:type="dxa"/>
              <w:left w:w="60" w:type="dxa"/>
              <w:bottom w:w="60" w:type="dxa"/>
              <w:right w:w="60" w:type="dxa"/>
            </w:tcMar>
            <w:vAlign w:val="center"/>
          </w:tcPr>
          <w:p w:rsidR="008B4BDB" w:rsidRDefault="000449F2">
            <w:r>
              <w:rPr>
                <w:sz w:val="14"/>
              </w:rPr>
              <w:t>5</w:t>
            </w:r>
          </w:p>
        </w:tc>
        <w:tc>
          <w:tcPr>
            <w:tcW w:w="8958" w:type="dxa"/>
            <w:tcMar>
              <w:top w:w="60" w:type="dxa"/>
              <w:left w:w="60" w:type="dxa"/>
              <w:bottom w:w="60" w:type="dxa"/>
              <w:right w:w="60" w:type="dxa"/>
            </w:tcMar>
            <w:vAlign w:val="center"/>
          </w:tcPr>
          <w:p w:rsidR="008B4BDB" w:rsidRDefault="000449F2">
            <w:r>
              <w:rPr>
                <w:sz w:val="14"/>
              </w:rPr>
              <w:t>CPC011_VCAP_24H_X1_B5_DUO52HI53LO:N11|CPC011_VCAP_24H_X2_F1B5_DUO52HI53LO:N11|CPC011_VCAP_24H_X3_B5_DUO52HI53LO:N11|CPC011_VCAP_24H_X4_B5_DUO52HI53LO:N11|CPC011_VCAP_24H_X5_B5_DUO52HI53LO:N11</w:t>
            </w:r>
          </w:p>
        </w:tc>
      </w:tr>
    </w:tbl>
    <w:p w:rsidR="008B4BDB" w:rsidRDefault="000449F2">
      <w:pPr>
        <w:spacing w:before="140" w:after="0"/>
      </w:pPr>
      <w:r>
        <w:rPr>
          <w:b/>
          <w:sz w:val="16"/>
        </w:rPr>
        <w:t xml:space="preserve">Note: </w:t>
      </w:r>
      <w:r>
        <w:rPr>
          <w:sz w:val="16"/>
        </w:rPr>
        <w:t>Each row represents one Level 5 MODZ perturbational signature included in the primary matched analysis. Experimental blocks were defined by cell line and LINCS experimental prefix. N constituent profiles indicates the number of constituent profiles contributing to each aggregated Level 5 signature; these profiles were not treated as independent analytical observations. LINCS perturbagen and signature identifiers are reported as provided in the GSE92742 metadata.</w:t>
      </w:r>
    </w:p>
    <w:p w:rsidR="008B4BDB" w:rsidRDefault="008B4BDB">
      <w:pPr>
        <w:sectPr w:rsidR="008B4BDB">
          <w:pgSz w:w="15840" w:h="12240" w:orient="landscape"/>
          <w:pgMar w:top="794" w:right="680" w:bottom="794" w:left="680" w:header="720" w:footer="720" w:gutter="0"/>
          <w:cols w:space="720"/>
          <w:docGrid w:linePitch="360"/>
        </w:sectPr>
      </w:pPr>
    </w:p>
    <w:p w:rsidR="008B4BDB" w:rsidRDefault="000449F2">
      <w:pPr>
        <w:spacing w:after="100"/>
      </w:pPr>
      <w:r>
        <w:rPr>
          <w:b/>
          <w:sz w:val="20"/>
        </w:rPr>
        <w:lastRenderedPageBreak/>
        <w:t>Supplementary Table S2. Pairwise transcriptional similarity among estradiol, calcitriol and calcipotriol across matched experimental blocks.</w:t>
      </w:r>
    </w:p>
    <w:p w:rsidR="008B4BDB" w:rsidRPr="00CA7290" w:rsidRDefault="00CA7290">
      <w:pPr>
        <w:spacing w:before="140" w:after="80"/>
        <w:rPr>
          <w:b/>
        </w:rPr>
      </w:pPr>
      <w:r w:rsidRPr="00CA7290">
        <w:rPr>
          <w:b/>
        </w:rPr>
        <w:t>S2A. Descriptive pairwise transcriptional similarity</w:t>
      </w:r>
    </w:p>
    <w:tbl>
      <w:tblPr>
        <w:tblStyle w:val="Tablaconcuadrcula"/>
        <w:tblW w:w="0" w:type="auto"/>
        <w:jc w:val="center"/>
        <w:tblLayout w:type="fixed"/>
        <w:tblLook w:val="04A0" w:firstRow="1" w:lastRow="0" w:firstColumn="1" w:lastColumn="0" w:noHBand="0" w:noVBand="1"/>
      </w:tblPr>
      <w:tblGrid>
        <w:gridCol w:w="1878"/>
        <w:gridCol w:w="1878"/>
        <w:gridCol w:w="1878"/>
        <w:gridCol w:w="1878"/>
        <w:gridCol w:w="1878"/>
        <w:gridCol w:w="1878"/>
        <w:gridCol w:w="1878"/>
        <w:gridCol w:w="1878"/>
      </w:tblGrid>
      <w:tr w:rsidR="008B4BDB">
        <w:trPr>
          <w:cantSplit/>
          <w:tblHeader/>
          <w:jc w:val="center"/>
        </w:trPr>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Gene space</w:t>
            </w:r>
          </w:p>
        </w:tc>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Treatment pair</w:t>
            </w:r>
          </w:p>
        </w:tc>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Similarity metric</w:t>
            </w:r>
          </w:p>
        </w:tc>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N blocks</w:t>
            </w:r>
          </w:p>
        </w:tc>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Mean similarity</w:t>
            </w:r>
          </w:p>
        </w:tc>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Median similarity</w:t>
            </w:r>
          </w:p>
        </w:tc>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Minimum similarity</w:t>
            </w:r>
          </w:p>
        </w:tc>
        <w:tc>
          <w:tcPr>
            <w:tcW w:w="1878" w:type="dxa"/>
            <w:shd w:val="clear" w:color="auto" w:fill="D9E2F3"/>
            <w:tcMar>
              <w:top w:w="70" w:type="dxa"/>
              <w:left w:w="70" w:type="dxa"/>
              <w:bottom w:w="70" w:type="dxa"/>
              <w:right w:w="70" w:type="dxa"/>
            </w:tcMar>
            <w:vAlign w:val="center"/>
          </w:tcPr>
          <w:p w:rsidR="008B4BDB" w:rsidRDefault="000449F2">
            <w:pPr>
              <w:jc w:val="center"/>
            </w:pPr>
            <w:r>
              <w:rPr>
                <w:b/>
                <w:sz w:val="15"/>
              </w:rPr>
              <w:t>Maximum similarity</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Calcitriol–calcipotriol</w:t>
            </w:r>
          </w:p>
        </w:tc>
        <w:tc>
          <w:tcPr>
            <w:tcW w:w="1878" w:type="dxa"/>
            <w:tcMar>
              <w:top w:w="70" w:type="dxa"/>
              <w:left w:w="70" w:type="dxa"/>
              <w:bottom w:w="70" w:type="dxa"/>
              <w:right w:w="70" w:type="dxa"/>
            </w:tcMar>
            <w:vAlign w:val="center"/>
          </w:tcPr>
          <w:p w:rsidR="008B4BDB" w:rsidRDefault="000449F2">
            <w:r>
              <w:rPr>
                <w:sz w:val="14"/>
              </w:rPr>
              <w:t>Pearson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0.3829</w:t>
            </w:r>
          </w:p>
        </w:tc>
        <w:tc>
          <w:tcPr>
            <w:tcW w:w="1878" w:type="dxa"/>
            <w:tcMar>
              <w:top w:w="70" w:type="dxa"/>
              <w:left w:w="70" w:type="dxa"/>
              <w:bottom w:w="70" w:type="dxa"/>
              <w:right w:w="70" w:type="dxa"/>
            </w:tcMar>
            <w:vAlign w:val="center"/>
          </w:tcPr>
          <w:p w:rsidR="008B4BDB" w:rsidRDefault="000449F2">
            <w:r>
              <w:rPr>
                <w:sz w:val="14"/>
              </w:rPr>
              <w:t>0.3767</w:t>
            </w:r>
          </w:p>
        </w:tc>
        <w:tc>
          <w:tcPr>
            <w:tcW w:w="1878" w:type="dxa"/>
            <w:tcMar>
              <w:top w:w="70" w:type="dxa"/>
              <w:left w:w="70" w:type="dxa"/>
              <w:bottom w:w="70" w:type="dxa"/>
              <w:right w:w="70" w:type="dxa"/>
            </w:tcMar>
            <w:vAlign w:val="center"/>
          </w:tcPr>
          <w:p w:rsidR="008B4BDB" w:rsidRDefault="000449F2">
            <w:r>
              <w:rPr>
                <w:sz w:val="14"/>
              </w:rPr>
              <w:t>0.2360</w:t>
            </w:r>
          </w:p>
        </w:tc>
        <w:tc>
          <w:tcPr>
            <w:tcW w:w="1878" w:type="dxa"/>
            <w:tcMar>
              <w:top w:w="70" w:type="dxa"/>
              <w:left w:w="70" w:type="dxa"/>
              <w:bottom w:w="70" w:type="dxa"/>
              <w:right w:w="70" w:type="dxa"/>
            </w:tcMar>
            <w:vAlign w:val="center"/>
          </w:tcPr>
          <w:p w:rsidR="008B4BDB" w:rsidRDefault="000449F2">
            <w:r>
              <w:rPr>
                <w:sz w:val="14"/>
              </w:rPr>
              <w:t>0.5421</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Estradiol–calcitriol</w:t>
            </w:r>
          </w:p>
        </w:tc>
        <w:tc>
          <w:tcPr>
            <w:tcW w:w="1878" w:type="dxa"/>
            <w:tcMar>
              <w:top w:w="70" w:type="dxa"/>
              <w:left w:w="70" w:type="dxa"/>
              <w:bottom w:w="70" w:type="dxa"/>
              <w:right w:w="70" w:type="dxa"/>
            </w:tcMar>
            <w:vAlign w:val="center"/>
          </w:tcPr>
          <w:p w:rsidR="008B4BDB" w:rsidRDefault="000449F2">
            <w:r>
              <w:rPr>
                <w:sz w:val="14"/>
              </w:rPr>
              <w:t>Pearson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0.1782</w:t>
            </w:r>
          </w:p>
        </w:tc>
        <w:tc>
          <w:tcPr>
            <w:tcW w:w="1878" w:type="dxa"/>
            <w:tcMar>
              <w:top w:w="70" w:type="dxa"/>
              <w:left w:w="70" w:type="dxa"/>
              <w:bottom w:w="70" w:type="dxa"/>
              <w:right w:w="70" w:type="dxa"/>
            </w:tcMar>
            <w:vAlign w:val="center"/>
          </w:tcPr>
          <w:p w:rsidR="008B4BDB" w:rsidRDefault="000449F2">
            <w:r>
              <w:rPr>
                <w:sz w:val="14"/>
              </w:rPr>
              <w:t>0.1430</w:t>
            </w:r>
          </w:p>
        </w:tc>
        <w:tc>
          <w:tcPr>
            <w:tcW w:w="1878" w:type="dxa"/>
            <w:tcMar>
              <w:top w:w="70" w:type="dxa"/>
              <w:left w:w="70" w:type="dxa"/>
              <w:bottom w:w="70" w:type="dxa"/>
              <w:right w:w="70" w:type="dxa"/>
            </w:tcMar>
            <w:vAlign w:val="center"/>
          </w:tcPr>
          <w:p w:rsidR="008B4BDB" w:rsidRDefault="000449F2">
            <w:r>
              <w:rPr>
                <w:sz w:val="14"/>
              </w:rPr>
              <w:t>-0.0958</w:t>
            </w:r>
          </w:p>
        </w:tc>
        <w:tc>
          <w:tcPr>
            <w:tcW w:w="1878" w:type="dxa"/>
            <w:tcMar>
              <w:top w:w="70" w:type="dxa"/>
              <w:left w:w="70" w:type="dxa"/>
              <w:bottom w:w="70" w:type="dxa"/>
              <w:right w:w="70" w:type="dxa"/>
            </w:tcMar>
            <w:vAlign w:val="center"/>
          </w:tcPr>
          <w:p w:rsidR="008B4BDB" w:rsidRDefault="000449F2">
            <w:r>
              <w:rPr>
                <w:sz w:val="14"/>
              </w:rPr>
              <w:t>0.5224</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Estradiol–calcipotriol</w:t>
            </w:r>
          </w:p>
        </w:tc>
        <w:tc>
          <w:tcPr>
            <w:tcW w:w="1878" w:type="dxa"/>
            <w:tcMar>
              <w:top w:w="70" w:type="dxa"/>
              <w:left w:w="70" w:type="dxa"/>
              <w:bottom w:w="70" w:type="dxa"/>
              <w:right w:w="70" w:type="dxa"/>
            </w:tcMar>
            <w:vAlign w:val="center"/>
          </w:tcPr>
          <w:p w:rsidR="008B4BDB" w:rsidRDefault="000449F2">
            <w:r>
              <w:rPr>
                <w:sz w:val="14"/>
              </w:rPr>
              <w:t>Pearson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0.1307</w:t>
            </w:r>
          </w:p>
        </w:tc>
        <w:tc>
          <w:tcPr>
            <w:tcW w:w="1878" w:type="dxa"/>
            <w:tcMar>
              <w:top w:w="70" w:type="dxa"/>
              <w:left w:w="70" w:type="dxa"/>
              <w:bottom w:w="70" w:type="dxa"/>
              <w:right w:w="70" w:type="dxa"/>
            </w:tcMar>
            <w:vAlign w:val="center"/>
          </w:tcPr>
          <w:p w:rsidR="008B4BDB" w:rsidRDefault="000449F2">
            <w:r>
              <w:rPr>
                <w:sz w:val="14"/>
              </w:rPr>
              <w:t>0.0617</w:t>
            </w:r>
          </w:p>
        </w:tc>
        <w:tc>
          <w:tcPr>
            <w:tcW w:w="1878" w:type="dxa"/>
            <w:tcMar>
              <w:top w:w="70" w:type="dxa"/>
              <w:left w:w="70" w:type="dxa"/>
              <w:bottom w:w="70" w:type="dxa"/>
              <w:right w:w="70" w:type="dxa"/>
            </w:tcMar>
            <w:vAlign w:val="center"/>
          </w:tcPr>
          <w:p w:rsidR="008B4BDB" w:rsidRDefault="000449F2">
            <w:r>
              <w:rPr>
                <w:sz w:val="14"/>
              </w:rPr>
              <w:t>-0.0145</w:t>
            </w:r>
          </w:p>
        </w:tc>
        <w:tc>
          <w:tcPr>
            <w:tcW w:w="1878" w:type="dxa"/>
            <w:tcMar>
              <w:top w:w="70" w:type="dxa"/>
              <w:left w:w="70" w:type="dxa"/>
              <w:bottom w:w="70" w:type="dxa"/>
              <w:right w:w="70" w:type="dxa"/>
            </w:tcMar>
            <w:vAlign w:val="center"/>
          </w:tcPr>
          <w:p w:rsidR="008B4BDB" w:rsidRDefault="000449F2">
            <w:r>
              <w:rPr>
                <w:sz w:val="14"/>
              </w:rPr>
              <w:t>0.4137</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Calcitriol–calcipotriol</w:t>
            </w:r>
          </w:p>
        </w:tc>
        <w:tc>
          <w:tcPr>
            <w:tcW w:w="1878" w:type="dxa"/>
            <w:tcMar>
              <w:top w:w="70" w:type="dxa"/>
              <w:left w:w="70" w:type="dxa"/>
              <w:bottom w:w="70" w:type="dxa"/>
              <w:right w:w="70" w:type="dxa"/>
            </w:tcMar>
            <w:vAlign w:val="center"/>
          </w:tcPr>
          <w:p w:rsidR="008B4BDB" w:rsidRDefault="000449F2">
            <w:r>
              <w:rPr>
                <w:sz w:val="14"/>
              </w:rPr>
              <w:t>Spearman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0.3676</w:t>
            </w:r>
          </w:p>
        </w:tc>
        <w:tc>
          <w:tcPr>
            <w:tcW w:w="1878" w:type="dxa"/>
            <w:tcMar>
              <w:top w:w="70" w:type="dxa"/>
              <w:left w:w="70" w:type="dxa"/>
              <w:bottom w:w="70" w:type="dxa"/>
              <w:right w:w="70" w:type="dxa"/>
            </w:tcMar>
            <w:vAlign w:val="center"/>
          </w:tcPr>
          <w:p w:rsidR="008B4BDB" w:rsidRDefault="000449F2">
            <w:r>
              <w:rPr>
                <w:sz w:val="14"/>
              </w:rPr>
              <w:t>0.3458</w:t>
            </w:r>
          </w:p>
        </w:tc>
        <w:tc>
          <w:tcPr>
            <w:tcW w:w="1878" w:type="dxa"/>
            <w:tcMar>
              <w:top w:w="70" w:type="dxa"/>
              <w:left w:w="70" w:type="dxa"/>
              <w:bottom w:w="70" w:type="dxa"/>
              <w:right w:w="70" w:type="dxa"/>
            </w:tcMar>
            <w:vAlign w:val="center"/>
          </w:tcPr>
          <w:p w:rsidR="008B4BDB" w:rsidRDefault="000449F2">
            <w:r>
              <w:rPr>
                <w:sz w:val="14"/>
              </w:rPr>
              <w:t>0.2240</w:t>
            </w:r>
          </w:p>
        </w:tc>
        <w:tc>
          <w:tcPr>
            <w:tcW w:w="1878" w:type="dxa"/>
            <w:tcMar>
              <w:top w:w="70" w:type="dxa"/>
              <w:left w:w="70" w:type="dxa"/>
              <w:bottom w:w="70" w:type="dxa"/>
              <w:right w:w="70" w:type="dxa"/>
            </w:tcMar>
            <w:vAlign w:val="center"/>
          </w:tcPr>
          <w:p w:rsidR="008B4BDB" w:rsidRDefault="000449F2">
            <w:r>
              <w:rPr>
                <w:sz w:val="14"/>
              </w:rPr>
              <w:t>0.5548</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Estradiol–calcitriol</w:t>
            </w:r>
          </w:p>
        </w:tc>
        <w:tc>
          <w:tcPr>
            <w:tcW w:w="1878" w:type="dxa"/>
            <w:tcMar>
              <w:top w:w="70" w:type="dxa"/>
              <w:left w:w="70" w:type="dxa"/>
              <w:bottom w:w="70" w:type="dxa"/>
              <w:right w:w="70" w:type="dxa"/>
            </w:tcMar>
            <w:vAlign w:val="center"/>
          </w:tcPr>
          <w:p w:rsidR="008B4BDB" w:rsidRDefault="000449F2">
            <w:r>
              <w:rPr>
                <w:sz w:val="14"/>
              </w:rPr>
              <w:t>Spearman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0.1621</w:t>
            </w:r>
          </w:p>
        </w:tc>
        <w:tc>
          <w:tcPr>
            <w:tcW w:w="1878" w:type="dxa"/>
            <w:tcMar>
              <w:top w:w="70" w:type="dxa"/>
              <w:left w:w="70" w:type="dxa"/>
              <w:bottom w:w="70" w:type="dxa"/>
              <w:right w:w="70" w:type="dxa"/>
            </w:tcMar>
            <w:vAlign w:val="center"/>
          </w:tcPr>
          <w:p w:rsidR="008B4BDB" w:rsidRDefault="000449F2">
            <w:r>
              <w:rPr>
                <w:sz w:val="14"/>
              </w:rPr>
              <w:t>0.1288</w:t>
            </w:r>
          </w:p>
        </w:tc>
        <w:tc>
          <w:tcPr>
            <w:tcW w:w="1878" w:type="dxa"/>
            <w:tcMar>
              <w:top w:w="70" w:type="dxa"/>
              <w:left w:w="70" w:type="dxa"/>
              <w:bottom w:w="70" w:type="dxa"/>
              <w:right w:w="70" w:type="dxa"/>
            </w:tcMar>
            <w:vAlign w:val="center"/>
          </w:tcPr>
          <w:p w:rsidR="008B4BDB" w:rsidRDefault="000449F2">
            <w:r>
              <w:rPr>
                <w:sz w:val="14"/>
              </w:rPr>
              <w:t>-0.1299</w:t>
            </w:r>
          </w:p>
        </w:tc>
        <w:tc>
          <w:tcPr>
            <w:tcW w:w="1878" w:type="dxa"/>
            <w:tcMar>
              <w:top w:w="70" w:type="dxa"/>
              <w:left w:w="70" w:type="dxa"/>
              <w:bottom w:w="70" w:type="dxa"/>
              <w:right w:w="70" w:type="dxa"/>
            </w:tcMar>
            <w:vAlign w:val="center"/>
          </w:tcPr>
          <w:p w:rsidR="008B4BDB" w:rsidRDefault="000449F2">
            <w:r>
              <w:rPr>
                <w:sz w:val="14"/>
              </w:rPr>
              <w:t>0.5205</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Estradiol–calcipotriol</w:t>
            </w:r>
          </w:p>
        </w:tc>
        <w:tc>
          <w:tcPr>
            <w:tcW w:w="1878" w:type="dxa"/>
            <w:tcMar>
              <w:top w:w="70" w:type="dxa"/>
              <w:left w:w="70" w:type="dxa"/>
              <w:bottom w:w="70" w:type="dxa"/>
              <w:right w:w="70" w:type="dxa"/>
            </w:tcMar>
            <w:vAlign w:val="center"/>
          </w:tcPr>
          <w:p w:rsidR="008B4BDB" w:rsidRDefault="000449F2">
            <w:r>
              <w:rPr>
                <w:sz w:val="14"/>
              </w:rPr>
              <w:t>Spearman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0.1221</w:t>
            </w:r>
          </w:p>
        </w:tc>
        <w:tc>
          <w:tcPr>
            <w:tcW w:w="1878" w:type="dxa"/>
            <w:tcMar>
              <w:top w:w="70" w:type="dxa"/>
              <w:left w:w="70" w:type="dxa"/>
              <w:bottom w:w="70" w:type="dxa"/>
              <w:right w:w="70" w:type="dxa"/>
            </w:tcMar>
            <w:vAlign w:val="center"/>
          </w:tcPr>
          <w:p w:rsidR="008B4BDB" w:rsidRDefault="000449F2">
            <w:r>
              <w:rPr>
                <w:sz w:val="14"/>
              </w:rPr>
              <w:t>0.0610</w:t>
            </w:r>
          </w:p>
        </w:tc>
        <w:tc>
          <w:tcPr>
            <w:tcW w:w="1878" w:type="dxa"/>
            <w:tcMar>
              <w:top w:w="70" w:type="dxa"/>
              <w:left w:w="70" w:type="dxa"/>
              <w:bottom w:w="70" w:type="dxa"/>
              <w:right w:w="70" w:type="dxa"/>
            </w:tcMar>
            <w:vAlign w:val="center"/>
          </w:tcPr>
          <w:p w:rsidR="008B4BDB" w:rsidRDefault="000449F2">
            <w:r>
              <w:rPr>
                <w:sz w:val="14"/>
              </w:rPr>
              <w:t>-0.0383</w:t>
            </w:r>
          </w:p>
        </w:tc>
        <w:tc>
          <w:tcPr>
            <w:tcW w:w="1878" w:type="dxa"/>
            <w:tcMar>
              <w:top w:w="70" w:type="dxa"/>
              <w:left w:w="70" w:type="dxa"/>
              <w:bottom w:w="70" w:type="dxa"/>
              <w:right w:w="70" w:type="dxa"/>
            </w:tcMar>
            <w:vAlign w:val="center"/>
          </w:tcPr>
          <w:p w:rsidR="008B4BDB" w:rsidRDefault="000449F2">
            <w:r>
              <w:rPr>
                <w:sz w:val="14"/>
              </w:rPr>
              <w:t>0.4046</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Calcitriol–calcipotriol</w:t>
            </w:r>
          </w:p>
        </w:tc>
        <w:tc>
          <w:tcPr>
            <w:tcW w:w="1878" w:type="dxa"/>
            <w:tcMar>
              <w:top w:w="70" w:type="dxa"/>
              <w:left w:w="70" w:type="dxa"/>
              <w:bottom w:w="70" w:type="dxa"/>
              <w:right w:w="70" w:type="dxa"/>
            </w:tcMar>
            <w:vAlign w:val="center"/>
          </w:tcPr>
          <w:p w:rsidR="008B4BDB" w:rsidRDefault="000449F2">
            <w:r>
              <w:rPr>
                <w:sz w:val="14"/>
              </w:rPr>
              <w:t>Cosine</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0.4022</w:t>
            </w:r>
          </w:p>
        </w:tc>
        <w:tc>
          <w:tcPr>
            <w:tcW w:w="1878" w:type="dxa"/>
            <w:tcMar>
              <w:top w:w="70" w:type="dxa"/>
              <w:left w:w="70" w:type="dxa"/>
              <w:bottom w:w="70" w:type="dxa"/>
              <w:right w:w="70" w:type="dxa"/>
            </w:tcMar>
            <w:vAlign w:val="center"/>
          </w:tcPr>
          <w:p w:rsidR="008B4BDB" w:rsidRDefault="000449F2">
            <w:r>
              <w:rPr>
                <w:sz w:val="14"/>
              </w:rPr>
              <w:t>0.3962</w:t>
            </w:r>
          </w:p>
        </w:tc>
        <w:tc>
          <w:tcPr>
            <w:tcW w:w="1878" w:type="dxa"/>
            <w:tcMar>
              <w:top w:w="70" w:type="dxa"/>
              <w:left w:w="70" w:type="dxa"/>
              <w:bottom w:w="70" w:type="dxa"/>
              <w:right w:w="70" w:type="dxa"/>
            </w:tcMar>
            <w:vAlign w:val="center"/>
          </w:tcPr>
          <w:p w:rsidR="008B4BDB" w:rsidRDefault="000449F2">
            <w:r>
              <w:rPr>
                <w:sz w:val="14"/>
              </w:rPr>
              <w:t>0.2534</w:t>
            </w:r>
          </w:p>
        </w:tc>
        <w:tc>
          <w:tcPr>
            <w:tcW w:w="1878" w:type="dxa"/>
            <w:tcMar>
              <w:top w:w="70" w:type="dxa"/>
              <w:left w:w="70" w:type="dxa"/>
              <w:bottom w:w="70" w:type="dxa"/>
              <w:right w:w="70" w:type="dxa"/>
            </w:tcMar>
            <w:vAlign w:val="center"/>
          </w:tcPr>
          <w:p w:rsidR="008B4BDB" w:rsidRDefault="000449F2">
            <w:r>
              <w:rPr>
                <w:sz w:val="14"/>
              </w:rPr>
              <w:t>0.5631</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Estradiol–calcitriol</w:t>
            </w:r>
          </w:p>
        </w:tc>
        <w:tc>
          <w:tcPr>
            <w:tcW w:w="1878" w:type="dxa"/>
            <w:tcMar>
              <w:top w:w="70" w:type="dxa"/>
              <w:left w:w="70" w:type="dxa"/>
              <w:bottom w:w="70" w:type="dxa"/>
              <w:right w:w="70" w:type="dxa"/>
            </w:tcMar>
            <w:vAlign w:val="center"/>
          </w:tcPr>
          <w:p w:rsidR="008B4BDB" w:rsidRDefault="000449F2">
            <w:r>
              <w:rPr>
                <w:sz w:val="14"/>
              </w:rPr>
              <w:t>Cosine</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0.1821</w:t>
            </w:r>
          </w:p>
        </w:tc>
        <w:tc>
          <w:tcPr>
            <w:tcW w:w="1878" w:type="dxa"/>
            <w:tcMar>
              <w:top w:w="70" w:type="dxa"/>
              <w:left w:w="70" w:type="dxa"/>
              <w:bottom w:w="70" w:type="dxa"/>
              <w:right w:w="70" w:type="dxa"/>
            </w:tcMar>
            <w:vAlign w:val="center"/>
          </w:tcPr>
          <w:p w:rsidR="008B4BDB" w:rsidRDefault="000449F2">
            <w:r>
              <w:rPr>
                <w:sz w:val="14"/>
              </w:rPr>
              <w:t>0.1612</w:t>
            </w:r>
          </w:p>
        </w:tc>
        <w:tc>
          <w:tcPr>
            <w:tcW w:w="1878" w:type="dxa"/>
            <w:tcMar>
              <w:top w:w="70" w:type="dxa"/>
              <w:left w:w="70" w:type="dxa"/>
              <w:bottom w:w="70" w:type="dxa"/>
              <w:right w:w="70" w:type="dxa"/>
            </w:tcMar>
            <w:vAlign w:val="center"/>
          </w:tcPr>
          <w:p w:rsidR="008B4BDB" w:rsidRDefault="000449F2">
            <w:r>
              <w:rPr>
                <w:sz w:val="14"/>
              </w:rPr>
              <w:t>-0.1516</w:t>
            </w:r>
          </w:p>
        </w:tc>
        <w:tc>
          <w:tcPr>
            <w:tcW w:w="1878" w:type="dxa"/>
            <w:tcMar>
              <w:top w:w="70" w:type="dxa"/>
              <w:left w:w="70" w:type="dxa"/>
              <w:bottom w:w="70" w:type="dxa"/>
              <w:right w:w="70" w:type="dxa"/>
            </w:tcMar>
            <w:vAlign w:val="center"/>
          </w:tcPr>
          <w:p w:rsidR="008B4BDB" w:rsidRDefault="000449F2">
            <w:r>
              <w:rPr>
                <w:sz w:val="14"/>
              </w:rPr>
              <w:t>0.5577</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Full</w:t>
            </w:r>
          </w:p>
        </w:tc>
        <w:tc>
          <w:tcPr>
            <w:tcW w:w="1878" w:type="dxa"/>
            <w:tcMar>
              <w:top w:w="70" w:type="dxa"/>
              <w:left w:w="70" w:type="dxa"/>
              <w:bottom w:w="70" w:type="dxa"/>
              <w:right w:w="70" w:type="dxa"/>
            </w:tcMar>
            <w:vAlign w:val="center"/>
          </w:tcPr>
          <w:p w:rsidR="008B4BDB" w:rsidRDefault="000449F2">
            <w:r>
              <w:rPr>
                <w:sz w:val="14"/>
              </w:rPr>
              <w:t>Estradiol–calcipotriol</w:t>
            </w:r>
          </w:p>
        </w:tc>
        <w:tc>
          <w:tcPr>
            <w:tcW w:w="1878" w:type="dxa"/>
            <w:tcMar>
              <w:top w:w="70" w:type="dxa"/>
              <w:left w:w="70" w:type="dxa"/>
              <w:bottom w:w="70" w:type="dxa"/>
              <w:right w:w="70" w:type="dxa"/>
            </w:tcMar>
            <w:vAlign w:val="center"/>
          </w:tcPr>
          <w:p w:rsidR="008B4BDB" w:rsidRDefault="000449F2">
            <w:r>
              <w:rPr>
                <w:sz w:val="14"/>
              </w:rPr>
              <w:t>Cosine</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0.1389</w:t>
            </w:r>
          </w:p>
        </w:tc>
        <w:tc>
          <w:tcPr>
            <w:tcW w:w="1878" w:type="dxa"/>
            <w:tcMar>
              <w:top w:w="70" w:type="dxa"/>
              <w:left w:w="70" w:type="dxa"/>
              <w:bottom w:w="70" w:type="dxa"/>
              <w:right w:w="70" w:type="dxa"/>
            </w:tcMar>
            <w:vAlign w:val="center"/>
          </w:tcPr>
          <w:p w:rsidR="008B4BDB" w:rsidRDefault="000449F2">
            <w:r>
              <w:rPr>
                <w:sz w:val="14"/>
              </w:rPr>
              <w:t>0.0600</w:t>
            </w:r>
          </w:p>
        </w:tc>
        <w:tc>
          <w:tcPr>
            <w:tcW w:w="1878" w:type="dxa"/>
            <w:tcMar>
              <w:top w:w="70" w:type="dxa"/>
              <w:left w:w="70" w:type="dxa"/>
              <w:bottom w:w="70" w:type="dxa"/>
              <w:right w:w="70" w:type="dxa"/>
            </w:tcMar>
            <w:vAlign w:val="center"/>
          </w:tcPr>
          <w:p w:rsidR="008B4BDB" w:rsidRDefault="000449F2">
            <w:r>
              <w:rPr>
                <w:sz w:val="14"/>
              </w:rPr>
              <w:t>-0.0048</w:t>
            </w:r>
          </w:p>
        </w:tc>
        <w:tc>
          <w:tcPr>
            <w:tcW w:w="1878" w:type="dxa"/>
            <w:tcMar>
              <w:top w:w="70" w:type="dxa"/>
              <w:left w:w="70" w:type="dxa"/>
              <w:bottom w:w="70" w:type="dxa"/>
              <w:right w:w="70" w:type="dxa"/>
            </w:tcMar>
            <w:vAlign w:val="center"/>
          </w:tcPr>
          <w:p w:rsidR="008B4BDB" w:rsidRDefault="000449F2">
            <w:r>
              <w:rPr>
                <w:sz w:val="14"/>
              </w:rPr>
              <w:t>0.4404</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Calcitriol–calcipotriol</w:t>
            </w:r>
          </w:p>
        </w:tc>
        <w:tc>
          <w:tcPr>
            <w:tcW w:w="1878" w:type="dxa"/>
            <w:tcMar>
              <w:top w:w="70" w:type="dxa"/>
              <w:left w:w="70" w:type="dxa"/>
              <w:bottom w:w="70" w:type="dxa"/>
              <w:right w:w="70" w:type="dxa"/>
            </w:tcMar>
            <w:vAlign w:val="center"/>
          </w:tcPr>
          <w:p w:rsidR="008B4BDB" w:rsidRDefault="000449F2">
            <w:r>
              <w:rPr>
                <w:sz w:val="14"/>
              </w:rPr>
              <w:t>Pearson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0.4672</w:t>
            </w:r>
          </w:p>
        </w:tc>
        <w:tc>
          <w:tcPr>
            <w:tcW w:w="1878" w:type="dxa"/>
            <w:tcMar>
              <w:top w:w="70" w:type="dxa"/>
              <w:left w:w="70" w:type="dxa"/>
              <w:bottom w:w="70" w:type="dxa"/>
              <w:right w:w="70" w:type="dxa"/>
            </w:tcMar>
            <w:vAlign w:val="center"/>
          </w:tcPr>
          <w:p w:rsidR="008B4BDB" w:rsidRDefault="000449F2">
            <w:r>
              <w:rPr>
                <w:sz w:val="14"/>
              </w:rPr>
              <w:t>0.4901</w:t>
            </w:r>
          </w:p>
        </w:tc>
        <w:tc>
          <w:tcPr>
            <w:tcW w:w="1878" w:type="dxa"/>
            <w:tcMar>
              <w:top w:w="70" w:type="dxa"/>
              <w:left w:w="70" w:type="dxa"/>
              <w:bottom w:w="70" w:type="dxa"/>
              <w:right w:w="70" w:type="dxa"/>
            </w:tcMar>
            <w:vAlign w:val="center"/>
          </w:tcPr>
          <w:p w:rsidR="008B4BDB" w:rsidRDefault="000449F2">
            <w:r>
              <w:rPr>
                <w:sz w:val="14"/>
              </w:rPr>
              <w:t>0.3182</w:t>
            </w:r>
          </w:p>
        </w:tc>
        <w:tc>
          <w:tcPr>
            <w:tcW w:w="1878" w:type="dxa"/>
            <w:tcMar>
              <w:top w:w="70" w:type="dxa"/>
              <w:left w:w="70" w:type="dxa"/>
              <w:bottom w:w="70" w:type="dxa"/>
              <w:right w:w="70" w:type="dxa"/>
            </w:tcMar>
            <w:vAlign w:val="center"/>
          </w:tcPr>
          <w:p w:rsidR="008B4BDB" w:rsidRDefault="000449F2">
            <w:r>
              <w:rPr>
                <w:sz w:val="14"/>
              </w:rPr>
              <w:t>0.5702</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Estradiol–calcitriol</w:t>
            </w:r>
          </w:p>
        </w:tc>
        <w:tc>
          <w:tcPr>
            <w:tcW w:w="1878" w:type="dxa"/>
            <w:tcMar>
              <w:top w:w="70" w:type="dxa"/>
              <w:left w:w="70" w:type="dxa"/>
              <w:bottom w:w="70" w:type="dxa"/>
              <w:right w:w="70" w:type="dxa"/>
            </w:tcMar>
            <w:vAlign w:val="center"/>
          </w:tcPr>
          <w:p w:rsidR="008B4BDB" w:rsidRDefault="000449F2">
            <w:r>
              <w:rPr>
                <w:sz w:val="14"/>
              </w:rPr>
              <w:t>Pearson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0.2106</w:t>
            </w:r>
          </w:p>
        </w:tc>
        <w:tc>
          <w:tcPr>
            <w:tcW w:w="1878" w:type="dxa"/>
            <w:tcMar>
              <w:top w:w="70" w:type="dxa"/>
              <w:left w:w="70" w:type="dxa"/>
              <w:bottom w:w="70" w:type="dxa"/>
              <w:right w:w="70" w:type="dxa"/>
            </w:tcMar>
            <w:vAlign w:val="center"/>
          </w:tcPr>
          <w:p w:rsidR="008B4BDB" w:rsidRDefault="000449F2">
            <w:r>
              <w:rPr>
                <w:sz w:val="14"/>
              </w:rPr>
              <w:t>0.1704</w:t>
            </w:r>
          </w:p>
        </w:tc>
        <w:tc>
          <w:tcPr>
            <w:tcW w:w="1878" w:type="dxa"/>
            <w:tcMar>
              <w:top w:w="70" w:type="dxa"/>
              <w:left w:w="70" w:type="dxa"/>
              <w:bottom w:w="70" w:type="dxa"/>
              <w:right w:w="70" w:type="dxa"/>
            </w:tcMar>
            <w:vAlign w:val="center"/>
          </w:tcPr>
          <w:p w:rsidR="008B4BDB" w:rsidRDefault="000449F2">
            <w:r>
              <w:rPr>
                <w:sz w:val="14"/>
              </w:rPr>
              <w:t>0.0381</w:t>
            </w:r>
          </w:p>
        </w:tc>
        <w:tc>
          <w:tcPr>
            <w:tcW w:w="1878" w:type="dxa"/>
            <w:tcMar>
              <w:top w:w="70" w:type="dxa"/>
              <w:left w:w="70" w:type="dxa"/>
              <w:bottom w:w="70" w:type="dxa"/>
              <w:right w:w="70" w:type="dxa"/>
            </w:tcMar>
            <w:vAlign w:val="center"/>
          </w:tcPr>
          <w:p w:rsidR="008B4BDB" w:rsidRDefault="000449F2">
            <w:r>
              <w:rPr>
                <w:sz w:val="14"/>
              </w:rPr>
              <w:t>0.4637</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Estradiol–calcipotriol</w:t>
            </w:r>
          </w:p>
        </w:tc>
        <w:tc>
          <w:tcPr>
            <w:tcW w:w="1878" w:type="dxa"/>
            <w:tcMar>
              <w:top w:w="70" w:type="dxa"/>
              <w:left w:w="70" w:type="dxa"/>
              <w:bottom w:w="70" w:type="dxa"/>
              <w:right w:w="70" w:type="dxa"/>
            </w:tcMar>
            <w:vAlign w:val="center"/>
          </w:tcPr>
          <w:p w:rsidR="008B4BDB" w:rsidRDefault="000449F2">
            <w:r>
              <w:rPr>
                <w:sz w:val="14"/>
              </w:rPr>
              <w:t>Pearson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0.1557</w:t>
            </w:r>
          </w:p>
        </w:tc>
        <w:tc>
          <w:tcPr>
            <w:tcW w:w="1878" w:type="dxa"/>
            <w:tcMar>
              <w:top w:w="70" w:type="dxa"/>
              <w:left w:w="70" w:type="dxa"/>
              <w:bottom w:w="70" w:type="dxa"/>
              <w:right w:w="70" w:type="dxa"/>
            </w:tcMar>
            <w:vAlign w:val="center"/>
          </w:tcPr>
          <w:p w:rsidR="008B4BDB" w:rsidRDefault="000449F2">
            <w:r>
              <w:rPr>
                <w:sz w:val="14"/>
              </w:rPr>
              <w:t>0.0958</w:t>
            </w:r>
          </w:p>
        </w:tc>
        <w:tc>
          <w:tcPr>
            <w:tcW w:w="1878" w:type="dxa"/>
            <w:tcMar>
              <w:top w:w="70" w:type="dxa"/>
              <w:left w:w="70" w:type="dxa"/>
              <w:bottom w:w="70" w:type="dxa"/>
              <w:right w:w="70" w:type="dxa"/>
            </w:tcMar>
            <w:vAlign w:val="center"/>
          </w:tcPr>
          <w:p w:rsidR="008B4BDB" w:rsidRDefault="000449F2">
            <w:r>
              <w:rPr>
                <w:sz w:val="14"/>
              </w:rPr>
              <w:t>0.0262</w:t>
            </w:r>
          </w:p>
        </w:tc>
        <w:tc>
          <w:tcPr>
            <w:tcW w:w="1878" w:type="dxa"/>
            <w:tcMar>
              <w:top w:w="70" w:type="dxa"/>
              <w:left w:w="70" w:type="dxa"/>
              <w:bottom w:w="70" w:type="dxa"/>
              <w:right w:w="70" w:type="dxa"/>
            </w:tcMar>
            <w:vAlign w:val="center"/>
          </w:tcPr>
          <w:p w:rsidR="008B4BDB" w:rsidRDefault="000449F2">
            <w:r>
              <w:rPr>
                <w:sz w:val="14"/>
              </w:rPr>
              <w:t>0.4051</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Calcitriol–calcipotriol</w:t>
            </w:r>
          </w:p>
        </w:tc>
        <w:tc>
          <w:tcPr>
            <w:tcW w:w="1878" w:type="dxa"/>
            <w:tcMar>
              <w:top w:w="70" w:type="dxa"/>
              <w:left w:w="70" w:type="dxa"/>
              <w:bottom w:w="70" w:type="dxa"/>
              <w:right w:w="70" w:type="dxa"/>
            </w:tcMar>
            <w:vAlign w:val="center"/>
          </w:tcPr>
          <w:p w:rsidR="008B4BDB" w:rsidRDefault="000449F2">
            <w:r>
              <w:rPr>
                <w:sz w:val="14"/>
              </w:rPr>
              <w:t>Spearman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0.4557</w:t>
            </w:r>
          </w:p>
        </w:tc>
        <w:tc>
          <w:tcPr>
            <w:tcW w:w="1878" w:type="dxa"/>
            <w:tcMar>
              <w:top w:w="70" w:type="dxa"/>
              <w:left w:w="70" w:type="dxa"/>
              <w:bottom w:w="70" w:type="dxa"/>
              <w:right w:w="70" w:type="dxa"/>
            </w:tcMar>
            <w:vAlign w:val="center"/>
          </w:tcPr>
          <w:p w:rsidR="008B4BDB" w:rsidRDefault="000449F2">
            <w:r>
              <w:rPr>
                <w:sz w:val="14"/>
              </w:rPr>
              <w:t>0.4442</w:t>
            </w:r>
          </w:p>
        </w:tc>
        <w:tc>
          <w:tcPr>
            <w:tcW w:w="1878" w:type="dxa"/>
            <w:tcMar>
              <w:top w:w="70" w:type="dxa"/>
              <w:left w:w="70" w:type="dxa"/>
              <w:bottom w:w="70" w:type="dxa"/>
              <w:right w:w="70" w:type="dxa"/>
            </w:tcMar>
            <w:vAlign w:val="center"/>
          </w:tcPr>
          <w:p w:rsidR="008B4BDB" w:rsidRDefault="000449F2">
            <w:r>
              <w:rPr>
                <w:sz w:val="14"/>
              </w:rPr>
              <w:t>0.3516</w:t>
            </w:r>
          </w:p>
        </w:tc>
        <w:tc>
          <w:tcPr>
            <w:tcW w:w="1878" w:type="dxa"/>
            <w:tcMar>
              <w:top w:w="70" w:type="dxa"/>
              <w:left w:w="70" w:type="dxa"/>
              <w:bottom w:w="70" w:type="dxa"/>
              <w:right w:w="70" w:type="dxa"/>
            </w:tcMar>
            <w:vAlign w:val="center"/>
          </w:tcPr>
          <w:p w:rsidR="008B4BDB" w:rsidRDefault="000449F2">
            <w:r>
              <w:rPr>
                <w:sz w:val="14"/>
              </w:rPr>
              <w:t>0.5827</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Estradiol–calcitriol</w:t>
            </w:r>
          </w:p>
        </w:tc>
        <w:tc>
          <w:tcPr>
            <w:tcW w:w="1878" w:type="dxa"/>
            <w:tcMar>
              <w:top w:w="70" w:type="dxa"/>
              <w:left w:w="70" w:type="dxa"/>
              <w:bottom w:w="70" w:type="dxa"/>
              <w:right w:w="70" w:type="dxa"/>
            </w:tcMar>
            <w:vAlign w:val="center"/>
          </w:tcPr>
          <w:p w:rsidR="008B4BDB" w:rsidRDefault="000449F2">
            <w:r>
              <w:rPr>
                <w:sz w:val="14"/>
              </w:rPr>
              <w:t>Spearman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0.2018</w:t>
            </w:r>
          </w:p>
        </w:tc>
        <w:tc>
          <w:tcPr>
            <w:tcW w:w="1878" w:type="dxa"/>
            <w:tcMar>
              <w:top w:w="70" w:type="dxa"/>
              <w:left w:w="70" w:type="dxa"/>
              <w:bottom w:w="70" w:type="dxa"/>
              <w:right w:w="70" w:type="dxa"/>
            </w:tcMar>
            <w:vAlign w:val="center"/>
          </w:tcPr>
          <w:p w:rsidR="008B4BDB" w:rsidRDefault="000449F2">
            <w:r>
              <w:rPr>
                <w:sz w:val="14"/>
              </w:rPr>
              <w:t>0.1567</w:t>
            </w:r>
          </w:p>
        </w:tc>
        <w:tc>
          <w:tcPr>
            <w:tcW w:w="1878" w:type="dxa"/>
            <w:tcMar>
              <w:top w:w="70" w:type="dxa"/>
              <w:left w:w="70" w:type="dxa"/>
              <w:bottom w:w="70" w:type="dxa"/>
              <w:right w:w="70" w:type="dxa"/>
            </w:tcMar>
            <w:vAlign w:val="center"/>
          </w:tcPr>
          <w:p w:rsidR="008B4BDB" w:rsidRDefault="000449F2">
            <w:r>
              <w:rPr>
                <w:sz w:val="14"/>
              </w:rPr>
              <w:t>0.0062</w:t>
            </w:r>
          </w:p>
        </w:tc>
        <w:tc>
          <w:tcPr>
            <w:tcW w:w="1878" w:type="dxa"/>
            <w:tcMar>
              <w:top w:w="70" w:type="dxa"/>
              <w:left w:w="70" w:type="dxa"/>
              <w:bottom w:w="70" w:type="dxa"/>
              <w:right w:w="70" w:type="dxa"/>
            </w:tcMar>
            <w:vAlign w:val="center"/>
          </w:tcPr>
          <w:p w:rsidR="008B4BDB" w:rsidRDefault="000449F2">
            <w:r>
              <w:rPr>
                <w:sz w:val="14"/>
              </w:rPr>
              <w:t>0.4876</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Estradiol–calcipotriol</w:t>
            </w:r>
          </w:p>
        </w:tc>
        <w:tc>
          <w:tcPr>
            <w:tcW w:w="1878" w:type="dxa"/>
            <w:tcMar>
              <w:top w:w="70" w:type="dxa"/>
              <w:left w:w="70" w:type="dxa"/>
              <w:bottom w:w="70" w:type="dxa"/>
              <w:right w:w="70" w:type="dxa"/>
            </w:tcMar>
            <w:vAlign w:val="center"/>
          </w:tcPr>
          <w:p w:rsidR="008B4BDB" w:rsidRDefault="000449F2">
            <w:r>
              <w:rPr>
                <w:sz w:val="14"/>
              </w:rPr>
              <w:t>Spearman</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0.1432</w:t>
            </w:r>
          </w:p>
        </w:tc>
        <w:tc>
          <w:tcPr>
            <w:tcW w:w="1878" w:type="dxa"/>
            <w:tcMar>
              <w:top w:w="70" w:type="dxa"/>
              <w:left w:w="70" w:type="dxa"/>
              <w:bottom w:w="70" w:type="dxa"/>
              <w:right w:w="70" w:type="dxa"/>
            </w:tcMar>
            <w:vAlign w:val="center"/>
          </w:tcPr>
          <w:p w:rsidR="008B4BDB" w:rsidRDefault="000449F2">
            <w:r>
              <w:rPr>
                <w:sz w:val="14"/>
              </w:rPr>
              <w:t>0.0694</w:t>
            </w:r>
          </w:p>
        </w:tc>
        <w:tc>
          <w:tcPr>
            <w:tcW w:w="1878" w:type="dxa"/>
            <w:tcMar>
              <w:top w:w="70" w:type="dxa"/>
              <w:left w:w="70" w:type="dxa"/>
              <w:bottom w:w="70" w:type="dxa"/>
              <w:right w:w="70" w:type="dxa"/>
            </w:tcMar>
            <w:vAlign w:val="center"/>
          </w:tcPr>
          <w:p w:rsidR="008B4BDB" w:rsidRDefault="000449F2">
            <w:r>
              <w:rPr>
                <w:sz w:val="14"/>
              </w:rPr>
              <w:t>0.0177</w:t>
            </w:r>
          </w:p>
        </w:tc>
        <w:tc>
          <w:tcPr>
            <w:tcW w:w="1878" w:type="dxa"/>
            <w:tcMar>
              <w:top w:w="70" w:type="dxa"/>
              <w:left w:w="70" w:type="dxa"/>
              <w:bottom w:w="70" w:type="dxa"/>
              <w:right w:w="70" w:type="dxa"/>
            </w:tcMar>
            <w:vAlign w:val="center"/>
          </w:tcPr>
          <w:p w:rsidR="008B4BDB" w:rsidRDefault="000449F2">
            <w:r>
              <w:rPr>
                <w:sz w:val="14"/>
              </w:rPr>
              <w:t>0.4165</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Calcitriol–calcipotriol</w:t>
            </w:r>
          </w:p>
        </w:tc>
        <w:tc>
          <w:tcPr>
            <w:tcW w:w="1878" w:type="dxa"/>
            <w:tcMar>
              <w:top w:w="70" w:type="dxa"/>
              <w:left w:w="70" w:type="dxa"/>
              <w:bottom w:w="70" w:type="dxa"/>
              <w:right w:w="70" w:type="dxa"/>
            </w:tcMar>
            <w:vAlign w:val="center"/>
          </w:tcPr>
          <w:p w:rsidR="008B4BDB" w:rsidRDefault="000449F2">
            <w:r>
              <w:rPr>
                <w:sz w:val="14"/>
              </w:rPr>
              <w:t>Cosine</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0.4693</w:t>
            </w:r>
          </w:p>
        </w:tc>
        <w:tc>
          <w:tcPr>
            <w:tcW w:w="1878" w:type="dxa"/>
            <w:tcMar>
              <w:top w:w="70" w:type="dxa"/>
              <w:left w:w="70" w:type="dxa"/>
              <w:bottom w:w="70" w:type="dxa"/>
              <w:right w:w="70" w:type="dxa"/>
            </w:tcMar>
            <w:vAlign w:val="center"/>
          </w:tcPr>
          <w:p w:rsidR="008B4BDB" w:rsidRDefault="000449F2">
            <w:r>
              <w:rPr>
                <w:sz w:val="14"/>
              </w:rPr>
              <w:t>0.4943</w:t>
            </w:r>
          </w:p>
        </w:tc>
        <w:tc>
          <w:tcPr>
            <w:tcW w:w="1878" w:type="dxa"/>
            <w:tcMar>
              <w:top w:w="70" w:type="dxa"/>
              <w:left w:w="70" w:type="dxa"/>
              <w:bottom w:w="70" w:type="dxa"/>
              <w:right w:w="70" w:type="dxa"/>
            </w:tcMar>
            <w:vAlign w:val="center"/>
          </w:tcPr>
          <w:p w:rsidR="008B4BDB" w:rsidRDefault="000449F2">
            <w:r>
              <w:rPr>
                <w:sz w:val="14"/>
              </w:rPr>
              <w:t>0.3182</w:t>
            </w:r>
          </w:p>
        </w:tc>
        <w:tc>
          <w:tcPr>
            <w:tcW w:w="1878" w:type="dxa"/>
            <w:tcMar>
              <w:top w:w="70" w:type="dxa"/>
              <w:left w:w="70" w:type="dxa"/>
              <w:bottom w:w="70" w:type="dxa"/>
              <w:right w:w="70" w:type="dxa"/>
            </w:tcMar>
            <w:vAlign w:val="center"/>
          </w:tcPr>
          <w:p w:rsidR="008B4BDB" w:rsidRDefault="000449F2">
            <w:r>
              <w:rPr>
                <w:sz w:val="14"/>
              </w:rPr>
              <w:t>0.5705</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Estradiol–calcitriol</w:t>
            </w:r>
          </w:p>
        </w:tc>
        <w:tc>
          <w:tcPr>
            <w:tcW w:w="1878" w:type="dxa"/>
            <w:tcMar>
              <w:top w:w="70" w:type="dxa"/>
              <w:left w:w="70" w:type="dxa"/>
              <w:bottom w:w="70" w:type="dxa"/>
              <w:right w:w="70" w:type="dxa"/>
            </w:tcMar>
            <w:vAlign w:val="center"/>
          </w:tcPr>
          <w:p w:rsidR="008B4BDB" w:rsidRDefault="000449F2">
            <w:r>
              <w:rPr>
                <w:sz w:val="14"/>
              </w:rPr>
              <w:t>Cosine</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0.2121</w:t>
            </w:r>
          </w:p>
        </w:tc>
        <w:tc>
          <w:tcPr>
            <w:tcW w:w="1878" w:type="dxa"/>
            <w:tcMar>
              <w:top w:w="70" w:type="dxa"/>
              <w:left w:w="70" w:type="dxa"/>
              <w:bottom w:w="70" w:type="dxa"/>
              <w:right w:w="70" w:type="dxa"/>
            </w:tcMar>
            <w:vAlign w:val="center"/>
          </w:tcPr>
          <w:p w:rsidR="008B4BDB" w:rsidRDefault="000449F2">
            <w:r>
              <w:rPr>
                <w:sz w:val="14"/>
              </w:rPr>
              <w:t>0.1718</w:t>
            </w:r>
          </w:p>
        </w:tc>
        <w:tc>
          <w:tcPr>
            <w:tcW w:w="1878" w:type="dxa"/>
            <w:tcMar>
              <w:top w:w="70" w:type="dxa"/>
              <w:left w:w="70" w:type="dxa"/>
              <w:bottom w:w="70" w:type="dxa"/>
              <w:right w:w="70" w:type="dxa"/>
            </w:tcMar>
            <w:vAlign w:val="center"/>
          </w:tcPr>
          <w:p w:rsidR="008B4BDB" w:rsidRDefault="000449F2">
            <w:r>
              <w:rPr>
                <w:sz w:val="14"/>
              </w:rPr>
              <w:t>0.0399</w:t>
            </w:r>
          </w:p>
        </w:tc>
        <w:tc>
          <w:tcPr>
            <w:tcW w:w="1878" w:type="dxa"/>
            <w:tcMar>
              <w:top w:w="70" w:type="dxa"/>
              <w:left w:w="70" w:type="dxa"/>
              <w:bottom w:w="70" w:type="dxa"/>
              <w:right w:w="70" w:type="dxa"/>
            </w:tcMar>
            <w:vAlign w:val="center"/>
          </w:tcPr>
          <w:p w:rsidR="008B4BDB" w:rsidRDefault="000449F2">
            <w:r>
              <w:rPr>
                <w:sz w:val="14"/>
              </w:rPr>
              <w:t>0.4651</w:t>
            </w:r>
          </w:p>
        </w:tc>
      </w:tr>
      <w:tr w:rsidR="008B4BDB">
        <w:trPr>
          <w:cantSplit/>
          <w:jc w:val="center"/>
        </w:trPr>
        <w:tc>
          <w:tcPr>
            <w:tcW w:w="1878" w:type="dxa"/>
            <w:tcMar>
              <w:top w:w="70" w:type="dxa"/>
              <w:left w:w="70" w:type="dxa"/>
              <w:bottom w:w="70" w:type="dxa"/>
              <w:right w:w="70" w:type="dxa"/>
            </w:tcMar>
            <w:vAlign w:val="center"/>
          </w:tcPr>
          <w:p w:rsidR="008B4BDB" w:rsidRDefault="000449F2">
            <w:r>
              <w:rPr>
                <w:sz w:val="14"/>
              </w:rPr>
              <w:t>Landmark</w:t>
            </w:r>
          </w:p>
        </w:tc>
        <w:tc>
          <w:tcPr>
            <w:tcW w:w="1878" w:type="dxa"/>
            <w:tcMar>
              <w:top w:w="70" w:type="dxa"/>
              <w:left w:w="70" w:type="dxa"/>
              <w:bottom w:w="70" w:type="dxa"/>
              <w:right w:w="70" w:type="dxa"/>
            </w:tcMar>
            <w:vAlign w:val="center"/>
          </w:tcPr>
          <w:p w:rsidR="008B4BDB" w:rsidRDefault="000449F2">
            <w:r>
              <w:rPr>
                <w:sz w:val="14"/>
              </w:rPr>
              <w:t>Estradiol–calcipotriol</w:t>
            </w:r>
          </w:p>
        </w:tc>
        <w:tc>
          <w:tcPr>
            <w:tcW w:w="1878" w:type="dxa"/>
            <w:tcMar>
              <w:top w:w="70" w:type="dxa"/>
              <w:left w:w="70" w:type="dxa"/>
              <w:bottom w:w="70" w:type="dxa"/>
              <w:right w:w="70" w:type="dxa"/>
            </w:tcMar>
            <w:vAlign w:val="center"/>
          </w:tcPr>
          <w:p w:rsidR="008B4BDB" w:rsidRDefault="000449F2">
            <w:r>
              <w:rPr>
                <w:sz w:val="14"/>
              </w:rPr>
              <w:t>Cosine</w:t>
            </w:r>
          </w:p>
        </w:tc>
        <w:tc>
          <w:tcPr>
            <w:tcW w:w="1878" w:type="dxa"/>
            <w:tcMar>
              <w:top w:w="70" w:type="dxa"/>
              <w:left w:w="70" w:type="dxa"/>
              <w:bottom w:w="70" w:type="dxa"/>
              <w:right w:w="70" w:type="dxa"/>
            </w:tcMar>
            <w:vAlign w:val="center"/>
          </w:tcPr>
          <w:p w:rsidR="008B4BDB" w:rsidRDefault="000449F2">
            <w:r>
              <w:rPr>
                <w:sz w:val="14"/>
              </w:rPr>
              <w:t>4</w:t>
            </w:r>
          </w:p>
        </w:tc>
        <w:tc>
          <w:tcPr>
            <w:tcW w:w="1878" w:type="dxa"/>
            <w:tcMar>
              <w:top w:w="70" w:type="dxa"/>
              <w:left w:w="70" w:type="dxa"/>
              <w:bottom w:w="70" w:type="dxa"/>
              <w:right w:w="70" w:type="dxa"/>
            </w:tcMar>
            <w:vAlign w:val="center"/>
          </w:tcPr>
          <w:p w:rsidR="008B4BDB" w:rsidRDefault="000449F2">
            <w:r>
              <w:rPr>
                <w:sz w:val="14"/>
              </w:rPr>
              <w:t>0.1577</w:t>
            </w:r>
          </w:p>
        </w:tc>
        <w:tc>
          <w:tcPr>
            <w:tcW w:w="1878" w:type="dxa"/>
            <w:tcMar>
              <w:top w:w="70" w:type="dxa"/>
              <w:left w:w="70" w:type="dxa"/>
              <w:bottom w:w="70" w:type="dxa"/>
              <w:right w:w="70" w:type="dxa"/>
            </w:tcMar>
            <w:vAlign w:val="center"/>
          </w:tcPr>
          <w:p w:rsidR="008B4BDB" w:rsidRDefault="000449F2">
            <w:r>
              <w:rPr>
                <w:sz w:val="14"/>
              </w:rPr>
              <w:t>0.0988</w:t>
            </w:r>
          </w:p>
        </w:tc>
        <w:tc>
          <w:tcPr>
            <w:tcW w:w="1878" w:type="dxa"/>
            <w:tcMar>
              <w:top w:w="70" w:type="dxa"/>
              <w:left w:w="70" w:type="dxa"/>
              <w:bottom w:w="70" w:type="dxa"/>
              <w:right w:w="70" w:type="dxa"/>
            </w:tcMar>
            <w:vAlign w:val="center"/>
          </w:tcPr>
          <w:p w:rsidR="008B4BDB" w:rsidRDefault="000449F2">
            <w:r>
              <w:rPr>
                <w:sz w:val="14"/>
              </w:rPr>
              <w:t>0.0262</w:t>
            </w:r>
          </w:p>
        </w:tc>
        <w:tc>
          <w:tcPr>
            <w:tcW w:w="1878" w:type="dxa"/>
            <w:tcMar>
              <w:top w:w="70" w:type="dxa"/>
              <w:left w:w="70" w:type="dxa"/>
              <w:bottom w:w="70" w:type="dxa"/>
              <w:right w:w="70" w:type="dxa"/>
            </w:tcMar>
            <w:vAlign w:val="center"/>
          </w:tcPr>
          <w:p w:rsidR="008B4BDB" w:rsidRDefault="000449F2">
            <w:r>
              <w:rPr>
                <w:sz w:val="14"/>
              </w:rPr>
              <w:t>0.4070</w:t>
            </w:r>
          </w:p>
        </w:tc>
      </w:tr>
    </w:tbl>
    <w:p w:rsidR="008B4BDB" w:rsidRDefault="00CA7290">
      <w:pPr>
        <w:spacing w:before="140" w:after="80"/>
      </w:pPr>
      <w:r>
        <w:rPr>
          <w:b/>
        </w:rPr>
        <w:t>S2</w:t>
      </w:r>
      <w:r w:rsidR="000449F2">
        <w:rPr>
          <w:b/>
        </w:rPr>
        <w:t>B. Exact paired comparisons of transcriptional similarity</w:t>
      </w:r>
    </w:p>
    <w:tbl>
      <w:tblPr>
        <w:tblStyle w:val="Tablaconcuadrcula"/>
        <w:tblW w:w="0" w:type="auto"/>
        <w:jc w:val="center"/>
        <w:tblLayout w:type="fixed"/>
        <w:tblLook w:val="04A0" w:firstRow="1" w:lastRow="0" w:firstColumn="1" w:lastColumn="0" w:noHBand="0" w:noVBand="1"/>
      </w:tblPr>
      <w:tblGrid>
        <w:gridCol w:w="1252"/>
        <w:gridCol w:w="1252"/>
        <w:gridCol w:w="1252"/>
        <w:gridCol w:w="1252"/>
        <w:gridCol w:w="1252"/>
        <w:gridCol w:w="1252"/>
        <w:gridCol w:w="1252"/>
        <w:gridCol w:w="1252"/>
        <w:gridCol w:w="1252"/>
        <w:gridCol w:w="1252"/>
        <w:gridCol w:w="1252"/>
        <w:gridCol w:w="1252"/>
      </w:tblGrid>
      <w:tr w:rsidR="008B4BDB">
        <w:trPr>
          <w:cantSplit/>
          <w:tblHeader/>
          <w:jc w:val="center"/>
        </w:trPr>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Gene space</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Similarity metric</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Contrast</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N blocks</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Mean similarity, vitamin D pair</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Mean similarity, comparator</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Mean paired difference</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Median paired difference</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Blocks: vitamin D pair higher</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Blocks: vitamin D pair lower</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Exact sign permutations</w:t>
            </w:r>
          </w:p>
        </w:tc>
        <w:tc>
          <w:tcPr>
            <w:tcW w:w="1252" w:type="dxa"/>
            <w:shd w:val="clear" w:color="auto" w:fill="D9E2F3"/>
            <w:tcMar>
              <w:top w:w="70" w:type="dxa"/>
              <w:left w:w="70" w:type="dxa"/>
              <w:bottom w:w="70" w:type="dxa"/>
              <w:right w:w="70" w:type="dxa"/>
            </w:tcMar>
            <w:vAlign w:val="center"/>
          </w:tcPr>
          <w:p w:rsidR="008B4BDB" w:rsidRDefault="000449F2">
            <w:pPr>
              <w:jc w:val="center"/>
            </w:pPr>
            <w:r>
              <w:rPr>
                <w:b/>
                <w:sz w:val="15"/>
              </w:rPr>
              <w:t>Exact two-sided P</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Full</w:t>
            </w:r>
          </w:p>
        </w:tc>
        <w:tc>
          <w:tcPr>
            <w:tcW w:w="1252" w:type="dxa"/>
            <w:tcMar>
              <w:top w:w="70" w:type="dxa"/>
              <w:left w:w="70" w:type="dxa"/>
              <w:bottom w:w="70" w:type="dxa"/>
              <w:right w:w="70" w:type="dxa"/>
            </w:tcMar>
            <w:vAlign w:val="center"/>
          </w:tcPr>
          <w:p w:rsidR="008B4BDB" w:rsidRDefault="000449F2">
            <w:r>
              <w:rPr>
                <w:sz w:val="14"/>
              </w:rPr>
              <w:t>Pearson</w:t>
            </w:r>
          </w:p>
        </w:tc>
        <w:tc>
          <w:tcPr>
            <w:tcW w:w="1252" w:type="dxa"/>
            <w:tcMar>
              <w:top w:w="70" w:type="dxa"/>
              <w:left w:w="70" w:type="dxa"/>
              <w:bottom w:w="70" w:type="dxa"/>
              <w:right w:w="70" w:type="dxa"/>
            </w:tcMar>
            <w:vAlign w:val="center"/>
          </w:tcPr>
          <w:p w:rsidR="008B4BDB" w:rsidRDefault="000449F2">
            <w:r>
              <w:rPr>
                <w:sz w:val="14"/>
              </w:rPr>
              <w:t>Calcitriol–calcipotriol vs estradiol–calcipotriol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0.3829</w:t>
            </w:r>
          </w:p>
        </w:tc>
        <w:tc>
          <w:tcPr>
            <w:tcW w:w="1252" w:type="dxa"/>
            <w:tcMar>
              <w:top w:w="70" w:type="dxa"/>
              <w:left w:w="70" w:type="dxa"/>
              <w:bottom w:w="70" w:type="dxa"/>
              <w:right w:w="70" w:type="dxa"/>
            </w:tcMar>
            <w:vAlign w:val="center"/>
          </w:tcPr>
          <w:p w:rsidR="008B4BDB" w:rsidRDefault="000449F2">
            <w:r>
              <w:rPr>
                <w:sz w:val="14"/>
              </w:rPr>
              <w:t>0.1307</w:t>
            </w:r>
          </w:p>
        </w:tc>
        <w:tc>
          <w:tcPr>
            <w:tcW w:w="1252" w:type="dxa"/>
            <w:tcMar>
              <w:top w:w="70" w:type="dxa"/>
              <w:left w:w="70" w:type="dxa"/>
              <w:bottom w:w="70" w:type="dxa"/>
              <w:right w:w="70" w:type="dxa"/>
            </w:tcMar>
            <w:vAlign w:val="center"/>
          </w:tcPr>
          <w:p w:rsidR="008B4BDB" w:rsidRDefault="000449F2">
            <w:r>
              <w:rPr>
                <w:sz w:val="14"/>
              </w:rPr>
              <w:t>0.2522</w:t>
            </w:r>
          </w:p>
        </w:tc>
        <w:tc>
          <w:tcPr>
            <w:tcW w:w="1252" w:type="dxa"/>
            <w:tcMar>
              <w:top w:w="70" w:type="dxa"/>
              <w:left w:w="70" w:type="dxa"/>
              <w:bottom w:w="70" w:type="dxa"/>
              <w:right w:w="70" w:type="dxa"/>
            </w:tcMar>
            <w:vAlign w:val="center"/>
          </w:tcPr>
          <w:p w:rsidR="008B4BDB" w:rsidRDefault="000449F2">
            <w:r>
              <w:rPr>
                <w:sz w:val="14"/>
              </w:rPr>
              <w:t>0.2354</w:t>
            </w:r>
          </w:p>
        </w:tc>
        <w:tc>
          <w:tcPr>
            <w:tcW w:w="1252" w:type="dxa"/>
            <w:tcMar>
              <w:top w:w="70" w:type="dxa"/>
              <w:left w:w="70" w:type="dxa"/>
              <w:bottom w:w="70" w:type="dxa"/>
              <w:right w:w="70" w:type="dxa"/>
            </w:tcMar>
            <w:vAlign w:val="center"/>
          </w:tcPr>
          <w:p w:rsidR="008B4BDB" w:rsidRDefault="000449F2">
            <w:r>
              <w:rPr>
                <w:sz w:val="14"/>
              </w:rPr>
              <w:t>3</w:t>
            </w:r>
          </w:p>
        </w:tc>
        <w:tc>
          <w:tcPr>
            <w:tcW w:w="1252" w:type="dxa"/>
            <w:tcMar>
              <w:top w:w="70" w:type="dxa"/>
              <w:left w:w="70" w:type="dxa"/>
              <w:bottom w:w="70" w:type="dxa"/>
              <w:right w:w="70" w:type="dxa"/>
            </w:tcMar>
            <w:vAlign w:val="center"/>
          </w:tcPr>
          <w:p w:rsidR="008B4BDB" w:rsidRDefault="000449F2">
            <w:r>
              <w:rPr>
                <w:sz w:val="14"/>
              </w:rPr>
              <w:t>1</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0.2500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Full</w:t>
            </w:r>
          </w:p>
        </w:tc>
        <w:tc>
          <w:tcPr>
            <w:tcW w:w="1252" w:type="dxa"/>
            <w:tcMar>
              <w:top w:w="70" w:type="dxa"/>
              <w:left w:w="70" w:type="dxa"/>
              <w:bottom w:w="70" w:type="dxa"/>
              <w:right w:w="70" w:type="dxa"/>
            </w:tcMar>
            <w:vAlign w:val="center"/>
          </w:tcPr>
          <w:p w:rsidR="008B4BDB" w:rsidRDefault="000449F2">
            <w:r>
              <w:rPr>
                <w:sz w:val="14"/>
              </w:rPr>
              <w:t>Pearson</w:t>
            </w:r>
          </w:p>
        </w:tc>
        <w:tc>
          <w:tcPr>
            <w:tcW w:w="1252" w:type="dxa"/>
            <w:tcMar>
              <w:top w:w="70" w:type="dxa"/>
              <w:left w:w="70" w:type="dxa"/>
              <w:bottom w:w="70" w:type="dxa"/>
              <w:right w:w="70" w:type="dxa"/>
            </w:tcMar>
            <w:vAlign w:val="center"/>
          </w:tcPr>
          <w:p w:rsidR="008B4BDB" w:rsidRDefault="000449F2">
            <w:r>
              <w:rPr>
                <w:sz w:val="14"/>
              </w:rPr>
              <w:t>Calcitriol–calcipotriol vs estradiol–calcitriol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0.3829</w:t>
            </w:r>
          </w:p>
        </w:tc>
        <w:tc>
          <w:tcPr>
            <w:tcW w:w="1252" w:type="dxa"/>
            <w:tcMar>
              <w:top w:w="70" w:type="dxa"/>
              <w:left w:w="70" w:type="dxa"/>
              <w:bottom w:w="70" w:type="dxa"/>
              <w:right w:w="70" w:type="dxa"/>
            </w:tcMar>
            <w:vAlign w:val="center"/>
          </w:tcPr>
          <w:p w:rsidR="008B4BDB" w:rsidRDefault="000449F2">
            <w:r>
              <w:rPr>
                <w:sz w:val="14"/>
              </w:rPr>
              <w:t>0.1782</w:t>
            </w:r>
          </w:p>
        </w:tc>
        <w:tc>
          <w:tcPr>
            <w:tcW w:w="1252" w:type="dxa"/>
            <w:tcMar>
              <w:top w:w="70" w:type="dxa"/>
              <w:left w:w="70" w:type="dxa"/>
              <w:bottom w:w="70" w:type="dxa"/>
              <w:right w:w="70" w:type="dxa"/>
            </w:tcMar>
            <w:vAlign w:val="center"/>
          </w:tcPr>
          <w:p w:rsidR="008B4BDB" w:rsidRDefault="000449F2">
            <w:r>
              <w:rPr>
                <w:sz w:val="14"/>
              </w:rPr>
              <w:t>0.2047</w:t>
            </w:r>
          </w:p>
        </w:tc>
        <w:tc>
          <w:tcPr>
            <w:tcW w:w="1252" w:type="dxa"/>
            <w:tcMar>
              <w:top w:w="70" w:type="dxa"/>
              <w:left w:w="70" w:type="dxa"/>
              <w:bottom w:w="70" w:type="dxa"/>
              <w:right w:w="70" w:type="dxa"/>
            </w:tcMar>
            <w:vAlign w:val="center"/>
          </w:tcPr>
          <w:p w:rsidR="008B4BDB" w:rsidRDefault="000449F2">
            <w:r>
              <w:rPr>
                <w:sz w:val="14"/>
              </w:rPr>
              <w:t>0.2266</w:t>
            </w:r>
          </w:p>
        </w:tc>
        <w:tc>
          <w:tcPr>
            <w:tcW w:w="1252" w:type="dxa"/>
            <w:tcMar>
              <w:top w:w="70" w:type="dxa"/>
              <w:left w:w="70" w:type="dxa"/>
              <w:bottom w:w="70" w:type="dxa"/>
              <w:right w:w="70" w:type="dxa"/>
            </w:tcMar>
            <w:vAlign w:val="center"/>
          </w:tcPr>
          <w:p w:rsidR="008B4BDB" w:rsidRDefault="000449F2">
            <w:r>
              <w:rPr>
                <w:sz w:val="14"/>
              </w:rPr>
              <w:t>2</w:t>
            </w:r>
          </w:p>
        </w:tc>
        <w:tc>
          <w:tcPr>
            <w:tcW w:w="1252" w:type="dxa"/>
            <w:tcMar>
              <w:top w:w="70" w:type="dxa"/>
              <w:left w:w="70" w:type="dxa"/>
              <w:bottom w:w="70" w:type="dxa"/>
              <w:right w:w="70" w:type="dxa"/>
            </w:tcMar>
            <w:vAlign w:val="center"/>
          </w:tcPr>
          <w:p w:rsidR="008B4BDB" w:rsidRDefault="000449F2">
            <w:r>
              <w:rPr>
                <w:sz w:val="14"/>
              </w:rPr>
              <w:t>2</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0.5000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Full</w:t>
            </w:r>
          </w:p>
        </w:tc>
        <w:tc>
          <w:tcPr>
            <w:tcW w:w="1252" w:type="dxa"/>
            <w:tcMar>
              <w:top w:w="70" w:type="dxa"/>
              <w:left w:w="70" w:type="dxa"/>
              <w:bottom w:w="70" w:type="dxa"/>
              <w:right w:w="70" w:type="dxa"/>
            </w:tcMar>
            <w:vAlign w:val="center"/>
          </w:tcPr>
          <w:p w:rsidR="008B4BDB" w:rsidRDefault="000449F2">
            <w:r>
              <w:rPr>
                <w:sz w:val="14"/>
              </w:rPr>
              <w:t>Spearman</w:t>
            </w:r>
          </w:p>
        </w:tc>
        <w:tc>
          <w:tcPr>
            <w:tcW w:w="1252" w:type="dxa"/>
            <w:tcMar>
              <w:top w:w="70" w:type="dxa"/>
              <w:left w:w="70" w:type="dxa"/>
              <w:bottom w:w="70" w:type="dxa"/>
              <w:right w:w="70" w:type="dxa"/>
            </w:tcMar>
            <w:vAlign w:val="center"/>
          </w:tcPr>
          <w:p w:rsidR="008B4BDB" w:rsidRDefault="000449F2">
            <w:r>
              <w:rPr>
                <w:sz w:val="14"/>
              </w:rPr>
              <w:t>Calcitriol–calcipotriol vs estradiol–calcipotriol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0.3676</w:t>
            </w:r>
          </w:p>
        </w:tc>
        <w:tc>
          <w:tcPr>
            <w:tcW w:w="1252" w:type="dxa"/>
            <w:tcMar>
              <w:top w:w="70" w:type="dxa"/>
              <w:left w:w="70" w:type="dxa"/>
              <w:bottom w:w="70" w:type="dxa"/>
              <w:right w:w="70" w:type="dxa"/>
            </w:tcMar>
            <w:vAlign w:val="center"/>
          </w:tcPr>
          <w:p w:rsidR="008B4BDB" w:rsidRDefault="000449F2">
            <w:r>
              <w:rPr>
                <w:sz w:val="14"/>
              </w:rPr>
              <w:t>0.1221</w:t>
            </w:r>
          </w:p>
        </w:tc>
        <w:tc>
          <w:tcPr>
            <w:tcW w:w="1252" w:type="dxa"/>
            <w:tcMar>
              <w:top w:w="70" w:type="dxa"/>
              <w:left w:w="70" w:type="dxa"/>
              <w:bottom w:w="70" w:type="dxa"/>
              <w:right w:w="70" w:type="dxa"/>
            </w:tcMar>
            <w:vAlign w:val="center"/>
          </w:tcPr>
          <w:p w:rsidR="008B4BDB" w:rsidRDefault="000449F2">
            <w:r>
              <w:rPr>
                <w:sz w:val="14"/>
              </w:rPr>
              <w:t>0.2455</w:t>
            </w:r>
          </w:p>
        </w:tc>
        <w:tc>
          <w:tcPr>
            <w:tcW w:w="1252" w:type="dxa"/>
            <w:tcMar>
              <w:top w:w="70" w:type="dxa"/>
              <w:left w:w="70" w:type="dxa"/>
              <w:bottom w:w="70" w:type="dxa"/>
              <w:right w:w="70" w:type="dxa"/>
            </w:tcMar>
            <w:vAlign w:val="center"/>
          </w:tcPr>
          <w:p w:rsidR="008B4BDB" w:rsidRDefault="000449F2">
            <w:r>
              <w:rPr>
                <w:sz w:val="14"/>
              </w:rPr>
              <w:t>0.2026</w:t>
            </w:r>
          </w:p>
        </w:tc>
        <w:tc>
          <w:tcPr>
            <w:tcW w:w="1252" w:type="dxa"/>
            <w:tcMar>
              <w:top w:w="70" w:type="dxa"/>
              <w:left w:w="70" w:type="dxa"/>
              <w:bottom w:w="70" w:type="dxa"/>
              <w:right w:w="70" w:type="dxa"/>
            </w:tcMar>
            <w:vAlign w:val="center"/>
          </w:tcPr>
          <w:p w:rsidR="008B4BDB" w:rsidRDefault="000449F2">
            <w:r>
              <w:rPr>
                <w:sz w:val="14"/>
              </w:rPr>
              <w:t>3</w:t>
            </w:r>
          </w:p>
        </w:tc>
        <w:tc>
          <w:tcPr>
            <w:tcW w:w="1252" w:type="dxa"/>
            <w:tcMar>
              <w:top w:w="70" w:type="dxa"/>
              <w:left w:w="70" w:type="dxa"/>
              <w:bottom w:w="70" w:type="dxa"/>
              <w:right w:w="70" w:type="dxa"/>
            </w:tcMar>
            <w:vAlign w:val="center"/>
          </w:tcPr>
          <w:p w:rsidR="008B4BDB" w:rsidRDefault="000449F2">
            <w:r>
              <w:rPr>
                <w:sz w:val="14"/>
              </w:rPr>
              <w:t>1</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0.2500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lastRenderedPageBreak/>
              <w:t>Full</w:t>
            </w:r>
          </w:p>
        </w:tc>
        <w:tc>
          <w:tcPr>
            <w:tcW w:w="1252" w:type="dxa"/>
            <w:tcMar>
              <w:top w:w="70" w:type="dxa"/>
              <w:left w:w="70" w:type="dxa"/>
              <w:bottom w:w="70" w:type="dxa"/>
              <w:right w:w="70" w:type="dxa"/>
            </w:tcMar>
            <w:vAlign w:val="center"/>
          </w:tcPr>
          <w:p w:rsidR="008B4BDB" w:rsidRDefault="000449F2">
            <w:r>
              <w:rPr>
                <w:sz w:val="14"/>
              </w:rPr>
              <w:t>Spearman</w:t>
            </w:r>
          </w:p>
        </w:tc>
        <w:tc>
          <w:tcPr>
            <w:tcW w:w="1252" w:type="dxa"/>
            <w:tcMar>
              <w:top w:w="70" w:type="dxa"/>
              <w:left w:w="70" w:type="dxa"/>
              <w:bottom w:w="70" w:type="dxa"/>
              <w:right w:w="70" w:type="dxa"/>
            </w:tcMar>
            <w:vAlign w:val="center"/>
          </w:tcPr>
          <w:p w:rsidR="008B4BDB" w:rsidRDefault="000449F2">
            <w:r>
              <w:rPr>
                <w:sz w:val="14"/>
              </w:rPr>
              <w:t>Calcitriol–calcipotriol vs estradiol–calcitriol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0.3676</w:t>
            </w:r>
          </w:p>
        </w:tc>
        <w:tc>
          <w:tcPr>
            <w:tcW w:w="1252" w:type="dxa"/>
            <w:tcMar>
              <w:top w:w="70" w:type="dxa"/>
              <w:left w:w="70" w:type="dxa"/>
              <w:bottom w:w="70" w:type="dxa"/>
              <w:right w:w="70" w:type="dxa"/>
            </w:tcMar>
            <w:vAlign w:val="center"/>
          </w:tcPr>
          <w:p w:rsidR="008B4BDB" w:rsidRDefault="000449F2">
            <w:r>
              <w:rPr>
                <w:sz w:val="14"/>
              </w:rPr>
              <w:t>0.1621</w:t>
            </w:r>
          </w:p>
        </w:tc>
        <w:tc>
          <w:tcPr>
            <w:tcW w:w="1252" w:type="dxa"/>
            <w:tcMar>
              <w:top w:w="70" w:type="dxa"/>
              <w:left w:w="70" w:type="dxa"/>
              <w:bottom w:w="70" w:type="dxa"/>
              <w:right w:w="70" w:type="dxa"/>
            </w:tcMar>
            <w:vAlign w:val="center"/>
          </w:tcPr>
          <w:p w:rsidR="008B4BDB" w:rsidRDefault="000449F2">
            <w:r>
              <w:rPr>
                <w:sz w:val="14"/>
              </w:rPr>
              <w:t>0.2055</w:t>
            </w:r>
          </w:p>
        </w:tc>
        <w:tc>
          <w:tcPr>
            <w:tcW w:w="1252" w:type="dxa"/>
            <w:tcMar>
              <w:top w:w="70" w:type="dxa"/>
              <w:left w:w="70" w:type="dxa"/>
              <w:bottom w:w="70" w:type="dxa"/>
              <w:right w:w="70" w:type="dxa"/>
            </w:tcMar>
            <w:vAlign w:val="center"/>
          </w:tcPr>
          <w:p w:rsidR="008B4BDB" w:rsidRDefault="000449F2">
            <w:r>
              <w:rPr>
                <w:sz w:val="14"/>
              </w:rPr>
              <w:t>0.2116</w:t>
            </w:r>
          </w:p>
        </w:tc>
        <w:tc>
          <w:tcPr>
            <w:tcW w:w="1252" w:type="dxa"/>
            <w:tcMar>
              <w:top w:w="70" w:type="dxa"/>
              <w:left w:w="70" w:type="dxa"/>
              <w:bottom w:w="70" w:type="dxa"/>
              <w:right w:w="70" w:type="dxa"/>
            </w:tcMar>
            <w:vAlign w:val="center"/>
          </w:tcPr>
          <w:p w:rsidR="008B4BDB" w:rsidRDefault="000449F2">
            <w:r>
              <w:rPr>
                <w:sz w:val="14"/>
              </w:rPr>
              <w:t>2</w:t>
            </w:r>
          </w:p>
        </w:tc>
        <w:tc>
          <w:tcPr>
            <w:tcW w:w="1252" w:type="dxa"/>
            <w:tcMar>
              <w:top w:w="70" w:type="dxa"/>
              <w:left w:w="70" w:type="dxa"/>
              <w:bottom w:w="70" w:type="dxa"/>
              <w:right w:w="70" w:type="dxa"/>
            </w:tcMar>
            <w:vAlign w:val="center"/>
          </w:tcPr>
          <w:p w:rsidR="008B4BDB" w:rsidRDefault="000449F2">
            <w:r>
              <w:rPr>
                <w:sz w:val="14"/>
              </w:rPr>
              <w:t>2</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0.5000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Full</w:t>
            </w:r>
          </w:p>
        </w:tc>
        <w:tc>
          <w:tcPr>
            <w:tcW w:w="1252" w:type="dxa"/>
            <w:tcMar>
              <w:top w:w="70" w:type="dxa"/>
              <w:left w:w="70" w:type="dxa"/>
              <w:bottom w:w="70" w:type="dxa"/>
              <w:right w:w="70" w:type="dxa"/>
            </w:tcMar>
            <w:vAlign w:val="center"/>
          </w:tcPr>
          <w:p w:rsidR="008B4BDB" w:rsidRDefault="000449F2">
            <w:r>
              <w:rPr>
                <w:sz w:val="14"/>
              </w:rPr>
              <w:t>Cosine</w:t>
            </w:r>
          </w:p>
        </w:tc>
        <w:tc>
          <w:tcPr>
            <w:tcW w:w="1252" w:type="dxa"/>
            <w:tcMar>
              <w:top w:w="70" w:type="dxa"/>
              <w:left w:w="70" w:type="dxa"/>
              <w:bottom w:w="70" w:type="dxa"/>
              <w:right w:w="70" w:type="dxa"/>
            </w:tcMar>
            <w:vAlign w:val="center"/>
          </w:tcPr>
          <w:p w:rsidR="008B4BDB" w:rsidRDefault="000449F2">
            <w:r>
              <w:rPr>
                <w:sz w:val="14"/>
              </w:rPr>
              <w:t>Calcitriol–calcipotriol vs estradiol–calcipotriol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0.4022</w:t>
            </w:r>
          </w:p>
        </w:tc>
        <w:tc>
          <w:tcPr>
            <w:tcW w:w="1252" w:type="dxa"/>
            <w:tcMar>
              <w:top w:w="70" w:type="dxa"/>
              <w:left w:w="70" w:type="dxa"/>
              <w:bottom w:w="70" w:type="dxa"/>
              <w:right w:w="70" w:type="dxa"/>
            </w:tcMar>
            <w:vAlign w:val="center"/>
          </w:tcPr>
          <w:p w:rsidR="008B4BDB" w:rsidRDefault="000449F2">
            <w:r>
              <w:rPr>
                <w:sz w:val="14"/>
              </w:rPr>
              <w:t>0.1389</w:t>
            </w:r>
          </w:p>
        </w:tc>
        <w:tc>
          <w:tcPr>
            <w:tcW w:w="1252" w:type="dxa"/>
            <w:tcMar>
              <w:top w:w="70" w:type="dxa"/>
              <w:left w:w="70" w:type="dxa"/>
              <w:bottom w:w="70" w:type="dxa"/>
              <w:right w:w="70" w:type="dxa"/>
            </w:tcMar>
            <w:vAlign w:val="center"/>
          </w:tcPr>
          <w:p w:rsidR="008B4BDB" w:rsidRDefault="000449F2">
            <w:r>
              <w:rPr>
                <w:sz w:val="14"/>
              </w:rPr>
              <w:t>0.2633</w:t>
            </w:r>
          </w:p>
        </w:tc>
        <w:tc>
          <w:tcPr>
            <w:tcW w:w="1252" w:type="dxa"/>
            <w:tcMar>
              <w:top w:w="70" w:type="dxa"/>
              <w:left w:w="70" w:type="dxa"/>
              <w:bottom w:w="70" w:type="dxa"/>
              <w:right w:w="70" w:type="dxa"/>
            </w:tcMar>
            <w:vAlign w:val="center"/>
          </w:tcPr>
          <w:p w:rsidR="008B4BDB" w:rsidRDefault="000449F2">
            <w:r>
              <w:rPr>
                <w:sz w:val="14"/>
              </w:rPr>
              <w:t>0.2504</w:t>
            </w:r>
          </w:p>
        </w:tc>
        <w:tc>
          <w:tcPr>
            <w:tcW w:w="1252" w:type="dxa"/>
            <w:tcMar>
              <w:top w:w="70" w:type="dxa"/>
              <w:left w:w="70" w:type="dxa"/>
              <w:bottom w:w="70" w:type="dxa"/>
              <w:right w:w="70" w:type="dxa"/>
            </w:tcMar>
            <w:vAlign w:val="center"/>
          </w:tcPr>
          <w:p w:rsidR="008B4BDB" w:rsidRDefault="000449F2">
            <w:r>
              <w:rPr>
                <w:sz w:val="14"/>
              </w:rPr>
              <w:t>3</w:t>
            </w:r>
          </w:p>
        </w:tc>
        <w:tc>
          <w:tcPr>
            <w:tcW w:w="1252" w:type="dxa"/>
            <w:tcMar>
              <w:top w:w="70" w:type="dxa"/>
              <w:left w:w="70" w:type="dxa"/>
              <w:bottom w:w="70" w:type="dxa"/>
              <w:right w:w="70" w:type="dxa"/>
            </w:tcMar>
            <w:vAlign w:val="center"/>
          </w:tcPr>
          <w:p w:rsidR="008B4BDB" w:rsidRDefault="000449F2">
            <w:r>
              <w:rPr>
                <w:sz w:val="14"/>
              </w:rPr>
              <w:t>1</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0.2500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Full</w:t>
            </w:r>
          </w:p>
        </w:tc>
        <w:tc>
          <w:tcPr>
            <w:tcW w:w="1252" w:type="dxa"/>
            <w:tcMar>
              <w:top w:w="70" w:type="dxa"/>
              <w:left w:w="70" w:type="dxa"/>
              <w:bottom w:w="70" w:type="dxa"/>
              <w:right w:w="70" w:type="dxa"/>
            </w:tcMar>
            <w:vAlign w:val="center"/>
          </w:tcPr>
          <w:p w:rsidR="008B4BDB" w:rsidRDefault="000449F2">
            <w:r>
              <w:rPr>
                <w:sz w:val="14"/>
              </w:rPr>
              <w:t>Cosine</w:t>
            </w:r>
          </w:p>
        </w:tc>
        <w:tc>
          <w:tcPr>
            <w:tcW w:w="1252" w:type="dxa"/>
            <w:tcMar>
              <w:top w:w="70" w:type="dxa"/>
              <w:left w:w="70" w:type="dxa"/>
              <w:bottom w:w="70" w:type="dxa"/>
              <w:right w:w="70" w:type="dxa"/>
            </w:tcMar>
            <w:vAlign w:val="center"/>
          </w:tcPr>
          <w:p w:rsidR="008B4BDB" w:rsidRDefault="000449F2">
            <w:r>
              <w:rPr>
                <w:sz w:val="14"/>
              </w:rPr>
              <w:t>Calcitriol–calcipotriol vs estradiol–calcitriol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0.4022</w:t>
            </w:r>
          </w:p>
        </w:tc>
        <w:tc>
          <w:tcPr>
            <w:tcW w:w="1252" w:type="dxa"/>
            <w:tcMar>
              <w:top w:w="70" w:type="dxa"/>
              <w:left w:w="70" w:type="dxa"/>
              <w:bottom w:w="70" w:type="dxa"/>
              <w:right w:w="70" w:type="dxa"/>
            </w:tcMar>
            <w:vAlign w:val="center"/>
          </w:tcPr>
          <w:p w:rsidR="008B4BDB" w:rsidRDefault="000449F2">
            <w:r>
              <w:rPr>
                <w:sz w:val="14"/>
              </w:rPr>
              <w:t>0.1821</w:t>
            </w:r>
          </w:p>
        </w:tc>
        <w:tc>
          <w:tcPr>
            <w:tcW w:w="1252" w:type="dxa"/>
            <w:tcMar>
              <w:top w:w="70" w:type="dxa"/>
              <w:left w:w="70" w:type="dxa"/>
              <w:bottom w:w="70" w:type="dxa"/>
              <w:right w:w="70" w:type="dxa"/>
            </w:tcMar>
            <w:vAlign w:val="center"/>
          </w:tcPr>
          <w:p w:rsidR="008B4BDB" w:rsidRDefault="000449F2">
            <w:r>
              <w:rPr>
                <w:sz w:val="14"/>
              </w:rPr>
              <w:t>0.2201</w:t>
            </w:r>
          </w:p>
        </w:tc>
        <w:tc>
          <w:tcPr>
            <w:tcW w:w="1252" w:type="dxa"/>
            <w:tcMar>
              <w:top w:w="70" w:type="dxa"/>
              <w:left w:w="70" w:type="dxa"/>
              <w:bottom w:w="70" w:type="dxa"/>
              <w:right w:w="70" w:type="dxa"/>
            </w:tcMar>
            <w:vAlign w:val="center"/>
          </w:tcPr>
          <w:p w:rsidR="008B4BDB" w:rsidRDefault="000449F2">
            <w:r>
              <w:rPr>
                <w:sz w:val="14"/>
              </w:rPr>
              <w:t>0.2470</w:t>
            </w:r>
          </w:p>
        </w:tc>
        <w:tc>
          <w:tcPr>
            <w:tcW w:w="1252" w:type="dxa"/>
            <w:tcMar>
              <w:top w:w="70" w:type="dxa"/>
              <w:left w:w="70" w:type="dxa"/>
              <w:bottom w:w="70" w:type="dxa"/>
              <w:right w:w="70" w:type="dxa"/>
            </w:tcMar>
            <w:vAlign w:val="center"/>
          </w:tcPr>
          <w:p w:rsidR="008B4BDB" w:rsidRDefault="000449F2">
            <w:r>
              <w:rPr>
                <w:sz w:val="14"/>
              </w:rPr>
              <w:t>2</w:t>
            </w:r>
          </w:p>
        </w:tc>
        <w:tc>
          <w:tcPr>
            <w:tcW w:w="1252" w:type="dxa"/>
            <w:tcMar>
              <w:top w:w="70" w:type="dxa"/>
              <w:left w:w="70" w:type="dxa"/>
              <w:bottom w:w="70" w:type="dxa"/>
              <w:right w:w="70" w:type="dxa"/>
            </w:tcMar>
            <w:vAlign w:val="center"/>
          </w:tcPr>
          <w:p w:rsidR="008B4BDB" w:rsidRDefault="000449F2">
            <w:r>
              <w:rPr>
                <w:sz w:val="14"/>
              </w:rPr>
              <w:t>2</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0.5000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Landmark</w:t>
            </w:r>
          </w:p>
        </w:tc>
        <w:tc>
          <w:tcPr>
            <w:tcW w:w="1252" w:type="dxa"/>
            <w:tcMar>
              <w:top w:w="70" w:type="dxa"/>
              <w:left w:w="70" w:type="dxa"/>
              <w:bottom w:w="70" w:type="dxa"/>
              <w:right w:w="70" w:type="dxa"/>
            </w:tcMar>
            <w:vAlign w:val="center"/>
          </w:tcPr>
          <w:p w:rsidR="008B4BDB" w:rsidRDefault="000449F2">
            <w:r>
              <w:rPr>
                <w:sz w:val="14"/>
              </w:rPr>
              <w:t>Pearson</w:t>
            </w:r>
          </w:p>
        </w:tc>
        <w:tc>
          <w:tcPr>
            <w:tcW w:w="1252" w:type="dxa"/>
            <w:tcMar>
              <w:top w:w="70" w:type="dxa"/>
              <w:left w:w="70" w:type="dxa"/>
              <w:bottom w:w="70" w:type="dxa"/>
              <w:right w:w="70" w:type="dxa"/>
            </w:tcMar>
            <w:vAlign w:val="center"/>
          </w:tcPr>
          <w:p w:rsidR="008B4BDB" w:rsidRDefault="000449F2">
            <w:r>
              <w:rPr>
                <w:sz w:val="14"/>
              </w:rPr>
              <w:t>Calcitriol–calcipotriol vs estradiol–calcipotriol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0.4672</w:t>
            </w:r>
          </w:p>
        </w:tc>
        <w:tc>
          <w:tcPr>
            <w:tcW w:w="1252" w:type="dxa"/>
            <w:tcMar>
              <w:top w:w="70" w:type="dxa"/>
              <w:left w:w="70" w:type="dxa"/>
              <w:bottom w:w="70" w:type="dxa"/>
              <w:right w:w="70" w:type="dxa"/>
            </w:tcMar>
            <w:vAlign w:val="center"/>
          </w:tcPr>
          <w:p w:rsidR="008B4BDB" w:rsidRDefault="000449F2">
            <w:r>
              <w:rPr>
                <w:sz w:val="14"/>
              </w:rPr>
              <w:t>0.1557</w:t>
            </w:r>
          </w:p>
        </w:tc>
        <w:tc>
          <w:tcPr>
            <w:tcW w:w="1252" w:type="dxa"/>
            <w:tcMar>
              <w:top w:w="70" w:type="dxa"/>
              <w:left w:w="70" w:type="dxa"/>
              <w:bottom w:w="70" w:type="dxa"/>
              <w:right w:w="70" w:type="dxa"/>
            </w:tcMar>
            <w:vAlign w:val="center"/>
          </w:tcPr>
          <w:p w:rsidR="008B4BDB" w:rsidRDefault="000449F2">
            <w:r>
              <w:rPr>
                <w:sz w:val="14"/>
              </w:rPr>
              <w:t>0.3115</w:t>
            </w:r>
          </w:p>
        </w:tc>
        <w:tc>
          <w:tcPr>
            <w:tcW w:w="1252" w:type="dxa"/>
            <w:tcMar>
              <w:top w:w="70" w:type="dxa"/>
              <w:left w:w="70" w:type="dxa"/>
              <w:bottom w:w="70" w:type="dxa"/>
              <w:right w:w="70" w:type="dxa"/>
            </w:tcMar>
            <w:vAlign w:val="center"/>
          </w:tcPr>
          <w:p w:rsidR="008B4BDB" w:rsidRDefault="000449F2">
            <w:r>
              <w:rPr>
                <w:sz w:val="14"/>
              </w:rPr>
              <w:t>0.3646</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0.1250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Landmark</w:t>
            </w:r>
          </w:p>
        </w:tc>
        <w:tc>
          <w:tcPr>
            <w:tcW w:w="1252" w:type="dxa"/>
            <w:tcMar>
              <w:top w:w="70" w:type="dxa"/>
              <w:left w:w="70" w:type="dxa"/>
              <w:bottom w:w="70" w:type="dxa"/>
              <w:right w:w="70" w:type="dxa"/>
            </w:tcMar>
            <w:vAlign w:val="center"/>
          </w:tcPr>
          <w:p w:rsidR="008B4BDB" w:rsidRDefault="000449F2">
            <w:r>
              <w:rPr>
                <w:sz w:val="14"/>
              </w:rPr>
              <w:t>Pearson</w:t>
            </w:r>
          </w:p>
        </w:tc>
        <w:tc>
          <w:tcPr>
            <w:tcW w:w="1252" w:type="dxa"/>
            <w:tcMar>
              <w:top w:w="70" w:type="dxa"/>
              <w:left w:w="70" w:type="dxa"/>
              <w:bottom w:w="70" w:type="dxa"/>
              <w:right w:w="70" w:type="dxa"/>
            </w:tcMar>
            <w:vAlign w:val="center"/>
          </w:tcPr>
          <w:p w:rsidR="008B4BDB" w:rsidRDefault="000449F2">
            <w:r>
              <w:rPr>
                <w:sz w:val="14"/>
              </w:rPr>
              <w:t>Calcitriol–calcipotriol vs estradiol–calcitriol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0.4672</w:t>
            </w:r>
          </w:p>
        </w:tc>
        <w:tc>
          <w:tcPr>
            <w:tcW w:w="1252" w:type="dxa"/>
            <w:tcMar>
              <w:top w:w="70" w:type="dxa"/>
              <w:left w:w="70" w:type="dxa"/>
              <w:bottom w:w="70" w:type="dxa"/>
              <w:right w:w="70" w:type="dxa"/>
            </w:tcMar>
            <w:vAlign w:val="center"/>
          </w:tcPr>
          <w:p w:rsidR="008B4BDB" w:rsidRDefault="000449F2">
            <w:r>
              <w:rPr>
                <w:sz w:val="14"/>
              </w:rPr>
              <w:t>0.2106</w:t>
            </w:r>
          </w:p>
        </w:tc>
        <w:tc>
          <w:tcPr>
            <w:tcW w:w="1252" w:type="dxa"/>
            <w:tcMar>
              <w:top w:w="70" w:type="dxa"/>
              <w:left w:w="70" w:type="dxa"/>
              <w:bottom w:w="70" w:type="dxa"/>
              <w:right w:w="70" w:type="dxa"/>
            </w:tcMar>
            <w:vAlign w:val="center"/>
          </w:tcPr>
          <w:p w:rsidR="008B4BDB" w:rsidRDefault="000449F2">
            <w:r>
              <w:rPr>
                <w:sz w:val="14"/>
              </w:rPr>
              <w:t>0.2565</w:t>
            </w:r>
          </w:p>
        </w:tc>
        <w:tc>
          <w:tcPr>
            <w:tcW w:w="1252" w:type="dxa"/>
            <w:tcMar>
              <w:top w:w="70" w:type="dxa"/>
              <w:left w:w="70" w:type="dxa"/>
              <w:bottom w:w="70" w:type="dxa"/>
              <w:right w:w="70" w:type="dxa"/>
            </w:tcMar>
            <w:vAlign w:val="center"/>
          </w:tcPr>
          <w:p w:rsidR="008B4BDB" w:rsidRDefault="000449F2">
            <w:r>
              <w:rPr>
                <w:sz w:val="14"/>
              </w:rPr>
              <w:t>0.2679</w:t>
            </w:r>
          </w:p>
        </w:tc>
        <w:tc>
          <w:tcPr>
            <w:tcW w:w="1252" w:type="dxa"/>
            <w:tcMar>
              <w:top w:w="70" w:type="dxa"/>
              <w:left w:w="70" w:type="dxa"/>
              <w:bottom w:w="70" w:type="dxa"/>
              <w:right w:w="70" w:type="dxa"/>
            </w:tcMar>
            <w:vAlign w:val="center"/>
          </w:tcPr>
          <w:p w:rsidR="008B4BDB" w:rsidRDefault="000449F2">
            <w:r>
              <w:rPr>
                <w:sz w:val="14"/>
              </w:rPr>
              <w:t>3</w:t>
            </w:r>
          </w:p>
        </w:tc>
        <w:tc>
          <w:tcPr>
            <w:tcW w:w="1252" w:type="dxa"/>
            <w:tcMar>
              <w:top w:w="70" w:type="dxa"/>
              <w:left w:w="70" w:type="dxa"/>
              <w:bottom w:w="70" w:type="dxa"/>
              <w:right w:w="70" w:type="dxa"/>
            </w:tcMar>
            <w:vAlign w:val="center"/>
          </w:tcPr>
          <w:p w:rsidR="008B4BDB" w:rsidRDefault="000449F2">
            <w:r>
              <w:rPr>
                <w:sz w:val="14"/>
              </w:rPr>
              <w:t>1</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0.2500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Landmark</w:t>
            </w:r>
          </w:p>
        </w:tc>
        <w:tc>
          <w:tcPr>
            <w:tcW w:w="1252" w:type="dxa"/>
            <w:tcMar>
              <w:top w:w="70" w:type="dxa"/>
              <w:left w:w="70" w:type="dxa"/>
              <w:bottom w:w="70" w:type="dxa"/>
              <w:right w:w="70" w:type="dxa"/>
            </w:tcMar>
            <w:vAlign w:val="center"/>
          </w:tcPr>
          <w:p w:rsidR="008B4BDB" w:rsidRDefault="000449F2">
            <w:r>
              <w:rPr>
                <w:sz w:val="14"/>
              </w:rPr>
              <w:t>Spearman</w:t>
            </w:r>
          </w:p>
        </w:tc>
        <w:tc>
          <w:tcPr>
            <w:tcW w:w="1252" w:type="dxa"/>
            <w:tcMar>
              <w:top w:w="70" w:type="dxa"/>
              <w:left w:w="70" w:type="dxa"/>
              <w:bottom w:w="70" w:type="dxa"/>
              <w:right w:w="70" w:type="dxa"/>
            </w:tcMar>
            <w:vAlign w:val="center"/>
          </w:tcPr>
          <w:p w:rsidR="008B4BDB" w:rsidRDefault="000449F2">
            <w:r>
              <w:rPr>
                <w:sz w:val="14"/>
              </w:rPr>
              <w:t>Calcitriol–calcipotriol vs estradiol–calcipotriol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0.4557</w:t>
            </w:r>
          </w:p>
        </w:tc>
        <w:tc>
          <w:tcPr>
            <w:tcW w:w="1252" w:type="dxa"/>
            <w:tcMar>
              <w:top w:w="70" w:type="dxa"/>
              <w:left w:w="70" w:type="dxa"/>
              <w:bottom w:w="70" w:type="dxa"/>
              <w:right w:w="70" w:type="dxa"/>
            </w:tcMar>
            <w:vAlign w:val="center"/>
          </w:tcPr>
          <w:p w:rsidR="008B4BDB" w:rsidRDefault="000449F2">
            <w:r>
              <w:rPr>
                <w:sz w:val="14"/>
              </w:rPr>
              <w:t>0.1432</w:t>
            </w:r>
          </w:p>
        </w:tc>
        <w:tc>
          <w:tcPr>
            <w:tcW w:w="1252" w:type="dxa"/>
            <w:tcMar>
              <w:top w:w="70" w:type="dxa"/>
              <w:left w:w="70" w:type="dxa"/>
              <w:bottom w:w="70" w:type="dxa"/>
              <w:right w:w="70" w:type="dxa"/>
            </w:tcMar>
            <w:vAlign w:val="center"/>
          </w:tcPr>
          <w:p w:rsidR="008B4BDB" w:rsidRDefault="000449F2">
            <w:r>
              <w:rPr>
                <w:sz w:val="14"/>
              </w:rPr>
              <w:t>0.3124</w:t>
            </w:r>
          </w:p>
        </w:tc>
        <w:tc>
          <w:tcPr>
            <w:tcW w:w="1252" w:type="dxa"/>
            <w:tcMar>
              <w:top w:w="70" w:type="dxa"/>
              <w:left w:w="70" w:type="dxa"/>
              <w:bottom w:w="70" w:type="dxa"/>
              <w:right w:w="70" w:type="dxa"/>
            </w:tcMar>
            <w:vAlign w:val="center"/>
          </w:tcPr>
          <w:p w:rsidR="008B4BDB" w:rsidRDefault="000449F2">
            <w:r>
              <w:rPr>
                <w:sz w:val="14"/>
              </w:rPr>
              <w:t>0.3328</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0.1250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Landmark</w:t>
            </w:r>
          </w:p>
        </w:tc>
        <w:tc>
          <w:tcPr>
            <w:tcW w:w="1252" w:type="dxa"/>
            <w:tcMar>
              <w:top w:w="70" w:type="dxa"/>
              <w:left w:w="70" w:type="dxa"/>
              <w:bottom w:w="70" w:type="dxa"/>
              <w:right w:w="70" w:type="dxa"/>
            </w:tcMar>
            <w:vAlign w:val="center"/>
          </w:tcPr>
          <w:p w:rsidR="008B4BDB" w:rsidRDefault="000449F2">
            <w:r>
              <w:rPr>
                <w:sz w:val="14"/>
              </w:rPr>
              <w:t>Spearman</w:t>
            </w:r>
          </w:p>
        </w:tc>
        <w:tc>
          <w:tcPr>
            <w:tcW w:w="1252" w:type="dxa"/>
            <w:tcMar>
              <w:top w:w="70" w:type="dxa"/>
              <w:left w:w="70" w:type="dxa"/>
              <w:bottom w:w="70" w:type="dxa"/>
              <w:right w:w="70" w:type="dxa"/>
            </w:tcMar>
            <w:vAlign w:val="center"/>
          </w:tcPr>
          <w:p w:rsidR="008B4BDB" w:rsidRDefault="000449F2">
            <w:r>
              <w:rPr>
                <w:sz w:val="14"/>
              </w:rPr>
              <w:t>Calcitriol–calcipotriol vs estradiol–calcitriol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0.4557</w:t>
            </w:r>
          </w:p>
        </w:tc>
        <w:tc>
          <w:tcPr>
            <w:tcW w:w="1252" w:type="dxa"/>
            <w:tcMar>
              <w:top w:w="70" w:type="dxa"/>
              <w:left w:w="70" w:type="dxa"/>
              <w:bottom w:w="70" w:type="dxa"/>
              <w:right w:w="70" w:type="dxa"/>
            </w:tcMar>
            <w:vAlign w:val="center"/>
          </w:tcPr>
          <w:p w:rsidR="008B4BDB" w:rsidRDefault="000449F2">
            <w:r>
              <w:rPr>
                <w:sz w:val="14"/>
              </w:rPr>
              <w:t>0.2018</w:t>
            </w:r>
          </w:p>
        </w:tc>
        <w:tc>
          <w:tcPr>
            <w:tcW w:w="1252" w:type="dxa"/>
            <w:tcMar>
              <w:top w:w="70" w:type="dxa"/>
              <w:left w:w="70" w:type="dxa"/>
              <w:bottom w:w="70" w:type="dxa"/>
              <w:right w:w="70" w:type="dxa"/>
            </w:tcMar>
            <w:vAlign w:val="center"/>
          </w:tcPr>
          <w:p w:rsidR="008B4BDB" w:rsidRDefault="000449F2">
            <w:r>
              <w:rPr>
                <w:sz w:val="14"/>
              </w:rPr>
              <w:t>0.2539</w:t>
            </w:r>
          </w:p>
        </w:tc>
        <w:tc>
          <w:tcPr>
            <w:tcW w:w="1252" w:type="dxa"/>
            <w:tcMar>
              <w:top w:w="70" w:type="dxa"/>
              <w:left w:w="70" w:type="dxa"/>
              <w:bottom w:w="70" w:type="dxa"/>
              <w:right w:w="70" w:type="dxa"/>
            </w:tcMar>
            <w:vAlign w:val="center"/>
          </w:tcPr>
          <w:p w:rsidR="008B4BDB" w:rsidRDefault="000449F2">
            <w:r>
              <w:rPr>
                <w:sz w:val="14"/>
              </w:rPr>
              <w:t>0.2821</w:t>
            </w:r>
          </w:p>
        </w:tc>
        <w:tc>
          <w:tcPr>
            <w:tcW w:w="1252" w:type="dxa"/>
            <w:tcMar>
              <w:top w:w="70" w:type="dxa"/>
              <w:left w:w="70" w:type="dxa"/>
              <w:bottom w:w="70" w:type="dxa"/>
              <w:right w:w="70" w:type="dxa"/>
            </w:tcMar>
            <w:vAlign w:val="center"/>
          </w:tcPr>
          <w:p w:rsidR="008B4BDB" w:rsidRDefault="000449F2">
            <w:r>
              <w:rPr>
                <w:sz w:val="14"/>
              </w:rPr>
              <w:t>3</w:t>
            </w:r>
          </w:p>
        </w:tc>
        <w:tc>
          <w:tcPr>
            <w:tcW w:w="1252" w:type="dxa"/>
            <w:tcMar>
              <w:top w:w="70" w:type="dxa"/>
              <w:left w:w="70" w:type="dxa"/>
              <w:bottom w:w="70" w:type="dxa"/>
              <w:right w:w="70" w:type="dxa"/>
            </w:tcMar>
            <w:vAlign w:val="center"/>
          </w:tcPr>
          <w:p w:rsidR="008B4BDB" w:rsidRDefault="000449F2">
            <w:r>
              <w:rPr>
                <w:sz w:val="14"/>
              </w:rPr>
              <w:t>1</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0.2500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Landmark</w:t>
            </w:r>
          </w:p>
        </w:tc>
        <w:tc>
          <w:tcPr>
            <w:tcW w:w="1252" w:type="dxa"/>
            <w:tcMar>
              <w:top w:w="70" w:type="dxa"/>
              <w:left w:w="70" w:type="dxa"/>
              <w:bottom w:w="70" w:type="dxa"/>
              <w:right w:w="70" w:type="dxa"/>
            </w:tcMar>
            <w:vAlign w:val="center"/>
          </w:tcPr>
          <w:p w:rsidR="008B4BDB" w:rsidRDefault="000449F2">
            <w:r>
              <w:rPr>
                <w:sz w:val="14"/>
              </w:rPr>
              <w:t>Cosine</w:t>
            </w:r>
          </w:p>
        </w:tc>
        <w:tc>
          <w:tcPr>
            <w:tcW w:w="1252" w:type="dxa"/>
            <w:tcMar>
              <w:top w:w="70" w:type="dxa"/>
              <w:left w:w="70" w:type="dxa"/>
              <w:bottom w:w="70" w:type="dxa"/>
              <w:right w:w="70" w:type="dxa"/>
            </w:tcMar>
            <w:vAlign w:val="center"/>
          </w:tcPr>
          <w:p w:rsidR="008B4BDB" w:rsidRDefault="000449F2">
            <w:r>
              <w:rPr>
                <w:sz w:val="14"/>
              </w:rPr>
              <w:t>Calcitriol–calcipotriol vs estradiol–calcipotriol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0.4693</w:t>
            </w:r>
          </w:p>
        </w:tc>
        <w:tc>
          <w:tcPr>
            <w:tcW w:w="1252" w:type="dxa"/>
            <w:tcMar>
              <w:top w:w="70" w:type="dxa"/>
              <w:left w:w="70" w:type="dxa"/>
              <w:bottom w:w="70" w:type="dxa"/>
              <w:right w:w="70" w:type="dxa"/>
            </w:tcMar>
            <w:vAlign w:val="center"/>
          </w:tcPr>
          <w:p w:rsidR="008B4BDB" w:rsidRDefault="000449F2">
            <w:r>
              <w:rPr>
                <w:sz w:val="14"/>
              </w:rPr>
              <w:t>0.1577</w:t>
            </w:r>
          </w:p>
        </w:tc>
        <w:tc>
          <w:tcPr>
            <w:tcW w:w="1252" w:type="dxa"/>
            <w:tcMar>
              <w:top w:w="70" w:type="dxa"/>
              <w:left w:w="70" w:type="dxa"/>
              <w:bottom w:w="70" w:type="dxa"/>
              <w:right w:w="70" w:type="dxa"/>
            </w:tcMar>
            <w:vAlign w:val="center"/>
          </w:tcPr>
          <w:p w:rsidR="008B4BDB" w:rsidRDefault="000449F2">
            <w:r>
              <w:rPr>
                <w:sz w:val="14"/>
              </w:rPr>
              <w:t>0.3116</w:t>
            </w:r>
          </w:p>
        </w:tc>
        <w:tc>
          <w:tcPr>
            <w:tcW w:w="1252" w:type="dxa"/>
            <w:tcMar>
              <w:top w:w="70" w:type="dxa"/>
              <w:left w:w="70" w:type="dxa"/>
              <w:bottom w:w="70" w:type="dxa"/>
              <w:right w:w="70" w:type="dxa"/>
            </w:tcMar>
            <w:vAlign w:val="center"/>
          </w:tcPr>
          <w:p w:rsidR="008B4BDB" w:rsidRDefault="000449F2">
            <w:r>
              <w:rPr>
                <w:sz w:val="14"/>
              </w:rPr>
              <w:t>0.3629</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0.1250</w:t>
            </w:r>
          </w:p>
        </w:tc>
      </w:tr>
      <w:tr w:rsidR="008B4BDB">
        <w:trPr>
          <w:cantSplit/>
          <w:jc w:val="center"/>
        </w:trPr>
        <w:tc>
          <w:tcPr>
            <w:tcW w:w="1252" w:type="dxa"/>
            <w:tcMar>
              <w:top w:w="70" w:type="dxa"/>
              <w:left w:w="70" w:type="dxa"/>
              <w:bottom w:w="70" w:type="dxa"/>
              <w:right w:w="70" w:type="dxa"/>
            </w:tcMar>
            <w:vAlign w:val="center"/>
          </w:tcPr>
          <w:p w:rsidR="008B4BDB" w:rsidRDefault="000449F2">
            <w:r>
              <w:rPr>
                <w:sz w:val="14"/>
              </w:rPr>
              <w:t>Landmark</w:t>
            </w:r>
          </w:p>
        </w:tc>
        <w:tc>
          <w:tcPr>
            <w:tcW w:w="1252" w:type="dxa"/>
            <w:tcMar>
              <w:top w:w="70" w:type="dxa"/>
              <w:left w:w="70" w:type="dxa"/>
              <w:bottom w:w="70" w:type="dxa"/>
              <w:right w:w="70" w:type="dxa"/>
            </w:tcMar>
            <w:vAlign w:val="center"/>
          </w:tcPr>
          <w:p w:rsidR="008B4BDB" w:rsidRDefault="000449F2">
            <w:r>
              <w:rPr>
                <w:sz w:val="14"/>
              </w:rPr>
              <w:t>Cosine</w:t>
            </w:r>
          </w:p>
        </w:tc>
        <w:tc>
          <w:tcPr>
            <w:tcW w:w="1252" w:type="dxa"/>
            <w:tcMar>
              <w:top w:w="70" w:type="dxa"/>
              <w:left w:w="70" w:type="dxa"/>
              <w:bottom w:w="70" w:type="dxa"/>
              <w:right w:w="70" w:type="dxa"/>
            </w:tcMar>
            <w:vAlign w:val="center"/>
          </w:tcPr>
          <w:p w:rsidR="008B4BDB" w:rsidRDefault="000449F2">
            <w:r>
              <w:rPr>
                <w:sz w:val="14"/>
              </w:rPr>
              <w:t>Calcitriol–calcipotriol vs estradiol–calcitriol</w:t>
            </w:r>
          </w:p>
        </w:tc>
        <w:tc>
          <w:tcPr>
            <w:tcW w:w="1252" w:type="dxa"/>
            <w:tcMar>
              <w:top w:w="70" w:type="dxa"/>
              <w:left w:w="70" w:type="dxa"/>
              <w:bottom w:w="70" w:type="dxa"/>
              <w:right w:w="70" w:type="dxa"/>
            </w:tcMar>
            <w:vAlign w:val="center"/>
          </w:tcPr>
          <w:p w:rsidR="008B4BDB" w:rsidRDefault="000449F2">
            <w:r>
              <w:rPr>
                <w:sz w:val="14"/>
              </w:rPr>
              <w:t>4</w:t>
            </w:r>
          </w:p>
        </w:tc>
        <w:tc>
          <w:tcPr>
            <w:tcW w:w="1252" w:type="dxa"/>
            <w:tcMar>
              <w:top w:w="70" w:type="dxa"/>
              <w:left w:w="70" w:type="dxa"/>
              <w:bottom w:w="70" w:type="dxa"/>
              <w:right w:w="70" w:type="dxa"/>
            </w:tcMar>
            <w:vAlign w:val="center"/>
          </w:tcPr>
          <w:p w:rsidR="008B4BDB" w:rsidRDefault="000449F2">
            <w:r>
              <w:rPr>
                <w:sz w:val="14"/>
              </w:rPr>
              <w:t>0.4693</w:t>
            </w:r>
          </w:p>
        </w:tc>
        <w:tc>
          <w:tcPr>
            <w:tcW w:w="1252" w:type="dxa"/>
            <w:tcMar>
              <w:top w:w="70" w:type="dxa"/>
              <w:left w:w="70" w:type="dxa"/>
              <w:bottom w:w="70" w:type="dxa"/>
              <w:right w:w="70" w:type="dxa"/>
            </w:tcMar>
            <w:vAlign w:val="center"/>
          </w:tcPr>
          <w:p w:rsidR="008B4BDB" w:rsidRDefault="000449F2">
            <w:r>
              <w:rPr>
                <w:sz w:val="14"/>
              </w:rPr>
              <w:t>0.2121</w:t>
            </w:r>
          </w:p>
        </w:tc>
        <w:tc>
          <w:tcPr>
            <w:tcW w:w="1252" w:type="dxa"/>
            <w:tcMar>
              <w:top w:w="70" w:type="dxa"/>
              <w:left w:w="70" w:type="dxa"/>
              <w:bottom w:w="70" w:type="dxa"/>
              <w:right w:w="70" w:type="dxa"/>
            </w:tcMar>
            <w:vAlign w:val="center"/>
          </w:tcPr>
          <w:p w:rsidR="008B4BDB" w:rsidRDefault="000449F2">
            <w:r>
              <w:rPr>
                <w:sz w:val="14"/>
              </w:rPr>
              <w:t>0.2572</w:t>
            </w:r>
          </w:p>
        </w:tc>
        <w:tc>
          <w:tcPr>
            <w:tcW w:w="1252" w:type="dxa"/>
            <w:tcMar>
              <w:top w:w="70" w:type="dxa"/>
              <w:left w:w="70" w:type="dxa"/>
              <w:bottom w:w="70" w:type="dxa"/>
              <w:right w:w="70" w:type="dxa"/>
            </w:tcMar>
            <w:vAlign w:val="center"/>
          </w:tcPr>
          <w:p w:rsidR="008B4BDB" w:rsidRDefault="000449F2">
            <w:r>
              <w:rPr>
                <w:sz w:val="14"/>
              </w:rPr>
              <w:t>0.2690</w:t>
            </w:r>
          </w:p>
        </w:tc>
        <w:tc>
          <w:tcPr>
            <w:tcW w:w="1252" w:type="dxa"/>
            <w:tcMar>
              <w:top w:w="70" w:type="dxa"/>
              <w:left w:w="70" w:type="dxa"/>
              <w:bottom w:w="70" w:type="dxa"/>
              <w:right w:w="70" w:type="dxa"/>
            </w:tcMar>
            <w:vAlign w:val="center"/>
          </w:tcPr>
          <w:p w:rsidR="008B4BDB" w:rsidRDefault="000449F2">
            <w:r>
              <w:rPr>
                <w:sz w:val="14"/>
              </w:rPr>
              <w:t>3</w:t>
            </w:r>
          </w:p>
        </w:tc>
        <w:tc>
          <w:tcPr>
            <w:tcW w:w="1252" w:type="dxa"/>
            <w:tcMar>
              <w:top w:w="70" w:type="dxa"/>
              <w:left w:w="70" w:type="dxa"/>
              <w:bottom w:w="70" w:type="dxa"/>
              <w:right w:w="70" w:type="dxa"/>
            </w:tcMar>
            <w:vAlign w:val="center"/>
          </w:tcPr>
          <w:p w:rsidR="008B4BDB" w:rsidRDefault="000449F2">
            <w:r>
              <w:rPr>
                <w:sz w:val="14"/>
              </w:rPr>
              <w:t>1</w:t>
            </w:r>
          </w:p>
        </w:tc>
        <w:tc>
          <w:tcPr>
            <w:tcW w:w="1252" w:type="dxa"/>
            <w:tcMar>
              <w:top w:w="70" w:type="dxa"/>
              <w:left w:w="70" w:type="dxa"/>
              <w:bottom w:w="70" w:type="dxa"/>
              <w:right w:w="70" w:type="dxa"/>
            </w:tcMar>
            <w:vAlign w:val="center"/>
          </w:tcPr>
          <w:p w:rsidR="008B4BDB" w:rsidRDefault="000449F2">
            <w:r>
              <w:rPr>
                <w:sz w:val="14"/>
              </w:rPr>
              <w:t>16</w:t>
            </w:r>
          </w:p>
        </w:tc>
        <w:tc>
          <w:tcPr>
            <w:tcW w:w="1252" w:type="dxa"/>
            <w:tcMar>
              <w:top w:w="70" w:type="dxa"/>
              <w:left w:w="70" w:type="dxa"/>
              <w:bottom w:w="70" w:type="dxa"/>
              <w:right w:w="70" w:type="dxa"/>
            </w:tcMar>
            <w:vAlign w:val="center"/>
          </w:tcPr>
          <w:p w:rsidR="008B4BDB" w:rsidRDefault="000449F2">
            <w:r>
              <w:rPr>
                <w:sz w:val="14"/>
              </w:rPr>
              <w:t>0.2500</w:t>
            </w:r>
          </w:p>
        </w:tc>
      </w:tr>
    </w:tbl>
    <w:p w:rsidR="008B4BDB" w:rsidRDefault="000449F2">
      <w:pPr>
        <w:spacing w:before="140" w:after="0"/>
      </w:pPr>
      <w:r>
        <w:rPr>
          <w:b/>
          <w:sz w:val="16"/>
        </w:rPr>
        <w:t xml:space="preserve">Note: </w:t>
      </w:r>
      <w:r>
        <w:rPr>
          <w:sz w:val="16"/>
        </w:rPr>
        <w:t>Pairwise transcriptional similarity was evaluated within the four matched experimental blocks using Pearson correlation, Spearman rank correlation and cosine similarity in both the Full and Landmark gene spaces (Table S2A). Table S2B reports two-sided exact paired sign-flip comparisons between calcitriol–calcipotriol similarity and each estradiol-containing pair. Exact P values were obtained from all 2⁴ = 16 possible sign configurations across the four matched blocks. Full and Landmark analyses were performed on the same underlying perturbational signatures and therefore should not be considered independent analyses.</w:t>
      </w:r>
    </w:p>
    <w:p w:rsidR="008B4BDB" w:rsidRDefault="008B4BDB">
      <w:pPr>
        <w:sectPr w:rsidR="008B4BDB">
          <w:pgSz w:w="15840" w:h="12240" w:orient="landscape"/>
          <w:pgMar w:top="794" w:right="737" w:bottom="794" w:left="737" w:header="720" w:footer="720" w:gutter="0"/>
          <w:cols w:space="720"/>
          <w:docGrid w:linePitch="360"/>
        </w:sectPr>
      </w:pPr>
    </w:p>
    <w:p w:rsidR="008B4BDB" w:rsidRDefault="000449F2">
      <w:pPr>
        <w:spacing w:after="120"/>
      </w:pPr>
      <w:r>
        <w:rPr>
          <w:b/>
          <w:sz w:val="20"/>
        </w:rPr>
        <w:lastRenderedPageBreak/>
        <w:t>Supplementary Data Table S3. Genes showing directionally consistent transcriptional responses across all four matched experimental contexts.</w:t>
      </w:r>
    </w:p>
    <w:p w:rsidR="008B4BDB" w:rsidRDefault="000449F2">
      <w:pPr>
        <w:spacing w:after="120"/>
        <w:jc w:val="both"/>
      </w:pPr>
      <w:r>
        <w:t>Note: Genes were classified as directionally consistent when their Level 5 MODZ values showed the same sign across all four matched experimental contexts for a given treatment. Positive and negative consistency were evaluated separately for estradiol, calcitriol and calcipotriol. Mean, median and mean absolute MODZ values summarise the transcriptional response across the four contexts. Landmark status indicates whether a gene was directly measured by the L1000 assay; non-Landmark genes correspond to computationally inferred measurements. The 4/4 directional-consistency criterion is descriptive and should not be interpreted as a statistical significance test.</w:t>
      </w:r>
    </w:p>
    <w:p w:rsidR="008B4BDB" w:rsidRDefault="000449F2">
      <w:pPr>
        <w:spacing w:before="120"/>
      </w:pPr>
      <w:r>
        <w:rPr>
          <w:b/>
        </w:rPr>
        <w:t>Supplementary Data Table S3 is provided as a separate electronic CSV file (Supplementary_Data_Table_S3_PUBLICATION.csv).</w:t>
      </w:r>
    </w:p>
    <w:p w:rsidR="008B4BDB" w:rsidRDefault="008B4BDB">
      <w:pPr>
        <w:sectPr w:rsidR="008B4BDB">
          <w:pgSz w:w="11906" w:h="16838" w:orient="landscape"/>
          <w:pgMar w:top="1134" w:right="1134" w:bottom="1134" w:left="1134" w:header="720" w:footer="720" w:gutter="0"/>
          <w:cols w:space="720"/>
          <w:docGrid w:linePitch="360"/>
        </w:sectPr>
      </w:pPr>
    </w:p>
    <w:p w:rsidR="008B4BDB" w:rsidRDefault="000449F2">
      <w:r>
        <w:rPr>
          <w:b/>
          <w:sz w:val="20"/>
        </w:rPr>
        <w:lastRenderedPageBreak/>
        <w:t>Supplementary Table S4. Hallmark gene-set enrichment results for estradiol, calcitriol and calcipotriol in the Full L1000 gene space.</w:t>
      </w:r>
    </w:p>
    <w:tbl>
      <w:tblPr>
        <w:tblStyle w:val="Tablaconcuadrcula"/>
        <w:tblW w:w="0" w:type="auto"/>
        <w:tblLook w:val="04A0" w:firstRow="1" w:lastRow="0" w:firstColumn="1" w:lastColumn="0" w:noHBand="0" w:noVBand="1"/>
      </w:tblPr>
      <w:tblGrid>
        <w:gridCol w:w="1692"/>
        <w:gridCol w:w="3928"/>
        <w:gridCol w:w="1650"/>
        <w:gridCol w:w="1632"/>
        <w:gridCol w:w="1632"/>
        <w:gridCol w:w="1678"/>
        <w:gridCol w:w="1674"/>
        <w:gridCol w:w="1694"/>
      </w:tblGrid>
      <w:tr w:rsidR="008B4BDB">
        <w:trPr>
          <w:tblHeader/>
        </w:trPr>
        <w:tc>
          <w:tcPr>
            <w:tcW w:w="1920" w:type="dxa"/>
            <w:shd w:val="clear" w:color="auto" w:fill="D9E2F3"/>
            <w:vAlign w:val="center"/>
          </w:tcPr>
          <w:p w:rsidR="008B4BDB" w:rsidRDefault="000449F2">
            <w:pPr>
              <w:jc w:val="center"/>
            </w:pPr>
            <w:r>
              <w:rPr>
                <w:b/>
                <w:sz w:val="14"/>
              </w:rPr>
              <w:t>Treatment</w:t>
            </w:r>
          </w:p>
        </w:tc>
        <w:tc>
          <w:tcPr>
            <w:tcW w:w="1920" w:type="dxa"/>
            <w:shd w:val="clear" w:color="auto" w:fill="D9E2F3"/>
            <w:vAlign w:val="center"/>
          </w:tcPr>
          <w:p w:rsidR="008B4BDB" w:rsidRDefault="000449F2">
            <w:pPr>
              <w:jc w:val="center"/>
            </w:pPr>
            <w:r>
              <w:rPr>
                <w:b/>
                <w:sz w:val="14"/>
              </w:rPr>
              <w:t>Hallmark programme</w:t>
            </w:r>
          </w:p>
        </w:tc>
        <w:tc>
          <w:tcPr>
            <w:tcW w:w="1920" w:type="dxa"/>
            <w:shd w:val="clear" w:color="auto" w:fill="D9E2F3"/>
            <w:vAlign w:val="center"/>
          </w:tcPr>
          <w:p w:rsidR="008B4BDB" w:rsidRDefault="000449F2">
            <w:pPr>
              <w:jc w:val="center"/>
            </w:pPr>
            <w:r>
              <w:rPr>
                <w:b/>
                <w:sz w:val="14"/>
              </w:rPr>
              <w:t>Genes in ranking</w:t>
            </w:r>
          </w:p>
        </w:tc>
        <w:tc>
          <w:tcPr>
            <w:tcW w:w="1920" w:type="dxa"/>
            <w:shd w:val="clear" w:color="auto" w:fill="D9E2F3"/>
            <w:vAlign w:val="center"/>
          </w:tcPr>
          <w:p w:rsidR="008B4BDB" w:rsidRDefault="000449F2">
            <w:pPr>
              <w:jc w:val="center"/>
            </w:pPr>
            <w:r>
              <w:rPr>
                <w:b/>
                <w:sz w:val="14"/>
              </w:rPr>
              <w:t>ES</w:t>
            </w:r>
          </w:p>
        </w:tc>
        <w:tc>
          <w:tcPr>
            <w:tcW w:w="1920" w:type="dxa"/>
            <w:shd w:val="clear" w:color="auto" w:fill="D9E2F3"/>
            <w:vAlign w:val="center"/>
          </w:tcPr>
          <w:p w:rsidR="008B4BDB" w:rsidRDefault="000449F2">
            <w:pPr>
              <w:jc w:val="center"/>
            </w:pPr>
            <w:r>
              <w:rPr>
                <w:b/>
                <w:sz w:val="14"/>
              </w:rPr>
              <w:t>NES</w:t>
            </w:r>
          </w:p>
        </w:tc>
        <w:tc>
          <w:tcPr>
            <w:tcW w:w="1920" w:type="dxa"/>
            <w:shd w:val="clear" w:color="auto" w:fill="D9E2F3"/>
            <w:vAlign w:val="center"/>
          </w:tcPr>
          <w:p w:rsidR="008B4BDB" w:rsidRDefault="000449F2">
            <w:pPr>
              <w:jc w:val="center"/>
            </w:pPr>
            <w:r>
              <w:rPr>
                <w:b/>
                <w:sz w:val="14"/>
              </w:rPr>
              <w:t>Empirical P</w:t>
            </w:r>
          </w:p>
        </w:tc>
        <w:tc>
          <w:tcPr>
            <w:tcW w:w="1920" w:type="dxa"/>
            <w:shd w:val="clear" w:color="auto" w:fill="D9E2F3"/>
            <w:vAlign w:val="center"/>
          </w:tcPr>
          <w:p w:rsidR="008B4BDB" w:rsidRDefault="000449F2">
            <w:pPr>
              <w:jc w:val="center"/>
            </w:pPr>
            <w:r>
              <w:rPr>
                <w:b/>
                <w:sz w:val="14"/>
              </w:rPr>
              <w:t>BH-adjusted empirical P</w:t>
            </w:r>
          </w:p>
        </w:tc>
        <w:tc>
          <w:tcPr>
            <w:tcW w:w="1920" w:type="dxa"/>
            <w:shd w:val="clear" w:color="auto" w:fill="D9E2F3"/>
            <w:vAlign w:val="center"/>
          </w:tcPr>
          <w:p w:rsidR="008B4BDB" w:rsidRDefault="000449F2">
            <w:pPr>
              <w:jc w:val="center"/>
            </w:pPr>
            <w:r>
              <w:rPr>
                <w:b/>
                <w:sz w:val="14"/>
              </w:rPr>
              <w:t>BH significant (P &lt; 0.05)</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HALLMARK_ANDROGEN_RESPONSE</w:t>
            </w:r>
          </w:p>
        </w:tc>
        <w:tc>
          <w:tcPr>
            <w:tcW w:w="1920" w:type="dxa"/>
            <w:vAlign w:val="center"/>
          </w:tcPr>
          <w:p w:rsidR="008B4BDB" w:rsidRDefault="000449F2">
            <w:r>
              <w:rPr>
                <w:sz w:val="14"/>
              </w:rPr>
              <w:t>97</w:t>
            </w:r>
          </w:p>
        </w:tc>
        <w:tc>
          <w:tcPr>
            <w:tcW w:w="1920" w:type="dxa"/>
            <w:vAlign w:val="center"/>
          </w:tcPr>
          <w:p w:rsidR="008B4BDB" w:rsidRDefault="000449F2">
            <w:r>
              <w:rPr>
                <w:sz w:val="14"/>
              </w:rPr>
              <w:t>0.5208</w:t>
            </w:r>
          </w:p>
        </w:tc>
        <w:tc>
          <w:tcPr>
            <w:tcW w:w="1920" w:type="dxa"/>
            <w:vAlign w:val="center"/>
          </w:tcPr>
          <w:p w:rsidR="008B4BDB" w:rsidRDefault="000449F2">
            <w:r>
              <w:rPr>
                <w:sz w:val="14"/>
              </w:rPr>
              <w:t>2.2019</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HALLMARK_DNA_REPAIR</w:t>
            </w:r>
          </w:p>
        </w:tc>
        <w:tc>
          <w:tcPr>
            <w:tcW w:w="1920" w:type="dxa"/>
            <w:vAlign w:val="center"/>
          </w:tcPr>
          <w:p w:rsidR="008B4BDB" w:rsidRDefault="000449F2">
            <w:r>
              <w:rPr>
                <w:sz w:val="14"/>
              </w:rPr>
              <w:t>137</w:t>
            </w:r>
          </w:p>
        </w:tc>
        <w:tc>
          <w:tcPr>
            <w:tcW w:w="1920" w:type="dxa"/>
            <w:vAlign w:val="center"/>
          </w:tcPr>
          <w:p w:rsidR="008B4BDB" w:rsidRDefault="000449F2">
            <w:r>
              <w:rPr>
                <w:sz w:val="14"/>
              </w:rPr>
              <w:t>-0.3733</w:t>
            </w:r>
          </w:p>
        </w:tc>
        <w:tc>
          <w:tcPr>
            <w:tcW w:w="1920" w:type="dxa"/>
            <w:vAlign w:val="center"/>
          </w:tcPr>
          <w:p w:rsidR="008B4BDB" w:rsidRDefault="000449F2">
            <w:r>
              <w:rPr>
                <w:sz w:val="14"/>
              </w:rPr>
              <w:t>-1.8802</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183</w:t>
            </w:r>
          </w:p>
        </w:tc>
        <w:tc>
          <w:tcPr>
            <w:tcW w:w="1920" w:type="dxa"/>
            <w:vAlign w:val="center"/>
          </w:tcPr>
          <w:p w:rsidR="008B4BDB" w:rsidRDefault="000449F2">
            <w:r>
              <w:rPr>
                <w:sz w:val="14"/>
              </w:rPr>
              <w:t>-0.7258</w:t>
            </w:r>
          </w:p>
        </w:tc>
        <w:tc>
          <w:tcPr>
            <w:tcW w:w="1920" w:type="dxa"/>
            <w:vAlign w:val="center"/>
          </w:tcPr>
          <w:p w:rsidR="008B4BDB" w:rsidRDefault="000449F2">
            <w:r>
              <w:rPr>
                <w:sz w:val="14"/>
              </w:rPr>
              <w:t>-3.8144</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188</w:t>
            </w:r>
          </w:p>
        </w:tc>
        <w:tc>
          <w:tcPr>
            <w:tcW w:w="1920" w:type="dxa"/>
            <w:vAlign w:val="center"/>
          </w:tcPr>
          <w:p w:rsidR="008B4BDB" w:rsidRDefault="000449F2">
            <w:r>
              <w:rPr>
                <w:sz w:val="14"/>
              </w:rPr>
              <w:t>-0.6738</w:t>
            </w:r>
          </w:p>
        </w:tc>
        <w:tc>
          <w:tcPr>
            <w:tcW w:w="1920" w:type="dxa"/>
            <w:vAlign w:val="center"/>
          </w:tcPr>
          <w:p w:rsidR="008B4BDB" w:rsidRDefault="000449F2">
            <w:r>
              <w:rPr>
                <w:sz w:val="14"/>
              </w:rPr>
              <w:t>-3.5557</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HALLMARK_MITOTIC_SPINDLE</w:t>
            </w:r>
          </w:p>
        </w:tc>
        <w:tc>
          <w:tcPr>
            <w:tcW w:w="1920" w:type="dxa"/>
            <w:vAlign w:val="center"/>
          </w:tcPr>
          <w:p w:rsidR="008B4BDB" w:rsidRDefault="000449F2">
            <w:r>
              <w:rPr>
                <w:sz w:val="14"/>
              </w:rPr>
              <w:t>178</w:t>
            </w:r>
          </w:p>
        </w:tc>
        <w:tc>
          <w:tcPr>
            <w:tcW w:w="1920" w:type="dxa"/>
            <w:vAlign w:val="center"/>
          </w:tcPr>
          <w:p w:rsidR="008B4BDB" w:rsidRDefault="000449F2">
            <w:r>
              <w:rPr>
                <w:sz w:val="14"/>
              </w:rPr>
              <w:t>-0.5311</w:t>
            </w:r>
          </w:p>
        </w:tc>
        <w:tc>
          <w:tcPr>
            <w:tcW w:w="1920" w:type="dxa"/>
            <w:vAlign w:val="center"/>
          </w:tcPr>
          <w:p w:rsidR="008B4BDB" w:rsidRDefault="000449F2">
            <w:r>
              <w:rPr>
                <w:sz w:val="14"/>
              </w:rPr>
              <w:t>-2.7404</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193</w:t>
            </w:r>
          </w:p>
        </w:tc>
        <w:tc>
          <w:tcPr>
            <w:tcW w:w="1920" w:type="dxa"/>
            <w:vAlign w:val="center"/>
          </w:tcPr>
          <w:p w:rsidR="008B4BDB" w:rsidRDefault="000449F2">
            <w:r>
              <w:rPr>
                <w:sz w:val="14"/>
              </w:rPr>
              <w:t>-0.5148</w:t>
            </w:r>
          </w:p>
        </w:tc>
        <w:tc>
          <w:tcPr>
            <w:tcW w:w="1920" w:type="dxa"/>
            <w:vAlign w:val="center"/>
          </w:tcPr>
          <w:p w:rsidR="008B4BDB" w:rsidRDefault="000449F2">
            <w:r>
              <w:rPr>
                <w:sz w:val="14"/>
              </w:rPr>
              <w:t>-2.7248</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HALLMARK_MYC_TARGETS_V2</w:t>
            </w:r>
          </w:p>
        </w:tc>
        <w:tc>
          <w:tcPr>
            <w:tcW w:w="1920" w:type="dxa"/>
            <w:vAlign w:val="center"/>
          </w:tcPr>
          <w:p w:rsidR="008B4BDB" w:rsidRDefault="000449F2">
            <w:r>
              <w:rPr>
                <w:sz w:val="14"/>
              </w:rPr>
              <w:t>56</w:t>
            </w:r>
          </w:p>
        </w:tc>
        <w:tc>
          <w:tcPr>
            <w:tcW w:w="1920" w:type="dxa"/>
            <w:vAlign w:val="center"/>
          </w:tcPr>
          <w:p w:rsidR="008B4BDB" w:rsidRDefault="000449F2">
            <w:r>
              <w:rPr>
                <w:sz w:val="14"/>
              </w:rPr>
              <w:t>-0.6520</w:t>
            </w:r>
          </w:p>
        </w:tc>
        <w:tc>
          <w:tcPr>
            <w:tcW w:w="1920" w:type="dxa"/>
            <w:vAlign w:val="center"/>
          </w:tcPr>
          <w:p w:rsidR="008B4BDB" w:rsidRDefault="000449F2">
            <w:r>
              <w:rPr>
                <w:sz w:val="14"/>
              </w:rPr>
              <w:t>-2.8057</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HALLMARK_OXIDATIVE_PHOSPHORYLATION</w:t>
            </w:r>
          </w:p>
        </w:tc>
        <w:tc>
          <w:tcPr>
            <w:tcW w:w="1920" w:type="dxa"/>
            <w:vAlign w:val="center"/>
          </w:tcPr>
          <w:p w:rsidR="008B4BDB" w:rsidRDefault="000449F2">
            <w:r>
              <w:rPr>
                <w:sz w:val="14"/>
              </w:rPr>
              <w:t>183</w:t>
            </w:r>
          </w:p>
        </w:tc>
        <w:tc>
          <w:tcPr>
            <w:tcW w:w="1920" w:type="dxa"/>
            <w:vAlign w:val="center"/>
          </w:tcPr>
          <w:p w:rsidR="008B4BDB" w:rsidRDefault="000449F2">
            <w:r>
              <w:rPr>
                <w:sz w:val="14"/>
              </w:rPr>
              <w:t>-0.3831</w:t>
            </w:r>
          </w:p>
        </w:tc>
        <w:tc>
          <w:tcPr>
            <w:tcW w:w="1920" w:type="dxa"/>
            <w:vAlign w:val="center"/>
          </w:tcPr>
          <w:p w:rsidR="008B4BDB" w:rsidRDefault="000449F2">
            <w:r>
              <w:rPr>
                <w:sz w:val="14"/>
              </w:rPr>
              <w:t>-2.0003</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HALLMARK_UV_RESPONSE_UP</w:t>
            </w:r>
          </w:p>
        </w:tc>
        <w:tc>
          <w:tcPr>
            <w:tcW w:w="1920" w:type="dxa"/>
            <w:vAlign w:val="center"/>
          </w:tcPr>
          <w:p w:rsidR="008B4BDB" w:rsidRDefault="000449F2">
            <w:r>
              <w:rPr>
                <w:sz w:val="14"/>
              </w:rPr>
              <w:t>155</w:t>
            </w:r>
          </w:p>
        </w:tc>
        <w:tc>
          <w:tcPr>
            <w:tcW w:w="1920" w:type="dxa"/>
            <w:vAlign w:val="center"/>
          </w:tcPr>
          <w:p w:rsidR="008B4BDB" w:rsidRDefault="000449F2">
            <w:r>
              <w:rPr>
                <w:sz w:val="14"/>
              </w:rPr>
              <w:t>-0.3591</w:t>
            </w:r>
          </w:p>
        </w:tc>
        <w:tc>
          <w:tcPr>
            <w:tcW w:w="1920" w:type="dxa"/>
            <w:vAlign w:val="center"/>
          </w:tcPr>
          <w:p w:rsidR="008B4BDB" w:rsidRDefault="000449F2">
            <w:r>
              <w:rPr>
                <w:sz w:val="14"/>
              </w:rPr>
              <w:t>-1.8412</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HALLMARK_KRAS_SIGNALING_DN</w:t>
            </w:r>
          </w:p>
        </w:tc>
        <w:tc>
          <w:tcPr>
            <w:tcW w:w="1920" w:type="dxa"/>
            <w:vAlign w:val="center"/>
          </w:tcPr>
          <w:p w:rsidR="008B4BDB" w:rsidRDefault="000449F2">
            <w:r>
              <w:rPr>
                <w:sz w:val="14"/>
              </w:rPr>
              <w:t>188</w:t>
            </w:r>
          </w:p>
        </w:tc>
        <w:tc>
          <w:tcPr>
            <w:tcW w:w="1920" w:type="dxa"/>
            <w:vAlign w:val="center"/>
          </w:tcPr>
          <w:p w:rsidR="008B4BDB" w:rsidRDefault="000449F2">
            <w:r>
              <w:rPr>
                <w:sz w:val="14"/>
              </w:rPr>
              <w:t>0.3366</w:t>
            </w:r>
          </w:p>
        </w:tc>
        <w:tc>
          <w:tcPr>
            <w:tcW w:w="1920" w:type="dxa"/>
            <w:vAlign w:val="center"/>
          </w:tcPr>
          <w:p w:rsidR="008B4BDB" w:rsidRDefault="000449F2">
            <w:r>
              <w:rPr>
                <w:sz w:val="14"/>
              </w:rPr>
              <w:t>1.5576</w:t>
            </w:r>
          </w:p>
        </w:tc>
        <w:tc>
          <w:tcPr>
            <w:tcW w:w="1920" w:type="dxa"/>
            <w:vAlign w:val="center"/>
          </w:tcPr>
          <w:p w:rsidR="008B4BDB" w:rsidRDefault="000449F2">
            <w:r>
              <w:rPr>
                <w:sz w:val="14"/>
              </w:rPr>
              <w:t>0.0012</w:t>
            </w:r>
          </w:p>
        </w:tc>
        <w:tc>
          <w:tcPr>
            <w:tcW w:w="1920" w:type="dxa"/>
            <w:vAlign w:val="center"/>
          </w:tcPr>
          <w:p w:rsidR="008B4BDB" w:rsidRDefault="000449F2">
            <w:r>
              <w:rPr>
                <w:sz w:val="14"/>
              </w:rPr>
              <w:t>0.0060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HALLMARK_ESTROGEN_RESPONSE_LATE</w:t>
            </w:r>
          </w:p>
        </w:tc>
        <w:tc>
          <w:tcPr>
            <w:tcW w:w="1920" w:type="dxa"/>
            <w:vAlign w:val="center"/>
          </w:tcPr>
          <w:p w:rsidR="008B4BDB" w:rsidRDefault="000449F2">
            <w:r>
              <w:rPr>
                <w:sz w:val="14"/>
              </w:rPr>
              <w:t>194</w:t>
            </w:r>
          </w:p>
        </w:tc>
        <w:tc>
          <w:tcPr>
            <w:tcW w:w="1920" w:type="dxa"/>
            <w:vAlign w:val="center"/>
          </w:tcPr>
          <w:p w:rsidR="008B4BDB" w:rsidRDefault="000449F2">
            <w:r>
              <w:rPr>
                <w:sz w:val="14"/>
              </w:rPr>
              <w:t>-0.2641</w:t>
            </w:r>
          </w:p>
        </w:tc>
        <w:tc>
          <w:tcPr>
            <w:tcW w:w="1920" w:type="dxa"/>
            <w:vAlign w:val="center"/>
          </w:tcPr>
          <w:p w:rsidR="008B4BDB" w:rsidRDefault="000449F2">
            <w:r>
              <w:rPr>
                <w:sz w:val="14"/>
              </w:rPr>
              <w:t>-1.3977</w:t>
            </w:r>
          </w:p>
        </w:tc>
        <w:tc>
          <w:tcPr>
            <w:tcW w:w="1920" w:type="dxa"/>
            <w:vAlign w:val="center"/>
          </w:tcPr>
          <w:p w:rsidR="008B4BDB" w:rsidRDefault="000449F2">
            <w:r>
              <w:rPr>
                <w:sz w:val="14"/>
              </w:rPr>
              <w:t>0.0014</w:t>
            </w:r>
          </w:p>
        </w:tc>
        <w:tc>
          <w:tcPr>
            <w:tcW w:w="1920" w:type="dxa"/>
            <w:vAlign w:val="center"/>
          </w:tcPr>
          <w:p w:rsidR="008B4BDB" w:rsidRDefault="000449F2">
            <w:r>
              <w:rPr>
                <w:sz w:val="14"/>
              </w:rPr>
              <w:t>0.0064</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HALLMARK_KRAS_SIGNALING_UP</w:t>
            </w:r>
          </w:p>
        </w:tc>
        <w:tc>
          <w:tcPr>
            <w:tcW w:w="1920" w:type="dxa"/>
            <w:vAlign w:val="center"/>
          </w:tcPr>
          <w:p w:rsidR="008B4BDB" w:rsidRDefault="000449F2">
            <w:r>
              <w:rPr>
                <w:sz w:val="14"/>
              </w:rPr>
              <w:t>194</w:t>
            </w:r>
          </w:p>
        </w:tc>
        <w:tc>
          <w:tcPr>
            <w:tcW w:w="1920" w:type="dxa"/>
            <w:vAlign w:val="center"/>
          </w:tcPr>
          <w:p w:rsidR="008B4BDB" w:rsidRDefault="000449F2">
            <w:r>
              <w:rPr>
                <w:sz w:val="14"/>
              </w:rPr>
              <w:t>0.3291</w:t>
            </w:r>
          </w:p>
        </w:tc>
        <w:tc>
          <w:tcPr>
            <w:tcW w:w="1920" w:type="dxa"/>
            <w:vAlign w:val="center"/>
          </w:tcPr>
          <w:p w:rsidR="008B4BDB" w:rsidRDefault="000449F2">
            <w:r>
              <w:rPr>
                <w:sz w:val="14"/>
              </w:rPr>
              <w:t>1.5395</w:t>
            </w:r>
          </w:p>
        </w:tc>
        <w:tc>
          <w:tcPr>
            <w:tcW w:w="1920" w:type="dxa"/>
            <w:vAlign w:val="center"/>
          </w:tcPr>
          <w:p w:rsidR="008B4BDB" w:rsidRDefault="000449F2">
            <w:r>
              <w:rPr>
                <w:sz w:val="14"/>
              </w:rPr>
              <w:t>0.0018</w:t>
            </w:r>
          </w:p>
        </w:tc>
        <w:tc>
          <w:tcPr>
            <w:tcW w:w="1920" w:type="dxa"/>
            <w:vAlign w:val="center"/>
          </w:tcPr>
          <w:p w:rsidR="008B4BDB" w:rsidRDefault="000449F2">
            <w:r>
              <w:rPr>
                <w:sz w:val="14"/>
              </w:rPr>
              <w:t>0.0069</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HALLMARK_PANCREAS_BETA_CELLS</w:t>
            </w:r>
          </w:p>
        </w:tc>
        <w:tc>
          <w:tcPr>
            <w:tcW w:w="1920" w:type="dxa"/>
            <w:vAlign w:val="center"/>
          </w:tcPr>
          <w:p w:rsidR="008B4BDB" w:rsidRDefault="000449F2">
            <w:r>
              <w:rPr>
                <w:sz w:val="14"/>
              </w:rPr>
              <w:t>40</w:t>
            </w:r>
          </w:p>
        </w:tc>
        <w:tc>
          <w:tcPr>
            <w:tcW w:w="1920" w:type="dxa"/>
            <w:vAlign w:val="center"/>
          </w:tcPr>
          <w:p w:rsidR="008B4BDB" w:rsidRDefault="000449F2">
            <w:r>
              <w:rPr>
                <w:sz w:val="14"/>
              </w:rPr>
              <w:t>0.4928</w:t>
            </w:r>
          </w:p>
        </w:tc>
        <w:tc>
          <w:tcPr>
            <w:tcW w:w="1920" w:type="dxa"/>
            <w:vAlign w:val="center"/>
          </w:tcPr>
          <w:p w:rsidR="008B4BDB" w:rsidRDefault="000449F2">
            <w:r>
              <w:rPr>
                <w:sz w:val="14"/>
              </w:rPr>
              <w:t>1.7623</w:t>
            </w:r>
          </w:p>
        </w:tc>
        <w:tc>
          <w:tcPr>
            <w:tcW w:w="1920" w:type="dxa"/>
            <w:vAlign w:val="center"/>
          </w:tcPr>
          <w:p w:rsidR="008B4BDB" w:rsidRDefault="000449F2">
            <w:r>
              <w:rPr>
                <w:sz w:val="14"/>
              </w:rPr>
              <w:t>0.0018</w:t>
            </w:r>
          </w:p>
        </w:tc>
        <w:tc>
          <w:tcPr>
            <w:tcW w:w="1920" w:type="dxa"/>
            <w:vAlign w:val="center"/>
          </w:tcPr>
          <w:p w:rsidR="008B4BDB" w:rsidRDefault="000449F2">
            <w:r>
              <w:rPr>
                <w:sz w:val="14"/>
              </w:rPr>
              <w:t>0.0069</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HALLMARK_HEME_METABOLISM</w:t>
            </w:r>
          </w:p>
        </w:tc>
        <w:tc>
          <w:tcPr>
            <w:tcW w:w="1920" w:type="dxa"/>
            <w:vAlign w:val="center"/>
          </w:tcPr>
          <w:p w:rsidR="008B4BDB" w:rsidRDefault="000449F2">
            <w:r>
              <w:rPr>
                <w:sz w:val="14"/>
              </w:rPr>
              <w:t>194</w:t>
            </w:r>
          </w:p>
        </w:tc>
        <w:tc>
          <w:tcPr>
            <w:tcW w:w="1920" w:type="dxa"/>
            <w:vAlign w:val="center"/>
          </w:tcPr>
          <w:p w:rsidR="008B4BDB" w:rsidRDefault="000449F2">
            <w:r>
              <w:rPr>
                <w:sz w:val="14"/>
              </w:rPr>
              <w:t>-0.2592</w:t>
            </w:r>
          </w:p>
        </w:tc>
        <w:tc>
          <w:tcPr>
            <w:tcW w:w="1920" w:type="dxa"/>
            <w:vAlign w:val="center"/>
          </w:tcPr>
          <w:p w:rsidR="008B4BDB" w:rsidRDefault="000449F2">
            <w:r>
              <w:rPr>
                <w:sz w:val="14"/>
              </w:rPr>
              <w:t>-1.3660</w:t>
            </w:r>
          </w:p>
        </w:tc>
        <w:tc>
          <w:tcPr>
            <w:tcW w:w="1920" w:type="dxa"/>
            <w:vAlign w:val="center"/>
          </w:tcPr>
          <w:p w:rsidR="008B4BDB" w:rsidRDefault="000449F2">
            <w:r>
              <w:rPr>
                <w:sz w:val="14"/>
              </w:rPr>
              <w:t>0.0026</w:t>
            </w:r>
          </w:p>
        </w:tc>
        <w:tc>
          <w:tcPr>
            <w:tcW w:w="1920" w:type="dxa"/>
            <w:vAlign w:val="center"/>
          </w:tcPr>
          <w:p w:rsidR="008B4BDB" w:rsidRDefault="000449F2">
            <w:r>
              <w:rPr>
                <w:sz w:val="14"/>
              </w:rPr>
              <w:t>0.0093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HALLMARK_MTORC1_SIGNALING</w:t>
            </w:r>
          </w:p>
        </w:tc>
        <w:tc>
          <w:tcPr>
            <w:tcW w:w="1920" w:type="dxa"/>
            <w:vAlign w:val="center"/>
          </w:tcPr>
          <w:p w:rsidR="008B4BDB" w:rsidRDefault="000449F2">
            <w:r>
              <w:rPr>
                <w:sz w:val="14"/>
              </w:rPr>
              <w:t>194</w:t>
            </w:r>
          </w:p>
        </w:tc>
        <w:tc>
          <w:tcPr>
            <w:tcW w:w="1920" w:type="dxa"/>
            <w:vAlign w:val="center"/>
          </w:tcPr>
          <w:p w:rsidR="008B4BDB" w:rsidRDefault="000449F2">
            <w:r>
              <w:rPr>
                <w:sz w:val="14"/>
              </w:rPr>
              <w:t>-0.2710</w:t>
            </w:r>
          </w:p>
        </w:tc>
        <w:tc>
          <w:tcPr>
            <w:tcW w:w="1920" w:type="dxa"/>
            <w:vAlign w:val="center"/>
          </w:tcPr>
          <w:p w:rsidR="008B4BDB" w:rsidRDefault="000449F2">
            <w:r>
              <w:rPr>
                <w:sz w:val="14"/>
              </w:rPr>
              <w:t>-1.4152</w:t>
            </w:r>
          </w:p>
        </w:tc>
        <w:tc>
          <w:tcPr>
            <w:tcW w:w="1920" w:type="dxa"/>
            <w:vAlign w:val="center"/>
          </w:tcPr>
          <w:p w:rsidR="008B4BDB" w:rsidRDefault="000449F2">
            <w:r>
              <w:rPr>
                <w:sz w:val="14"/>
              </w:rPr>
              <w:t>0.0030</w:t>
            </w:r>
          </w:p>
        </w:tc>
        <w:tc>
          <w:tcPr>
            <w:tcW w:w="1920" w:type="dxa"/>
            <w:vAlign w:val="center"/>
          </w:tcPr>
          <w:p w:rsidR="008B4BDB" w:rsidRDefault="000449F2">
            <w:r>
              <w:rPr>
                <w:sz w:val="14"/>
              </w:rPr>
              <w:t>0.0100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HALLMARK_EPITHELIAL_MESENCHYMAL_TRANSITION</w:t>
            </w:r>
          </w:p>
        </w:tc>
        <w:tc>
          <w:tcPr>
            <w:tcW w:w="1920" w:type="dxa"/>
            <w:vAlign w:val="center"/>
          </w:tcPr>
          <w:p w:rsidR="008B4BDB" w:rsidRDefault="000449F2">
            <w:r>
              <w:rPr>
                <w:sz w:val="14"/>
              </w:rPr>
              <w:t>194</w:t>
            </w:r>
          </w:p>
        </w:tc>
        <w:tc>
          <w:tcPr>
            <w:tcW w:w="1920" w:type="dxa"/>
            <w:vAlign w:val="center"/>
          </w:tcPr>
          <w:p w:rsidR="008B4BDB" w:rsidRDefault="000449F2">
            <w:r>
              <w:rPr>
                <w:sz w:val="14"/>
              </w:rPr>
              <w:t>0.3055</w:t>
            </w:r>
          </w:p>
        </w:tc>
        <w:tc>
          <w:tcPr>
            <w:tcW w:w="1920" w:type="dxa"/>
            <w:vAlign w:val="center"/>
          </w:tcPr>
          <w:p w:rsidR="008B4BDB" w:rsidRDefault="000449F2">
            <w:r>
              <w:rPr>
                <w:sz w:val="14"/>
              </w:rPr>
              <w:t>1.4284</w:t>
            </w:r>
          </w:p>
        </w:tc>
        <w:tc>
          <w:tcPr>
            <w:tcW w:w="1920" w:type="dxa"/>
            <w:vAlign w:val="center"/>
          </w:tcPr>
          <w:p w:rsidR="008B4BDB" w:rsidRDefault="000449F2">
            <w:r>
              <w:rPr>
                <w:sz w:val="14"/>
              </w:rPr>
              <w:t>0.0052</w:t>
            </w:r>
          </w:p>
        </w:tc>
        <w:tc>
          <w:tcPr>
            <w:tcW w:w="1920" w:type="dxa"/>
            <w:vAlign w:val="center"/>
          </w:tcPr>
          <w:p w:rsidR="008B4BDB" w:rsidRDefault="000449F2">
            <w:r>
              <w:rPr>
                <w:sz w:val="14"/>
              </w:rPr>
              <w:t>0.0162</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HALLMARK_CHOLESTEROL_HOMEOSTASIS</w:t>
            </w:r>
          </w:p>
        </w:tc>
        <w:tc>
          <w:tcPr>
            <w:tcW w:w="1920" w:type="dxa"/>
            <w:vAlign w:val="center"/>
          </w:tcPr>
          <w:p w:rsidR="008B4BDB" w:rsidRDefault="000449F2">
            <w:r>
              <w:rPr>
                <w:sz w:val="14"/>
              </w:rPr>
              <w:t>60</w:t>
            </w:r>
          </w:p>
        </w:tc>
        <w:tc>
          <w:tcPr>
            <w:tcW w:w="1920" w:type="dxa"/>
            <w:vAlign w:val="center"/>
          </w:tcPr>
          <w:p w:rsidR="008B4BDB" w:rsidRDefault="000449F2">
            <w:r>
              <w:rPr>
                <w:sz w:val="14"/>
              </w:rPr>
              <w:t>0.3874</w:t>
            </w:r>
          </w:p>
        </w:tc>
        <w:tc>
          <w:tcPr>
            <w:tcW w:w="1920" w:type="dxa"/>
            <w:vAlign w:val="center"/>
          </w:tcPr>
          <w:p w:rsidR="008B4BDB" w:rsidRDefault="000449F2">
            <w:r>
              <w:rPr>
                <w:sz w:val="14"/>
              </w:rPr>
              <w:t>1.5104</w:t>
            </w:r>
          </w:p>
        </w:tc>
        <w:tc>
          <w:tcPr>
            <w:tcW w:w="1920" w:type="dxa"/>
            <w:vAlign w:val="center"/>
          </w:tcPr>
          <w:p w:rsidR="008B4BDB" w:rsidRDefault="000449F2">
            <w:r>
              <w:rPr>
                <w:sz w:val="14"/>
              </w:rPr>
              <w:t>0.0134</w:t>
            </w:r>
          </w:p>
        </w:tc>
        <w:tc>
          <w:tcPr>
            <w:tcW w:w="1920" w:type="dxa"/>
            <w:vAlign w:val="center"/>
          </w:tcPr>
          <w:p w:rsidR="008B4BDB" w:rsidRDefault="000449F2">
            <w:r>
              <w:rPr>
                <w:sz w:val="14"/>
              </w:rPr>
              <w:t>0.0394</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HALLMARK_MYOGENESIS</w:t>
            </w:r>
          </w:p>
        </w:tc>
        <w:tc>
          <w:tcPr>
            <w:tcW w:w="1920" w:type="dxa"/>
            <w:vAlign w:val="center"/>
          </w:tcPr>
          <w:p w:rsidR="008B4BDB" w:rsidRDefault="000449F2">
            <w:r>
              <w:rPr>
                <w:sz w:val="14"/>
              </w:rPr>
              <w:t>192</w:t>
            </w:r>
          </w:p>
        </w:tc>
        <w:tc>
          <w:tcPr>
            <w:tcW w:w="1920" w:type="dxa"/>
            <w:vAlign w:val="center"/>
          </w:tcPr>
          <w:p w:rsidR="008B4BDB" w:rsidRDefault="000449F2">
            <w:r>
              <w:rPr>
                <w:sz w:val="14"/>
              </w:rPr>
              <w:t>0.2888</w:t>
            </w:r>
          </w:p>
        </w:tc>
        <w:tc>
          <w:tcPr>
            <w:tcW w:w="1920" w:type="dxa"/>
            <w:vAlign w:val="center"/>
          </w:tcPr>
          <w:p w:rsidR="008B4BDB" w:rsidRDefault="000449F2">
            <w:r>
              <w:rPr>
                <w:sz w:val="14"/>
              </w:rPr>
              <w:t>1.3440</w:t>
            </w:r>
          </w:p>
        </w:tc>
        <w:tc>
          <w:tcPr>
            <w:tcW w:w="1920" w:type="dxa"/>
            <w:vAlign w:val="center"/>
          </w:tcPr>
          <w:p w:rsidR="008B4BDB" w:rsidRDefault="000449F2">
            <w:r>
              <w:rPr>
                <w:sz w:val="14"/>
              </w:rPr>
              <w:t>0.0218</w:t>
            </w:r>
          </w:p>
        </w:tc>
        <w:tc>
          <w:tcPr>
            <w:tcW w:w="1920" w:type="dxa"/>
            <w:vAlign w:val="center"/>
          </w:tcPr>
          <w:p w:rsidR="008B4BDB" w:rsidRDefault="000449F2">
            <w:r>
              <w:rPr>
                <w:sz w:val="14"/>
              </w:rPr>
              <w:t>0.0605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HALLMARK_APOPTOSIS</w:t>
            </w:r>
          </w:p>
        </w:tc>
        <w:tc>
          <w:tcPr>
            <w:tcW w:w="1920" w:type="dxa"/>
            <w:vAlign w:val="center"/>
          </w:tcPr>
          <w:p w:rsidR="008B4BDB" w:rsidRDefault="000449F2">
            <w:r>
              <w:rPr>
                <w:sz w:val="14"/>
              </w:rPr>
              <w:t>158</w:t>
            </w:r>
          </w:p>
        </w:tc>
        <w:tc>
          <w:tcPr>
            <w:tcW w:w="1920" w:type="dxa"/>
            <w:vAlign w:val="center"/>
          </w:tcPr>
          <w:p w:rsidR="008B4BDB" w:rsidRDefault="000449F2">
            <w:r>
              <w:rPr>
                <w:sz w:val="14"/>
              </w:rPr>
              <w:t>0.2942</w:t>
            </w:r>
          </w:p>
        </w:tc>
        <w:tc>
          <w:tcPr>
            <w:tcW w:w="1920" w:type="dxa"/>
            <w:vAlign w:val="center"/>
          </w:tcPr>
          <w:p w:rsidR="008B4BDB" w:rsidRDefault="000449F2">
            <w:r>
              <w:rPr>
                <w:sz w:val="14"/>
              </w:rPr>
              <w:t>1.3346</w:t>
            </w:r>
          </w:p>
        </w:tc>
        <w:tc>
          <w:tcPr>
            <w:tcW w:w="1920" w:type="dxa"/>
            <w:vAlign w:val="center"/>
          </w:tcPr>
          <w:p w:rsidR="008B4BDB" w:rsidRDefault="000449F2">
            <w:r>
              <w:rPr>
                <w:sz w:val="14"/>
              </w:rPr>
              <w:t>0.0274</w:t>
            </w:r>
          </w:p>
        </w:tc>
        <w:tc>
          <w:tcPr>
            <w:tcW w:w="1920" w:type="dxa"/>
            <w:vAlign w:val="center"/>
          </w:tcPr>
          <w:p w:rsidR="008B4BDB" w:rsidRDefault="000449F2">
            <w:r>
              <w:rPr>
                <w:sz w:val="14"/>
              </w:rPr>
              <w:t>0.0721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HALLMARK_GLYCOLYSIS</w:t>
            </w:r>
          </w:p>
        </w:tc>
        <w:tc>
          <w:tcPr>
            <w:tcW w:w="1920" w:type="dxa"/>
            <w:vAlign w:val="center"/>
          </w:tcPr>
          <w:p w:rsidR="008B4BDB" w:rsidRDefault="000449F2">
            <w:r>
              <w:rPr>
                <w:sz w:val="14"/>
              </w:rPr>
              <w:t>186</w:t>
            </w:r>
          </w:p>
        </w:tc>
        <w:tc>
          <w:tcPr>
            <w:tcW w:w="1920" w:type="dxa"/>
            <w:vAlign w:val="center"/>
          </w:tcPr>
          <w:p w:rsidR="008B4BDB" w:rsidRDefault="000449F2">
            <w:r>
              <w:rPr>
                <w:sz w:val="14"/>
              </w:rPr>
              <w:t>-0.2171</w:t>
            </w:r>
          </w:p>
        </w:tc>
        <w:tc>
          <w:tcPr>
            <w:tcW w:w="1920" w:type="dxa"/>
            <w:vAlign w:val="center"/>
          </w:tcPr>
          <w:p w:rsidR="008B4BDB" w:rsidRDefault="000449F2">
            <w:r>
              <w:rPr>
                <w:sz w:val="14"/>
              </w:rPr>
              <w:t>-1.1476</w:t>
            </w:r>
          </w:p>
        </w:tc>
        <w:tc>
          <w:tcPr>
            <w:tcW w:w="1920" w:type="dxa"/>
            <w:vAlign w:val="center"/>
          </w:tcPr>
          <w:p w:rsidR="008B4BDB" w:rsidRDefault="000449F2">
            <w:r>
              <w:rPr>
                <w:sz w:val="14"/>
              </w:rPr>
              <w:t>0.0294</w:t>
            </w:r>
          </w:p>
        </w:tc>
        <w:tc>
          <w:tcPr>
            <w:tcW w:w="1920" w:type="dxa"/>
            <w:vAlign w:val="center"/>
          </w:tcPr>
          <w:p w:rsidR="008B4BDB" w:rsidRDefault="000449F2">
            <w:r>
              <w:rPr>
                <w:sz w:val="14"/>
              </w:rPr>
              <w:t>0.0735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HALLMARK_COAGULATION</w:t>
            </w:r>
          </w:p>
        </w:tc>
        <w:tc>
          <w:tcPr>
            <w:tcW w:w="1920" w:type="dxa"/>
            <w:vAlign w:val="center"/>
          </w:tcPr>
          <w:p w:rsidR="008B4BDB" w:rsidRDefault="000449F2">
            <w:r>
              <w:rPr>
                <w:sz w:val="14"/>
              </w:rPr>
              <w:t>134</w:t>
            </w:r>
          </w:p>
        </w:tc>
        <w:tc>
          <w:tcPr>
            <w:tcW w:w="1920" w:type="dxa"/>
            <w:vAlign w:val="center"/>
          </w:tcPr>
          <w:p w:rsidR="008B4BDB" w:rsidRDefault="000449F2">
            <w:r>
              <w:rPr>
                <w:sz w:val="14"/>
              </w:rPr>
              <w:t>0.2974</w:t>
            </w:r>
          </w:p>
        </w:tc>
        <w:tc>
          <w:tcPr>
            <w:tcW w:w="1920" w:type="dxa"/>
            <w:vAlign w:val="center"/>
          </w:tcPr>
          <w:p w:rsidR="008B4BDB" w:rsidRDefault="000449F2">
            <w:r>
              <w:rPr>
                <w:sz w:val="14"/>
              </w:rPr>
              <w:t>1.3188</w:t>
            </w:r>
          </w:p>
        </w:tc>
        <w:tc>
          <w:tcPr>
            <w:tcW w:w="1920" w:type="dxa"/>
            <w:vAlign w:val="center"/>
          </w:tcPr>
          <w:p w:rsidR="008B4BDB" w:rsidRDefault="000449F2">
            <w:r>
              <w:rPr>
                <w:sz w:val="14"/>
              </w:rPr>
              <w:t>0.0392</w:t>
            </w:r>
          </w:p>
        </w:tc>
        <w:tc>
          <w:tcPr>
            <w:tcW w:w="1920" w:type="dxa"/>
            <w:vAlign w:val="center"/>
          </w:tcPr>
          <w:p w:rsidR="008B4BDB" w:rsidRDefault="000449F2">
            <w:r>
              <w:rPr>
                <w:sz w:val="14"/>
              </w:rPr>
              <w:t>0.0852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HALLMARK_INTERFERON_ALPHA_RESPONSE</w:t>
            </w:r>
          </w:p>
        </w:tc>
        <w:tc>
          <w:tcPr>
            <w:tcW w:w="1920" w:type="dxa"/>
            <w:vAlign w:val="center"/>
          </w:tcPr>
          <w:p w:rsidR="008B4BDB" w:rsidRDefault="000449F2">
            <w:r>
              <w:rPr>
                <w:sz w:val="14"/>
              </w:rPr>
              <w:t>82</w:t>
            </w:r>
          </w:p>
        </w:tc>
        <w:tc>
          <w:tcPr>
            <w:tcW w:w="1920" w:type="dxa"/>
            <w:vAlign w:val="center"/>
          </w:tcPr>
          <w:p w:rsidR="008B4BDB" w:rsidRDefault="000449F2">
            <w:r>
              <w:rPr>
                <w:sz w:val="14"/>
              </w:rPr>
              <w:t>0.3244</w:t>
            </w:r>
          </w:p>
        </w:tc>
        <w:tc>
          <w:tcPr>
            <w:tcW w:w="1920" w:type="dxa"/>
            <w:vAlign w:val="center"/>
          </w:tcPr>
          <w:p w:rsidR="008B4BDB" w:rsidRDefault="000449F2">
            <w:r>
              <w:rPr>
                <w:sz w:val="14"/>
              </w:rPr>
              <w:t>1.3319</w:t>
            </w:r>
          </w:p>
        </w:tc>
        <w:tc>
          <w:tcPr>
            <w:tcW w:w="1920" w:type="dxa"/>
            <w:vAlign w:val="center"/>
          </w:tcPr>
          <w:p w:rsidR="008B4BDB" w:rsidRDefault="000449F2">
            <w:r>
              <w:rPr>
                <w:sz w:val="14"/>
              </w:rPr>
              <w:t>0.0386</w:t>
            </w:r>
          </w:p>
        </w:tc>
        <w:tc>
          <w:tcPr>
            <w:tcW w:w="1920" w:type="dxa"/>
            <w:vAlign w:val="center"/>
          </w:tcPr>
          <w:p w:rsidR="008B4BDB" w:rsidRDefault="000449F2">
            <w:r>
              <w:rPr>
                <w:sz w:val="14"/>
              </w:rPr>
              <w:t>0.0852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HALLMARK_PROTEIN_SECRETION</w:t>
            </w:r>
          </w:p>
        </w:tc>
        <w:tc>
          <w:tcPr>
            <w:tcW w:w="1920" w:type="dxa"/>
            <w:vAlign w:val="center"/>
          </w:tcPr>
          <w:p w:rsidR="008B4BDB" w:rsidRDefault="000449F2">
            <w:r>
              <w:rPr>
                <w:sz w:val="14"/>
              </w:rPr>
              <w:t>94</w:t>
            </w:r>
          </w:p>
        </w:tc>
        <w:tc>
          <w:tcPr>
            <w:tcW w:w="1920" w:type="dxa"/>
            <w:vAlign w:val="center"/>
          </w:tcPr>
          <w:p w:rsidR="008B4BDB" w:rsidRDefault="000449F2">
            <w:r>
              <w:rPr>
                <w:sz w:val="14"/>
              </w:rPr>
              <w:t>0.3171</w:t>
            </w:r>
          </w:p>
        </w:tc>
        <w:tc>
          <w:tcPr>
            <w:tcW w:w="1920" w:type="dxa"/>
            <w:vAlign w:val="center"/>
          </w:tcPr>
          <w:p w:rsidR="008B4BDB" w:rsidRDefault="000449F2">
            <w:r>
              <w:rPr>
                <w:sz w:val="14"/>
              </w:rPr>
              <w:t>1.3358</w:t>
            </w:r>
          </w:p>
        </w:tc>
        <w:tc>
          <w:tcPr>
            <w:tcW w:w="1920" w:type="dxa"/>
            <w:vAlign w:val="center"/>
          </w:tcPr>
          <w:p w:rsidR="008B4BDB" w:rsidRDefault="000449F2">
            <w:r>
              <w:rPr>
                <w:sz w:val="14"/>
              </w:rPr>
              <w:t>0.0372</w:t>
            </w:r>
          </w:p>
        </w:tc>
        <w:tc>
          <w:tcPr>
            <w:tcW w:w="1920" w:type="dxa"/>
            <w:vAlign w:val="center"/>
          </w:tcPr>
          <w:p w:rsidR="008B4BDB" w:rsidRDefault="000449F2">
            <w:r>
              <w:rPr>
                <w:sz w:val="14"/>
              </w:rPr>
              <w:t>0.0852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HALLMARK_SPERMATOGENESIS</w:t>
            </w:r>
          </w:p>
        </w:tc>
        <w:tc>
          <w:tcPr>
            <w:tcW w:w="1920" w:type="dxa"/>
            <w:vAlign w:val="center"/>
          </w:tcPr>
          <w:p w:rsidR="008B4BDB" w:rsidRDefault="000449F2">
            <w:r>
              <w:rPr>
                <w:sz w:val="14"/>
              </w:rPr>
              <w:t>122</w:t>
            </w:r>
          </w:p>
        </w:tc>
        <w:tc>
          <w:tcPr>
            <w:tcW w:w="1920" w:type="dxa"/>
            <w:vAlign w:val="center"/>
          </w:tcPr>
          <w:p w:rsidR="008B4BDB" w:rsidRDefault="000449F2">
            <w:r>
              <w:rPr>
                <w:sz w:val="14"/>
              </w:rPr>
              <w:t>-0.2347</w:t>
            </w:r>
          </w:p>
        </w:tc>
        <w:tc>
          <w:tcPr>
            <w:tcW w:w="1920" w:type="dxa"/>
            <w:vAlign w:val="center"/>
          </w:tcPr>
          <w:p w:rsidR="008B4BDB" w:rsidRDefault="000449F2">
            <w:r>
              <w:rPr>
                <w:sz w:val="14"/>
              </w:rPr>
              <w:t>-1.1567</w:t>
            </w:r>
          </w:p>
        </w:tc>
        <w:tc>
          <w:tcPr>
            <w:tcW w:w="1920" w:type="dxa"/>
            <w:vAlign w:val="center"/>
          </w:tcPr>
          <w:p w:rsidR="008B4BDB" w:rsidRDefault="000449F2">
            <w:r>
              <w:rPr>
                <w:sz w:val="14"/>
              </w:rPr>
              <w:t>0.0418</w:t>
            </w:r>
          </w:p>
        </w:tc>
        <w:tc>
          <w:tcPr>
            <w:tcW w:w="1920" w:type="dxa"/>
            <w:vAlign w:val="center"/>
          </w:tcPr>
          <w:p w:rsidR="008B4BDB" w:rsidRDefault="000449F2">
            <w:r>
              <w:rPr>
                <w:sz w:val="14"/>
              </w:rPr>
              <w:t>0.0871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HALLMARK_PEROXISOME</w:t>
            </w:r>
          </w:p>
        </w:tc>
        <w:tc>
          <w:tcPr>
            <w:tcW w:w="1920" w:type="dxa"/>
            <w:vAlign w:val="center"/>
          </w:tcPr>
          <w:p w:rsidR="008B4BDB" w:rsidRDefault="000449F2">
            <w:r>
              <w:rPr>
                <w:sz w:val="14"/>
              </w:rPr>
              <w:t>98</w:t>
            </w:r>
          </w:p>
        </w:tc>
        <w:tc>
          <w:tcPr>
            <w:tcW w:w="1920" w:type="dxa"/>
            <w:vAlign w:val="center"/>
          </w:tcPr>
          <w:p w:rsidR="008B4BDB" w:rsidRDefault="000449F2">
            <w:r>
              <w:rPr>
                <w:sz w:val="14"/>
              </w:rPr>
              <w:t>-0.2410</w:t>
            </w:r>
          </w:p>
        </w:tc>
        <w:tc>
          <w:tcPr>
            <w:tcW w:w="1920" w:type="dxa"/>
            <w:vAlign w:val="center"/>
          </w:tcPr>
          <w:p w:rsidR="008B4BDB" w:rsidRDefault="000449F2">
            <w:r>
              <w:rPr>
                <w:sz w:val="14"/>
              </w:rPr>
              <w:t>-1.1487</w:t>
            </w:r>
          </w:p>
        </w:tc>
        <w:tc>
          <w:tcPr>
            <w:tcW w:w="1920" w:type="dxa"/>
            <w:vAlign w:val="center"/>
          </w:tcPr>
          <w:p w:rsidR="008B4BDB" w:rsidRDefault="000449F2">
            <w:r>
              <w:rPr>
                <w:sz w:val="14"/>
              </w:rPr>
              <w:t>0.0494</w:t>
            </w:r>
          </w:p>
        </w:tc>
        <w:tc>
          <w:tcPr>
            <w:tcW w:w="1920" w:type="dxa"/>
            <w:vAlign w:val="center"/>
          </w:tcPr>
          <w:p w:rsidR="008B4BDB" w:rsidRDefault="000449F2">
            <w:r>
              <w:rPr>
                <w:sz w:val="14"/>
              </w:rPr>
              <w:t>0.0988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HALLMARK_BILE_ACID_METABOLISM</w:t>
            </w:r>
          </w:p>
        </w:tc>
        <w:tc>
          <w:tcPr>
            <w:tcW w:w="1920" w:type="dxa"/>
            <w:vAlign w:val="center"/>
          </w:tcPr>
          <w:p w:rsidR="008B4BDB" w:rsidRDefault="000449F2">
            <w:r>
              <w:rPr>
                <w:sz w:val="14"/>
              </w:rPr>
              <w:t>100</w:t>
            </w:r>
          </w:p>
        </w:tc>
        <w:tc>
          <w:tcPr>
            <w:tcW w:w="1920" w:type="dxa"/>
            <w:vAlign w:val="center"/>
          </w:tcPr>
          <w:p w:rsidR="008B4BDB" w:rsidRDefault="000449F2">
            <w:r>
              <w:rPr>
                <w:sz w:val="14"/>
              </w:rPr>
              <w:t>0.3095</w:t>
            </w:r>
          </w:p>
        </w:tc>
        <w:tc>
          <w:tcPr>
            <w:tcW w:w="1920" w:type="dxa"/>
            <w:vAlign w:val="center"/>
          </w:tcPr>
          <w:p w:rsidR="008B4BDB" w:rsidRDefault="000449F2">
            <w:r>
              <w:rPr>
                <w:sz w:val="14"/>
              </w:rPr>
              <w:t>1.3149</w:t>
            </w:r>
          </w:p>
        </w:tc>
        <w:tc>
          <w:tcPr>
            <w:tcW w:w="1920" w:type="dxa"/>
            <w:vAlign w:val="center"/>
          </w:tcPr>
          <w:p w:rsidR="008B4BDB" w:rsidRDefault="000449F2">
            <w:r>
              <w:rPr>
                <w:sz w:val="14"/>
              </w:rPr>
              <w:t>0.0548</w:t>
            </w:r>
          </w:p>
        </w:tc>
        <w:tc>
          <w:tcPr>
            <w:tcW w:w="1920" w:type="dxa"/>
            <w:vAlign w:val="center"/>
          </w:tcPr>
          <w:p w:rsidR="008B4BDB" w:rsidRDefault="000449F2">
            <w:r>
              <w:rPr>
                <w:sz w:val="14"/>
              </w:rPr>
              <w:t>0.1054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HALLMARK_ADIPOGENESIS</w:t>
            </w:r>
          </w:p>
        </w:tc>
        <w:tc>
          <w:tcPr>
            <w:tcW w:w="1920" w:type="dxa"/>
            <w:vAlign w:val="center"/>
          </w:tcPr>
          <w:p w:rsidR="008B4BDB" w:rsidRDefault="000449F2">
            <w:r>
              <w:rPr>
                <w:sz w:val="14"/>
              </w:rPr>
              <w:t>172</w:t>
            </w:r>
          </w:p>
        </w:tc>
        <w:tc>
          <w:tcPr>
            <w:tcW w:w="1920" w:type="dxa"/>
            <w:vAlign w:val="center"/>
          </w:tcPr>
          <w:p w:rsidR="008B4BDB" w:rsidRDefault="000449F2">
            <w:r>
              <w:rPr>
                <w:sz w:val="14"/>
              </w:rPr>
              <w:t>-0.2020</w:t>
            </w:r>
          </w:p>
        </w:tc>
        <w:tc>
          <w:tcPr>
            <w:tcW w:w="1920" w:type="dxa"/>
            <w:vAlign w:val="center"/>
          </w:tcPr>
          <w:p w:rsidR="008B4BDB" w:rsidRDefault="000449F2">
            <w:r>
              <w:rPr>
                <w:sz w:val="14"/>
              </w:rPr>
              <w:t>-1.0523</w:t>
            </w:r>
          </w:p>
        </w:tc>
        <w:tc>
          <w:tcPr>
            <w:tcW w:w="1920" w:type="dxa"/>
            <w:vAlign w:val="center"/>
          </w:tcPr>
          <w:p w:rsidR="008B4BDB" w:rsidRDefault="000449F2">
            <w:r>
              <w:rPr>
                <w:sz w:val="14"/>
              </w:rPr>
              <w:t>0.0712</w:t>
            </w:r>
          </w:p>
        </w:tc>
        <w:tc>
          <w:tcPr>
            <w:tcW w:w="1920" w:type="dxa"/>
            <w:vAlign w:val="center"/>
          </w:tcPr>
          <w:p w:rsidR="008B4BDB" w:rsidRDefault="000449F2">
            <w:r>
              <w:rPr>
                <w:sz w:val="14"/>
              </w:rPr>
              <w:t>0.1318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HALLMARK_XENOBIOTIC_METABOLISM</w:t>
            </w:r>
          </w:p>
        </w:tc>
        <w:tc>
          <w:tcPr>
            <w:tcW w:w="1920" w:type="dxa"/>
            <w:vAlign w:val="center"/>
          </w:tcPr>
          <w:p w:rsidR="008B4BDB" w:rsidRDefault="000449F2">
            <w:r>
              <w:rPr>
                <w:sz w:val="14"/>
              </w:rPr>
              <w:t>188</w:t>
            </w:r>
          </w:p>
        </w:tc>
        <w:tc>
          <w:tcPr>
            <w:tcW w:w="1920" w:type="dxa"/>
            <w:vAlign w:val="center"/>
          </w:tcPr>
          <w:p w:rsidR="008B4BDB" w:rsidRDefault="000449F2">
            <w:r>
              <w:rPr>
                <w:sz w:val="14"/>
              </w:rPr>
              <w:t>0.2618</w:t>
            </w:r>
          </w:p>
        </w:tc>
        <w:tc>
          <w:tcPr>
            <w:tcW w:w="1920" w:type="dxa"/>
            <w:vAlign w:val="center"/>
          </w:tcPr>
          <w:p w:rsidR="008B4BDB" w:rsidRDefault="000449F2">
            <w:r>
              <w:rPr>
                <w:sz w:val="14"/>
              </w:rPr>
              <w:t>1.2139</w:t>
            </w:r>
          </w:p>
        </w:tc>
        <w:tc>
          <w:tcPr>
            <w:tcW w:w="1920" w:type="dxa"/>
            <w:vAlign w:val="center"/>
          </w:tcPr>
          <w:p w:rsidR="008B4BDB" w:rsidRDefault="000449F2">
            <w:r>
              <w:rPr>
                <w:sz w:val="14"/>
              </w:rPr>
              <w:t>0.0856</w:t>
            </w:r>
          </w:p>
        </w:tc>
        <w:tc>
          <w:tcPr>
            <w:tcW w:w="1920" w:type="dxa"/>
            <w:vAlign w:val="center"/>
          </w:tcPr>
          <w:p w:rsidR="008B4BDB" w:rsidRDefault="000449F2">
            <w:r>
              <w:rPr>
                <w:sz w:val="14"/>
              </w:rPr>
              <w:t>0.1528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HALLMARK_APICAL_JUNCTION</w:t>
            </w:r>
          </w:p>
        </w:tc>
        <w:tc>
          <w:tcPr>
            <w:tcW w:w="1920" w:type="dxa"/>
            <w:vAlign w:val="center"/>
          </w:tcPr>
          <w:p w:rsidR="008B4BDB" w:rsidRDefault="000449F2">
            <w:r>
              <w:rPr>
                <w:sz w:val="14"/>
              </w:rPr>
              <w:t>175</w:t>
            </w:r>
          </w:p>
        </w:tc>
        <w:tc>
          <w:tcPr>
            <w:tcW w:w="1920" w:type="dxa"/>
            <w:vAlign w:val="center"/>
          </w:tcPr>
          <w:p w:rsidR="008B4BDB" w:rsidRDefault="000449F2">
            <w:r>
              <w:rPr>
                <w:sz w:val="14"/>
              </w:rPr>
              <w:t>0.2588</w:t>
            </w:r>
          </w:p>
        </w:tc>
        <w:tc>
          <w:tcPr>
            <w:tcW w:w="1920" w:type="dxa"/>
            <w:vAlign w:val="center"/>
          </w:tcPr>
          <w:p w:rsidR="008B4BDB" w:rsidRDefault="000449F2">
            <w:r>
              <w:rPr>
                <w:sz w:val="14"/>
              </w:rPr>
              <w:t>1.1990</w:t>
            </w:r>
          </w:p>
        </w:tc>
        <w:tc>
          <w:tcPr>
            <w:tcW w:w="1920" w:type="dxa"/>
            <w:vAlign w:val="center"/>
          </w:tcPr>
          <w:p w:rsidR="008B4BDB" w:rsidRDefault="000449F2">
            <w:r>
              <w:rPr>
                <w:sz w:val="14"/>
              </w:rPr>
              <w:t>0.0982</w:t>
            </w:r>
          </w:p>
        </w:tc>
        <w:tc>
          <w:tcPr>
            <w:tcW w:w="1920" w:type="dxa"/>
            <w:vAlign w:val="center"/>
          </w:tcPr>
          <w:p w:rsidR="008B4BDB" w:rsidRDefault="000449F2">
            <w:r>
              <w:rPr>
                <w:sz w:val="14"/>
              </w:rPr>
              <w:t>0.1584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HALLMARK_HYPOXIA</w:t>
            </w:r>
          </w:p>
        </w:tc>
        <w:tc>
          <w:tcPr>
            <w:tcW w:w="1920" w:type="dxa"/>
            <w:vAlign w:val="center"/>
          </w:tcPr>
          <w:p w:rsidR="008B4BDB" w:rsidRDefault="000449F2">
            <w:r>
              <w:rPr>
                <w:sz w:val="14"/>
              </w:rPr>
              <w:t>187</w:t>
            </w:r>
          </w:p>
        </w:tc>
        <w:tc>
          <w:tcPr>
            <w:tcW w:w="1920" w:type="dxa"/>
            <w:vAlign w:val="center"/>
          </w:tcPr>
          <w:p w:rsidR="008B4BDB" w:rsidRDefault="000449F2">
            <w:r>
              <w:rPr>
                <w:sz w:val="14"/>
              </w:rPr>
              <w:t>0.2576</w:t>
            </w:r>
          </w:p>
        </w:tc>
        <w:tc>
          <w:tcPr>
            <w:tcW w:w="1920" w:type="dxa"/>
            <w:vAlign w:val="center"/>
          </w:tcPr>
          <w:p w:rsidR="008B4BDB" w:rsidRDefault="000449F2">
            <w:r>
              <w:rPr>
                <w:sz w:val="14"/>
              </w:rPr>
              <w:t>1.1928</w:t>
            </w:r>
          </w:p>
        </w:tc>
        <w:tc>
          <w:tcPr>
            <w:tcW w:w="1920" w:type="dxa"/>
            <w:vAlign w:val="center"/>
          </w:tcPr>
          <w:p w:rsidR="008B4BDB" w:rsidRDefault="000449F2">
            <w:r>
              <w:rPr>
                <w:sz w:val="14"/>
              </w:rPr>
              <w:t>0.0972</w:t>
            </w:r>
          </w:p>
        </w:tc>
        <w:tc>
          <w:tcPr>
            <w:tcW w:w="1920" w:type="dxa"/>
            <w:vAlign w:val="center"/>
          </w:tcPr>
          <w:p w:rsidR="008B4BDB" w:rsidRDefault="000449F2">
            <w:r>
              <w:rPr>
                <w:sz w:val="14"/>
              </w:rPr>
              <w:t>0.1584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HALLMARK_TGF_BETA_SIGNALING</w:t>
            </w:r>
          </w:p>
        </w:tc>
        <w:tc>
          <w:tcPr>
            <w:tcW w:w="1920" w:type="dxa"/>
            <w:vAlign w:val="center"/>
          </w:tcPr>
          <w:p w:rsidR="008B4BDB" w:rsidRDefault="000449F2">
            <w:r>
              <w:rPr>
                <w:sz w:val="14"/>
              </w:rPr>
              <w:t>52</w:t>
            </w:r>
          </w:p>
        </w:tc>
        <w:tc>
          <w:tcPr>
            <w:tcW w:w="1920" w:type="dxa"/>
            <w:vAlign w:val="center"/>
          </w:tcPr>
          <w:p w:rsidR="008B4BDB" w:rsidRDefault="000449F2">
            <w:r>
              <w:rPr>
                <w:sz w:val="14"/>
              </w:rPr>
              <w:t>0.3324</w:t>
            </w:r>
          </w:p>
        </w:tc>
        <w:tc>
          <w:tcPr>
            <w:tcW w:w="1920" w:type="dxa"/>
            <w:vAlign w:val="center"/>
          </w:tcPr>
          <w:p w:rsidR="008B4BDB" w:rsidRDefault="000449F2">
            <w:r>
              <w:rPr>
                <w:sz w:val="14"/>
              </w:rPr>
              <w:t>1.2611</w:t>
            </w:r>
          </w:p>
        </w:tc>
        <w:tc>
          <w:tcPr>
            <w:tcW w:w="1920" w:type="dxa"/>
            <w:vAlign w:val="center"/>
          </w:tcPr>
          <w:p w:rsidR="008B4BDB" w:rsidRDefault="000449F2">
            <w:r>
              <w:rPr>
                <w:sz w:val="14"/>
              </w:rPr>
              <w:t>0.0954</w:t>
            </w:r>
          </w:p>
        </w:tc>
        <w:tc>
          <w:tcPr>
            <w:tcW w:w="1920" w:type="dxa"/>
            <w:vAlign w:val="center"/>
          </w:tcPr>
          <w:p w:rsidR="008B4BDB" w:rsidRDefault="000449F2">
            <w:r>
              <w:rPr>
                <w:sz w:val="14"/>
              </w:rPr>
              <w:t>0.1584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HALLMARK_ANGIOGENESIS</w:t>
            </w:r>
          </w:p>
        </w:tc>
        <w:tc>
          <w:tcPr>
            <w:tcW w:w="1920" w:type="dxa"/>
            <w:vAlign w:val="center"/>
          </w:tcPr>
          <w:p w:rsidR="008B4BDB" w:rsidRDefault="000449F2">
            <w:r>
              <w:rPr>
                <w:sz w:val="14"/>
              </w:rPr>
              <w:t>36</w:t>
            </w:r>
          </w:p>
        </w:tc>
        <w:tc>
          <w:tcPr>
            <w:tcW w:w="1920" w:type="dxa"/>
            <w:vAlign w:val="center"/>
          </w:tcPr>
          <w:p w:rsidR="008B4BDB" w:rsidRDefault="000449F2">
            <w:r>
              <w:rPr>
                <w:sz w:val="14"/>
              </w:rPr>
              <w:t>0.3429</w:t>
            </w:r>
          </w:p>
        </w:tc>
        <w:tc>
          <w:tcPr>
            <w:tcW w:w="1920" w:type="dxa"/>
            <w:vAlign w:val="center"/>
          </w:tcPr>
          <w:p w:rsidR="008B4BDB" w:rsidRDefault="000449F2">
            <w:r>
              <w:rPr>
                <w:sz w:val="14"/>
              </w:rPr>
              <w:t>1.1992</w:t>
            </w:r>
          </w:p>
        </w:tc>
        <w:tc>
          <w:tcPr>
            <w:tcW w:w="1920" w:type="dxa"/>
            <w:vAlign w:val="center"/>
          </w:tcPr>
          <w:p w:rsidR="008B4BDB" w:rsidRDefault="000449F2">
            <w:r>
              <w:rPr>
                <w:sz w:val="14"/>
              </w:rPr>
              <w:t>0.1358</w:t>
            </w:r>
          </w:p>
        </w:tc>
        <w:tc>
          <w:tcPr>
            <w:tcW w:w="1920" w:type="dxa"/>
            <w:vAlign w:val="center"/>
          </w:tcPr>
          <w:p w:rsidR="008B4BDB" w:rsidRDefault="000449F2">
            <w:r>
              <w:rPr>
                <w:sz w:val="14"/>
              </w:rPr>
              <w:t>0.1997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HALLMARK_P53_PATHWAY</w:t>
            </w:r>
          </w:p>
        </w:tc>
        <w:tc>
          <w:tcPr>
            <w:tcW w:w="1920" w:type="dxa"/>
            <w:vAlign w:val="center"/>
          </w:tcPr>
          <w:p w:rsidR="008B4BDB" w:rsidRDefault="000449F2">
            <w:r>
              <w:rPr>
                <w:sz w:val="14"/>
              </w:rPr>
              <w:t>194</w:t>
            </w:r>
          </w:p>
        </w:tc>
        <w:tc>
          <w:tcPr>
            <w:tcW w:w="1920" w:type="dxa"/>
            <w:vAlign w:val="center"/>
          </w:tcPr>
          <w:p w:rsidR="008B4BDB" w:rsidRDefault="000449F2">
            <w:r>
              <w:rPr>
                <w:sz w:val="14"/>
              </w:rPr>
              <w:t>-0.1790</w:t>
            </w:r>
          </w:p>
        </w:tc>
        <w:tc>
          <w:tcPr>
            <w:tcW w:w="1920" w:type="dxa"/>
            <w:vAlign w:val="center"/>
          </w:tcPr>
          <w:p w:rsidR="008B4BDB" w:rsidRDefault="000449F2">
            <w:r>
              <w:rPr>
                <w:sz w:val="14"/>
              </w:rPr>
              <w:t>-0.9440</w:t>
            </w:r>
          </w:p>
        </w:tc>
        <w:tc>
          <w:tcPr>
            <w:tcW w:w="1920" w:type="dxa"/>
            <w:vAlign w:val="center"/>
          </w:tcPr>
          <w:p w:rsidR="008B4BDB" w:rsidRDefault="000449F2">
            <w:r>
              <w:rPr>
                <w:sz w:val="14"/>
              </w:rPr>
              <w:t>0.1352</w:t>
            </w:r>
          </w:p>
        </w:tc>
        <w:tc>
          <w:tcPr>
            <w:tcW w:w="1920" w:type="dxa"/>
            <w:vAlign w:val="center"/>
          </w:tcPr>
          <w:p w:rsidR="008B4BDB" w:rsidRDefault="000449F2">
            <w:r>
              <w:rPr>
                <w:sz w:val="14"/>
              </w:rPr>
              <w:t>0.1997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HALLMARK_TNFA_SIGNALING_VIA_NFKB</w:t>
            </w:r>
          </w:p>
        </w:tc>
        <w:tc>
          <w:tcPr>
            <w:tcW w:w="1920" w:type="dxa"/>
            <w:vAlign w:val="center"/>
          </w:tcPr>
          <w:p w:rsidR="008B4BDB" w:rsidRDefault="000449F2">
            <w:r>
              <w:rPr>
                <w:sz w:val="14"/>
              </w:rPr>
              <w:t>197</w:t>
            </w:r>
          </w:p>
        </w:tc>
        <w:tc>
          <w:tcPr>
            <w:tcW w:w="1920" w:type="dxa"/>
            <w:vAlign w:val="center"/>
          </w:tcPr>
          <w:p w:rsidR="008B4BDB" w:rsidRDefault="000449F2">
            <w:r>
              <w:rPr>
                <w:sz w:val="14"/>
              </w:rPr>
              <w:t>0.2471</w:t>
            </w:r>
          </w:p>
        </w:tc>
        <w:tc>
          <w:tcPr>
            <w:tcW w:w="1920" w:type="dxa"/>
            <w:vAlign w:val="center"/>
          </w:tcPr>
          <w:p w:rsidR="008B4BDB" w:rsidRDefault="000449F2">
            <w:r>
              <w:rPr>
                <w:sz w:val="14"/>
              </w:rPr>
              <w:t>1.1546</w:t>
            </w:r>
          </w:p>
        </w:tc>
        <w:tc>
          <w:tcPr>
            <w:tcW w:w="1920" w:type="dxa"/>
            <w:vAlign w:val="center"/>
          </w:tcPr>
          <w:p w:rsidR="008B4BDB" w:rsidRDefault="000449F2">
            <w:r>
              <w:rPr>
                <w:sz w:val="14"/>
              </w:rPr>
              <w:t>0.1340</w:t>
            </w:r>
          </w:p>
        </w:tc>
        <w:tc>
          <w:tcPr>
            <w:tcW w:w="1920" w:type="dxa"/>
            <w:vAlign w:val="center"/>
          </w:tcPr>
          <w:p w:rsidR="008B4BDB" w:rsidRDefault="000449F2">
            <w:r>
              <w:rPr>
                <w:sz w:val="14"/>
              </w:rPr>
              <w:t>0.1997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HALLMARK_IL6_JAK_STAT3_SIGNALING</w:t>
            </w:r>
          </w:p>
        </w:tc>
        <w:tc>
          <w:tcPr>
            <w:tcW w:w="1920" w:type="dxa"/>
            <w:vAlign w:val="center"/>
          </w:tcPr>
          <w:p w:rsidR="008B4BDB" w:rsidRDefault="000449F2">
            <w:r>
              <w:rPr>
                <w:sz w:val="14"/>
              </w:rPr>
              <w:t>87</w:t>
            </w:r>
          </w:p>
        </w:tc>
        <w:tc>
          <w:tcPr>
            <w:tcW w:w="1920" w:type="dxa"/>
            <w:vAlign w:val="center"/>
          </w:tcPr>
          <w:p w:rsidR="008B4BDB" w:rsidRDefault="000449F2">
            <w:r>
              <w:rPr>
                <w:sz w:val="14"/>
              </w:rPr>
              <w:t>0.2789</w:t>
            </w:r>
          </w:p>
        </w:tc>
        <w:tc>
          <w:tcPr>
            <w:tcW w:w="1920" w:type="dxa"/>
            <w:vAlign w:val="center"/>
          </w:tcPr>
          <w:p w:rsidR="008B4BDB" w:rsidRDefault="000449F2">
            <w:r>
              <w:rPr>
                <w:sz w:val="14"/>
              </w:rPr>
              <w:t>1.1559</w:t>
            </w:r>
          </w:p>
        </w:tc>
        <w:tc>
          <w:tcPr>
            <w:tcW w:w="1920" w:type="dxa"/>
            <w:vAlign w:val="center"/>
          </w:tcPr>
          <w:p w:rsidR="008B4BDB" w:rsidRDefault="000449F2">
            <w:r>
              <w:rPr>
                <w:sz w:val="14"/>
              </w:rPr>
              <w:t>0.1520</w:t>
            </w:r>
          </w:p>
        </w:tc>
        <w:tc>
          <w:tcPr>
            <w:tcW w:w="1920" w:type="dxa"/>
            <w:vAlign w:val="center"/>
          </w:tcPr>
          <w:p w:rsidR="008B4BDB" w:rsidRDefault="000449F2">
            <w:r>
              <w:rPr>
                <w:sz w:val="14"/>
              </w:rPr>
              <w:t>0.2171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HALLMARK_FATTY_ACID_METABOLISM</w:t>
            </w:r>
          </w:p>
        </w:tc>
        <w:tc>
          <w:tcPr>
            <w:tcW w:w="1920" w:type="dxa"/>
            <w:vAlign w:val="center"/>
          </w:tcPr>
          <w:p w:rsidR="008B4BDB" w:rsidRDefault="000449F2">
            <w:r>
              <w:rPr>
                <w:sz w:val="14"/>
              </w:rPr>
              <w:t>143</w:t>
            </w:r>
          </w:p>
        </w:tc>
        <w:tc>
          <w:tcPr>
            <w:tcW w:w="1920" w:type="dxa"/>
            <w:vAlign w:val="center"/>
          </w:tcPr>
          <w:p w:rsidR="008B4BDB" w:rsidRDefault="000449F2">
            <w:r>
              <w:rPr>
                <w:sz w:val="14"/>
              </w:rPr>
              <w:t>0.2520</w:t>
            </w:r>
          </w:p>
        </w:tc>
        <w:tc>
          <w:tcPr>
            <w:tcW w:w="1920" w:type="dxa"/>
            <w:vAlign w:val="center"/>
          </w:tcPr>
          <w:p w:rsidR="008B4BDB" w:rsidRDefault="000449F2">
            <w:r>
              <w:rPr>
                <w:sz w:val="14"/>
              </w:rPr>
              <w:t>1.1262</w:t>
            </w:r>
          </w:p>
        </w:tc>
        <w:tc>
          <w:tcPr>
            <w:tcW w:w="1920" w:type="dxa"/>
            <w:vAlign w:val="center"/>
          </w:tcPr>
          <w:p w:rsidR="008B4BDB" w:rsidRDefault="000449F2">
            <w:r>
              <w:rPr>
                <w:sz w:val="14"/>
              </w:rPr>
              <w:t>0.1754</w:t>
            </w:r>
          </w:p>
        </w:tc>
        <w:tc>
          <w:tcPr>
            <w:tcW w:w="1920" w:type="dxa"/>
            <w:vAlign w:val="center"/>
          </w:tcPr>
          <w:p w:rsidR="008B4BDB" w:rsidRDefault="000449F2">
            <w:r>
              <w:rPr>
                <w:sz w:val="14"/>
              </w:rPr>
              <w:t>0.2368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HALLMARK_HEDGEHOG_SIGNALING</w:t>
            </w:r>
          </w:p>
        </w:tc>
        <w:tc>
          <w:tcPr>
            <w:tcW w:w="1920" w:type="dxa"/>
            <w:vAlign w:val="center"/>
          </w:tcPr>
          <w:p w:rsidR="008B4BDB" w:rsidRDefault="000449F2">
            <w:r>
              <w:rPr>
                <w:sz w:val="14"/>
              </w:rPr>
              <w:t>36</w:t>
            </w:r>
          </w:p>
        </w:tc>
        <w:tc>
          <w:tcPr>
            <w:tcW w:w="1920" w:type="dxa"/>
            <w:vAlign w:val="center"/>
          </w:tcPr>
          <w:p w:rsidR="008B4BDB" w:rsidRDefault="000449F2">
            <w:r>
              <w:rPr>
                <w:sz w:val="14"/>
              </w:rPr>
              <w:t>0.3230</w:t>
            </w:r>
          </w:p>
        </w:tc>
        <w:tc>
          <w:tcPr>
            <w:tcW w:w="1920" w:type="dxa"/>
            <w:vAlign w:val="center"/>
          </w:tcPr>
          <w:p w:rsidR="008B4BDB" w:rsidRDefault="000449F2">
            <w:r>
              <w:rPr>
                <w:sz w:val="14"/>
              </w:rPr>
              <w:t>1.1321</w:t>
            </w:r>
          </w:p>
        </w:tc>
        <w:tc>
          <w:tcPr>
            <w:tcW w:w="1920" w:type="dxa"/>
            <w:vAlign w:val="center"/>
          </w:tcPr>
          <w:p w:rsidR="008B4BDB" w:rsidRDefault="000449F2">
            <w:r>
              <w:rPr>
                <w:sz w:val="14"/>
              </w:rPr>
              <w:t>0.1800</w:t>
            </w:r>
          </w:p>
        </w:tc>
        <w:tc>
          <w:tcPr>
            <w:tcW w:w="1920" w:type="dxa"/>
            <w:vAlign w:val="center"/>
          </w:tcPr>
          <w:p w:rsidR="008B4BDB" w:rsidRDefault="000449F2">
            <w:r>
              <w:rPr>
                <w:sz w:val="14"/>
              </w:rPr>
              <w:t>0.2368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HALLMARK_PI3K_AKT_MTOR_SIGNALING</w:t>
            </w:r>
          </w:p>
        </w:tc>
        <w:tc>
          <w:tcPr>
            <w:tcW w:w="1920" w:type="dxa"/>
            <w:vAlign w:val="center"/>
          </w:tcPr>
          <w:p w:rsidR="008B4BDB" w:rsidRDefault="000449F2">
            <w:r>
              <w:rPr>
                <w:sz w:val="14"/>
              </w:rPr>
              <w:t>101</w:t>
            </w:r>
          </w:p>
        </w:tc>
        <w:tc>
          <w:tcPr>
            <w:tcW w:w="1920" w:type="dxa"/>
            <w:vAlign w:val="center"/>
          </w:tcPr>
          <w:p w:rsidR="008B4BDB" w:rsidRDefault="000449F2">
            <w:r>
              <w:rPr>
                <w:sz w:val="14"/>
              </w:rPr>
              <w:t>0.2645</w:t>
            </w:r>
          </w:p>
        </w:tc>
        <w:tc>
          <w:tcPr>
            <w:tcW w:w="1920" w:type="dxa"/>
            <w:vAlign w:val="center"/>
          </w:tcPr>
          <w:p w:rsidR="008B4BDB" w:rsidRDefault="000449F2">
            <w:r>
              <w:rPr>
                <w:sz w:val="14"/>
              </w:rPr>
              <w:t>1.1261</w:t>
            </w:r>
          </w:p>
        </w:tc>
        <w:tc>
          <w:tcPr>
            <w:tcW w:w="1920" w:type="dxa"/>
            <w:vAlign w:val="center"/>
          </w:tcPr>
          <w:p w:rsidR="008B4BDB" w:rsidRDefault="000449F2">
            <w:r>
              <w:rPr>
                <w:sz w:val="14"/>
              </w:rPr>
              <w:t>0.1726</w:t>
            </w:r>
          </w:p>
        </w:tc>
        <w:tc>
          <w:tcPr>
            <w:tcW w:w="1920" w:type="dxa"/>
            <w:vAlign w:val="center"/>
          </w:tcPr>
          <w:p w:rsidR="008B4BDB" w:rsidRDefault="000449F2">
            <w:r>
              <w:rPr>
                <w:sz w:val="14"/>
              </w:rPr>
              <w:t>0.2368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HALLMARK_ESTROGEN_RESPONSE_EARLY</w:t>
            </w:r>
          </w:p>
        </w:tc>
        <w:tc>
          <w:tcPr>
            <w:tcW w:w="1920" w:type="dxa"/>
            <w:vAlign w:val="center"/>
          </w:tcPr>
          <w:p w:rsidR="008B4BDB" w:rsidRDefault="000449F2">
            <w:r>
              <w:rPr>
                <w:sz w:val="14"/>
              </w:rPr>
              <w:t>194</w:t>
            </w:r>
          </w:p>
        </w:tc>
        <w:tc>
          <w:tcPr>
            <w:tcW w:w="1920" w:type="dxa"/>
            <w:vAlign w:val="center"/>
          </w:tcPr>
          <w:p w:rsidR="008B4BDB" w:rsidRDefault="000449F2">
            <w:r>
              <w:rPr>
                <w:sz w:val="14"/>
              </w:rPr>
              <w:t>0.2375</w:t>
            </w:r>
          </w:p>
        </w:tc>
        <w:tc>
          <w:tcPr>
            <w:tcW w:w="1920" w:type="dxa"/>
            <w:vAlign w:val="center"/>
          </w:tcPr>
          <w:p w:rsidR="008B4BDB" w:rsidRDefault="000449F2">
            <w:r>
              <w:rPr>
                <w:sz w:val="14"/>
              </w:rPr>
              <w:t>1.1106</w:t>
            </w:r>
          </w:p>
        </w:tc>
        <w:tc>
          <w:tcPr>
            <w:tcW w:w="1920" w:type="dxa"/>
            <w:vAlign w:val="center"/>
          </w:tcPr>
          <w:p w:rsidR="008B4BDB" w:rsidRDefault="000449F2">
            <w:r>
              <w:rPr>
                <w:sz w:val="14"/>
              </w:rPr>
              <w:t>0.1898</w:t>
            </w:r>
          </w:p>
        </w:tc>
        <w:tc>
          <w:tcPr>
            <w:tcW w:w="1920" w:type="dxa"/>
            <w:vAlign w:val="center"/>
          </w:tcPr>
          <w:p w:rsidR="008B4BDB" w:rsidRDefault="000449F2">
            <w:r>
              <w:rPr>
                <w:sz w:val="14"/>
              </w:rPr>
              <w:t>0.2400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HALLMARK_UV_RESPONSE_DN</w:t>
            </w:r>
          </w:p>
        </w:tc>
        <w:tc>
          <w:tcPr>
            <w:tcW w:w="1920" w:type="dxa"/>
            <w:vAlign w:val="center"/>
          </w:tcPr>
          <w:p w:rsidR="008B4BDB" w:rsidRDefault="000449F2">
            <w:r>
              <w:rPr>
                <w:sz w:val="14"/>
              </w:rPr>
              <w:t>138</w:t>
            </w:r>
          </w:p>
        </w:tc>
        <w:tc>
          <w:tcPr>
            <w:tcW w:w="1920" w:type="dxa"/>
            <w:vAlign w:val="center"/>
          </w:tcPr>
          <w:p w:rsidR="008B4BDB" w:rsidRDefault="000449F2">
            <w:r>
              <w:rPr>
                <w:sz w:val="14"/>
              </w:rPr>
              <w:t>0.2472</w:t>
            </w:r>
          </w:p>
        </w:tc>
        <w:tc>
          <w:tcPr>
            <w:tcW w:w="1920" w:type="dxa"/>
            <w:vAlign w:val="center"/>
          </w:tcPr>
          <w:p w:rsidR="008B4BDB" w:rsidRDefault="000449F2">
            <w:r>
              <w:rPr>
                <w:sz w:val="14"/>
              </w:rPr>
              <w:t>1.1136</w:t>
            </w:r>
          </w:p>
        </w:tc>
        <w:tc>
          <w:tcPr>
            <w:tcW w:w="1920" w:type="dxa"/>
            <w:vAlign w:val="center"/>
          </w:tcPr>
          <w:p w:rsidR="008B4BDB" w:rsidRDefault="000449F2">
            <w:r>
              <w:rPr>
                <w:sz w:val="14"/>
              </w:rPr>
              <w:t>0.1920</w:t>
            </w:r>
          </w:p>
        </w:tc>
        <w:tc>
          <w:tcPr>
            <w:tcW w:w="1920" w:type="dxa"/>
            <w:vAlign w:val="center"/>
          </w:tcPr>
          <w:p w:rsidR="008B4BDB" w:rsidRDefault="000449F2">
            <w:r>
              <w:rPr>
                <w:sz w:val="14"/>
              </w:rPr>
              <w:t>0.2400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HALLMARK_ALLOGRAFT_REJECTION</w:t>
            </w:r>
          </w:p>
        </w:tc>
        <w:tc>
          <w:tcPr>
            <w:tcW w:w="1920" w:type="dxa"/>
            <w:vAlign w:val="center"/>
          </w:tcPr>
          <w:p w:rsidR="008B4BDB" w:rsidRDefault="000449F2">
            <w:r>
              <w:rPr>
                <w:sz w:val="14"/>
              </w:rPr>
              <w:t>195</w:t>
            </w:r>
          </w:p>
        </w:tc>
        <w:tc>
          <w:tcPr>
            <w:tcW w:w="1920" w:type="dxa"/>
            <w:vAlign w:val="center"/>
          </w:tcPr>
          <w:p w:rsidR="008B4BDB" w:rsidRDefault="000449F2">
            <w:r>
              <w:rPr>
                <w:sz w:val="14"/>
              </w:rPr>
              <w:t>-0.1468</w:t>
            </w:r>
          </w:p>
        </w:tc>
        <w:tc>
          <w:tcPr>
            <w:tcW w:w="1920" w:type="dxa"/>
            <w:vAlign w:val="center"/>
          </w:tcPr>
          <w:p w:rsidR="008B4BDB" w:rsidRDefault="000449F2">
            <w:r>
              <w:rPr>
                <w:sz w:val="14"/>
              </w:rPr>
              <w:t>-0.7742</w:t>
            </w:r>
          </w:p>
        </w:tc>
        <w:tc>
          <w:tcPr>
            <w:tcW w:w="1920" w:type="dxa"/>
            <w:vAlign w:val="center"/>
          </w:tcPr>
          <w:p w:rsidR="008B4BDB" w:rsidRDefault="000449F2">
            <w:r>
              <w:rPr>
                <w:sz w:val="14"/>
              </w:rPr>
              <w:t>0.2048</w:t>
            </w:r>
          </w:p>
        </w:tc>
        <w:tc>
          <w:tcPr>
            <w:tcW w:w="1920" w:type="dxa"/>
            <w:vAlign w:val="center"/>
          </w:tcPr>
          <w:p w:rsidR="008B4BDB" w:rsidRDefault="000449F2">
            <w:r>
              <w:rPr>
                <w:sz w:val="14"/>
              </w:rPr>
              <w:t>0.2471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HALLMARK_UNFOLDED_PROTEIN_RESPONSE</w:t>
            </w:r>
          </w:p>
        </w:tc>
        <w:tc>
          <w:tcPr>
            <w:tcW w:w="1920" w:type="dxa"/>
            <w:vAlign w:val="center"/>
          </w:tcPr>
          <w:p w:rsidR="008B4BDB" w:rsidRDefault="000449F2">
            <w:r>
              <w:rPr>
                <w:sz w:val="14"/>
              </w:rPr>
              <w:t>108</w:t>
            </w:r>
          </w:p>
        </w:tc>
        <w:tc>
          <w:tcPr>
            <w:tcW w:w="1920" w:type="dxa"/>
            <w:vAlign w:val="center"/>
          </w:tcPr>
          <w:p w:rsidR="008B4BDB" w:rsidRDefault="000449F2">
            <w:r>
              <w:rPr>
                <w:sz w:val="14"/>
              </w:rPr>
              <w:t>0.2540</w:t>
            </w:r>
          </w:p>
        </w:tc>
        <w:tc>
          <w:tcPr>
            <w:tcW w:w="1920" w:type="dxa"/>
            <w:vAlign w:val="center"/>
          </w:tcPr>
          <w:p w:rsidR="008B4BDB" w:rsidRDefault="000449F2">
            <w:r>
              <w:rPr>
                <w:sz w:val="14"/>
              </w:rPr>
              <w:t>1.0996</w:t>
            </w:r>
          </w:p>
        </w:tc>
        <w:tc>
          <w:tcPr>
            <w:tcW w:w="1920" w:type="dxa"/>
            <w:vAlign w:val="center"/>
          </w:tcPr>
          <w:p w:rsidR="008B4BDB" w:rsidRDefault="000449F2">
            <w:r>
              <w:rPr>
                <w:sz w:val="14"/>
              </w:rPr>
              <w:t>0.2076</w:t>
            </w:r>
          </w:p>
        </w:tc>
        <w:tc>
          <w:tcPr>
            <w:tcW w:w="1920" w:type="dxa"/>
            <w:vAlign w:val="center"/>
          </w:tcPr>
          <w:p w:rsidR="008B4BDB" w:rsidRDefault="000449F2">
            <w:r>
              <w:rPr>
                <w:sz w:val="14"/>
              </w:rPr>
              <w:t>0.2471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HALLMARK_WNT_BETA_CATENIN_SIGNALING</w:t>
            </w:r>
          </w:p>
        </w:tc>
        <w:tc>
          <w:tcPr>
            <w:tcW w:w="1920" w:type="dxa"/>
            <w:vAlign w:val="center"/>
          </w:tcPr>
          <w:p w:rsidR="008B4BDB" w:rsidRDefault="000449F2">
            <w:r>
              <w:rPr>
                <w:sz w:val="14"/>
              </w:rPr>
              <w:t>39</w:t>
            </w:r>
          </w:p>
        </w:tc>
        <w:tc>
          <w:tcPr>
            <w:tcW w:w="1920" w:type="dxa"/>
            <w:vAlign w:val="center"/>
          </w:tcPr>
          <w:p w:rsidR="008B4BDB" w:rsidRDefault="000449F2">
            <w:r>
              <w:rPr>
                <w:sz w:val="14"/>
              </w:rPr>
              <w:t>-0.2278</w:t>
            </w:r>
          </w:p>
        </w:tc>
        <w:tc>
          <w:tcPr>
            <w:tcW w:w="1920" w:type="dxa"/>
            <w:vAlign w:val="center"/>
          </w:tcPr>
          <w:p w:rsidR="008B4BDB" w:rsidRDefault="000449F2">
            <w:r>
              <w:rPr>
                <w:sz w:val="14"/>
              </w:rPr>
              <w:t>-0.8945</w:t>
            </w:r>
          </w:p>
        </w:tc>
        <w:tc>
          <w:tcPr>
            <w:tcW w:w="1920" w:type="dxa"/>
            <w:vAlign w:val="center"/>
          </w:tcPr>
          <w:p w:rsidR="008B4BDB" w:rsidRDefault="000449F2">
            <w:r>
              <w:rPr>
                <w:sz w:val="14"/>
              </w:rPr>
              <w:t>0.2180</w:t>
            </w:r>
          </w:p>
        </w:tc>
        <w:tc>
          <w:tcPr>
            <w:tcW w:w="1920" w:type="dxa"/>
            <w:vAlign w:val="center"/>
          </w:tcPr>
          <w:p w:rsidR="008B4BDB" w:rsidRDefault="000449F2">
            <w:r>
              <w:rPr>
                <w:sz w:val="14"/>
              </w:rPr>
              <w:t>0.2534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HALLMARK_INFLAMMATORY_RESPONSE</w:t>
            </w:r>
          </w:p>
        </w:tc>
        <w:tc>
          <w:tcPr>
            <w:tcW w:w="1920" w:type="dxa"/>
            <w:vAlign w:val="center"/>
          </w:tcPr>
          <w:p w:rsidR="008B4BDB" w:rsidRDefault="000449F2">
            <w:r>
              <w:rPr>
                <w:sz w:val="14"/>
              </w:rPr>
              <w:t>194</w:t>
            </w:r>
          </w:p>
        </w:tc>
        <w:tc>
          <w:tcPr>
            <w:tcW w:w="1920" w:type="dxa"/>
            <w:vAlign w:val="center"/>
          </w:tcPr>
          <w:p w:rsidR="008B4BDB" w:rsidRDefault="000449F2">
            <w:r>
              <w:rPr>
                <w:sz w:val="14"/>
              </w:rPr>
              <w:t>0.2231</w:t>
            </w:r>
          </w:p>
        </w:tc>
        <w:tc>
          <w:tcPr>
            <w:tcW w:w="1920" w:type="dxa"/>
            <w:vAlign w:val="center"/>
          </w:tcPr>
          <w:p w:rsidR="008B4BDB" w:rsidRDefault="000449F2">
            <w:r>
              <w:rPr>
                <w:sz w:val="14"/>
              </w:rPr>
              <w:t>1.0426</w:t>
            </w:r>
          </w:p>
        </w:tc>
        <w:tc>
          <w:tcPr>
            <w:tcW w:w="1920" w:type="dxa"/>
            <w:vAlign w:val="center"/>
          </w:tcPr>
          <w:p w:rsidR="008B4BDB" w:rsidRDefault="000449F2">
            <w:r>
              <w:rPr>
                <w:sz w:val="14"/>
              </w:rPr>
              <w:t>0.2923</w:t>
            </w:r>
          </w:p>
        </w:tc>
        <w:tc>
          <w:tcPr>
            <w:tcW w:w="1920" w:type="dxa"/>
            <w:vAlign w:val="center"/>
          </w:tcPr>
          <w:p w:rsidR="008B4BDB" w:rsidRDefault="000449F2">
            <w:r>
              <w:rPr>
                <w:sz w:val="14"/>
              </w:rPr>
              <w:t>0.3322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HALLMARK_NOTCH_SIGNALING</w:t>
            </w:r>
          </w:p>
        </w:tc>
        <w:tc>
          <w:tcPr>
            <w:tcW w:w="1920" w:type="dxa"/>
            <w:vAlign w:val="center"/>
          </w:tcPr>
          <w:p w:rsidR="008B4BDB" w:rsidRDefault="000449F2">
            <w:r>
              <w:rPr>
                <w:sz w:val="14"/>
              </w:rPr>
              <w:t>28</w:t>
            </w:r>
          </w:p>
        </w:tc>
        <w:tc>
          <w:tcPr>
            <w:tcW w:w="1920" w:type="dxa"/>
            <w:vAlign w:val="center"/>
          </w:tcPr>
          <w:p w:rsidR="008B4BDB" w:rsidRDefault="000449F2">
            <w:r>
              <w:rPr>
                <w:sz w:val="14"/>
              </w:rPr>
              <w:t>-0.2014</w:t>
            </w:r>
          </w:p>
        </w:tc>
        <w:tc>
          <w:tcPr>
            <w:tcW w:w="1920" w:type="dxa"/>
            <w:vAlign w:val="center"/>
          </w:tcPr>
          <w:p w:rsidR="008B4BDB" w:rsidRDefault="000449F2">
            <w:r>
              <w:rPr>
                <w:sz w:val="14"/>
              </w:rPr>
              <w:t>-0.7256</w:t>
            </w:r>
          </w:p>
        </w:tc>
        <w:tc>
          <w:tcPr>
            <w:tcW w:w="1920" w:type="dxa"/>
            <w:vAlign w:val="center"/>
          </w:tcPr>
          <w:p w:rsidR="008B4BDB" w:rsidRDefault="000449F2">
            <w:r>
              <w:rPr>
                <w:sz w:val="14"/>
              </w:rPr>
              <w:t>0.3071</w:t>
            </w:r>
          </w:p>
        </w:tc>
        <w:tc>
          <w:tcPr>
            <w:tcW w:w="1920" w:type="dxa"/>
            <w:vAlign w:val="center"/>
          </w:tcPr>
          <w:p w:rsidR="008B4BDB" w:rsidRDefault="000449F2">
            <w:r>
              <w:rPr>
                <w:sz w:val="14"/>
              </w:rPr>
              <w:t>0.3413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HALLMARK_REACTIVE_OXYGEN_SPECIES_PATHWAY</w:t>
            </w:r>
          </w:p>
        </w:tc>
        <w:tc>
          <w:tcPr>
            <w:tcW w:w="1920" w:type="dxa"/>
            <w:vAlign w:val="center"/>
          </w:tcPr>
          <w:p w:rsidR="008B4BDB" w:rsidRDefault="000449F2">
            <w:r>
              <w:rPr>
                <w:sz w:val="14"/>
              </w:rPr>
              <w:t>45</w:t>
            </w:r>
          </w:p>
        </w:tc>
        <w:tc>
          <w:tcPr>
            <w:tcW w:w="1920" w:type="dxa"/>
            <w:vAlign w:val="center"/>
          </w:tcPr>
          <w:p w:rsidR="008B4BDB" w:rsidRDefault="000449F2">
            <w:r>
              <w:rPr>
                <w:sz w:val="14"/>
              </w:rPr>
              <w:t>0.2710</w:t>
            </w:r>
          </w:p>
        </w:tc>
        <w:tc>
          <w:tcPr>
            <w:tcW w:w="1920" w:type="dxa"/>
            <w:vAlign w:val="center"/>
          </w:tcPr>
          <w:p w:rsidR="008B4BDB" w:rsidRDefault="000449F2">
            <w:r>
              <w:rPr>
                <w:sz w:val="14"/>
              </w:rPr>
              <w:t>0.9909</w:t>
            </w:r>
          </w:p>
        </w:tc>
        <w:tc>
          <w:tcPr>
            <w:tcW w:w="1920" w:type="dxa"/>
            <w:vAlign w:val="center"/>
          </w:tcPr>
          <w:p w:rsidR="008B4BDB" w:rsidRDefault="000449F2">
            <w:r>
              <w:rPr>
                <w:sz w:val="14"/>
              </w:rPr>
              <w:t>0.3229</w:t>
            </w:r>
          </w:p>
        </w:tc>
        <w:tc>
          <w:tcPr>
            <w:tcW w:w="1920" w:type="dxa"/>
            <w:vAlign w:val="center"/>
          </w:tcPr>
          <w:p w:rsidR="008B4BDB" w:rsidRDefault="000449F2">
            <w:r>
              <w:rPr>
                <w:sz w:val="14"/>
              </w:rPr>
              <w:t>0.3510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HALLMARK_INTERFERON_GAMMA_RESPONSE</w:t>
            </w:r>
          </w:p>
        </w:tc>
        <w:tc>
          <w:tcPr>
            <w:tcW w:w="1920" w:type="dxa"/>
            <w:vAlign w:val="center"/>
          </w:tcPr>
          <w:p w:rsidR="008B4BDB" w:rsidRDefault="000449F2">
            <w:r>
              <w:rPr>
                <w:sz w:val="14"/>
              </w:rPr>
              <w:t>178</w:t>
            </w:r>
          </w:p>
        </w:tc>
        <w:tc>
          <w:tcPr>
            <w:tcW w:w="1920" w:type="dxa"/>
            <w:vAlign w:val="center"/>
          </w:tcPr>
          <w:p w:rsidR="008B4BDB" w:rsidRDefault="000449F2">
            <w:r>
              <w:rPr>
                <w:sz w:val="14"/>
              </w:rPr>
              <w:t>0.2134</w:t>
            </w:r>
          </w:p>
        </w:tc>
        <w:tc>
          <w:tcPr>
            <w:tcW w:w="1920" w:type="dxa"/>
            <w:vAlign w:val="center"/>
          </w:tcPr>
          <w:p w:rsidR="008B4BDB" w:rsidRDefault="000449F2">
            <w:r>
              <w:rPr>
                <w:sz w:val="14"/>
              </w:rPr>
              <w:t>0.9902</w:t>
            </w:r>
          </w:p>
        </w:tc>
        <w:tc>
          <w:tcPr>
            <w:tcW w:w="1920" w:type="dxa"/>
            <w:vAlign w:val="center"/>
          </w:tcPr>
          <w:p w:rsidR="008B4BDB" w:rsidRDefault="000449F2">
            <w:r>
              <w:rPr>
                <w:sz w:val="14"/>
              </w:rPr>
              <w:t>0.3735</w:t>
            </w:r>
          </w:p>
        </w:tc>
        <w:tc>
          <w:tcPr>
            <w:tcW w:w="1920" w:type="dxa"/>
            <w:vAlign w:val="center"/>
          </w:tcPr>
          <w:p w:rsidR="008B4BDB" w:rsidRDefault="000449F2">
            <w:r>
              <w:rPr>
                <w:sz w:val="14"/>
              </w:rPr>
              <w:t>0.3974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HALLMARK_COMPLEMENT</w:t>
            </w:r>
          </w:p>
        </w:tc>
        <w:tc>
          <w:tcPr>
            <w:tcW w:w="1920" w:type="dxa"/>
            <w:vAlign w:val="center"/>
          </w:tcPr>
          <w:p w:rsidR="008B4BDB" w:rsidRDefault="000449F2">
            <w:r>
              <w:rPr>
                <w:sz w:val="14"/>
              </w:rPr>
              <w:t>187</w:t>
            </w:r>
          </w:p>
        </w:tc>
        <w:tc>
          <w:tcPr>
            <w:tcW w:w="1920" w:type="dxa"/>
            <w:vAlign w:val="center"/>
          </w:tcPr>
          <w:p w:rsidR="008B4BDB" w:rsidRDefault="000449F2">
            <w:r>
              <w:rPr>
                <w:sz w:val="14"/>
              </w:rPr>
              <w:t>0.2114</w:t>
            </w:r>
          </w:p>
        </w:tc>
        <w:tc>
          <w:tcPr>
            <w:tcW w:w="1920" w:type="dxa"/>
            <w:vAlign w:val="center"/>
          </w:tcPr>
          <w:p w:rsidR="008B4BDB" w:rsidRDefault="000449F2">
            <w:r>
              <w:rPr>
                <w:sz w:val="14"/>
              </w:rPr>
              <w:t>0.9855</w:t>
            </w:r>
          </w:p>
        </w:tc>
        <w:tc>
          <w:tcPr>
            <w:tcW w:w="1920" w:type="dxa"/>
            <w:vAlign w:val="center"/>
          </w:tcPr>
          <w:p w:rsidR="008B4BDB" w:rsidRDefault="000449F2">
            <w:r>
              <w:rPr>
                <w:sz w:val="14"/>
              </w:rPr>
              <w:t>0.3925</w:t>
            </w:r>
          </w:p>
        </w:tc>
        <w:tc>
          <w:tcPr>
            <w:tcW w:w="1920" w:type="dxa"/>
            <w:vAlign w:val="center"/>
          </w:tcPr>
          <w:p w:rsidR="008B4BDB" w:rsidRDefault="000449F2">
            <w:r>
              <w:rPr>
                <w:sz w:val="14"/>
              </w:rPr>
              <w:t>0.4089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HALLMARK_IL2_STAT5_SIGNALING</w:t>
            </w:r>
          </w:p>
        </w:tc>
        <w:tc>
          <w:tcPr>
            <w:tcW w:w="1920" w:type="dxa"/>
            <w:vAlign w:val="center"/>
          </w:tcPr>
          <w:p w:rsidR="008B4BDB" w:rsidRDefault="000449F2">
            <w:r>
              <w:rPr>
                <w:sz w:val="14"/>
              </w:rPr>
              <w:t>176</w:t>
            </w:r>
          </w:p>
        </w:tc>
        <w:tc>
          <w:tcPr>
            <w:tcW w:w="1920" w:type="dxa"/>
            <w:vAlign w:val="center"/>
          </w:tcPr>
          <w:p w:rsidR="008B4BDB" w:rsidRDefault="000449F2">
            <w:r>
              <w:rPr>
                <w:sz w:val="14"/>
              </w:rPr>
              <w:t>0.2000</w:t>
            </w:r>
          </w:p>
        </w:tc>
        <w:tc>
          <w:tcPr>
            <w:tcW w:w="1920" w:type="dxa"/>
            <w:vAlign w:val="center"/>
          </w:tcPr>
          <w:p w:rsidR="008B4BDB" w:rsidRDefault="000449F2">
            <w:r>
              <w:rPr>
                <w:sz w:val="14"/>
              </w:rPr>
              <w:t>0.9242</w:t>
            </w:r>
          </w:p>
        </w:tc>
        <w:tc>
          <w:tcPr>
            <w:tcW w:w="1920" w:type="dxa"/>
            <w:vAlign w:val="center"/>
          </w:tcPr>
          <w:p w:rsidR="008B4BDB" w:rsidRDefault="000449F2">
            <w:r>
              <w:rPr>
                <w:sz w:val="14"/>
              </w:rPr>
              <w:t>0.5033</w:t>
            </w:r>
          </w:p>
        </w:tc>
        <w:tc>
          <w:tcPr>
            <w:tcW w:w="1920" w:type="dxa"/>
            <w:vAlign w:val="center"/>
          </w:tcPr>
          <w:p w:rsidR="008B4BDB" w:rsidRDefault="000449F2">
            <w:r>
              <w:rPr>
                <w:sz w:val="14"/>
              </w:rPr>
              <w:t>0.5136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HALLMARK_APICAL_SURFACE</w:t>
            </w:r>
          </w:p>
        </w:tc>
        <w:tc>
          <w:tcPr>
            <w:tcW w:w="1920" w:type="dxa"/>
            <w:vAlign w:val="center"/>
          </w:tcPr>
          <w:p w:rsidR="008B4BDB" w:rsidRDefault="000449F2">
            <w:r>
              <w:rPr>
                <w:sz w:val="14"/>
              </w:rPr>
              <w:t>33</w:t>
            </w:r>
          </w:p>
        </w:tc>
        <w:tc>
          <w:tcPr>
            <w:tcW w:w="1920" w:type="dxa"/>
            <w:vAlign w:val="center"/>
          </w:tcPr>
          <w:p w:rsidR="008B4BDB" w:rsidRDefault="000449F2">
            <w:r>
              <w:rPr>
                <w:sz w:val="14"/>
              </w:rPr>
              <w:t>0.2057</w:t>
            </w:r>
          </w:p>
        </w:tc>
        <w:tc>
          <w:tcPr>
            <w:tcW w:w="1920" w:type="dxa"/>
            <w:vAlign w:val="center"/>
          </w:tcPr>
          <w:p w:rsidR="008B4BDB" w:rsidRDefault="000449F2">
            <w:r>
              <w:rPr>
                <w:sz w:val="14"/>
              </w:rPr>
              <w:t>0.6951</w:t>
            </w:r>
          </w:p>
        </w:tc>
        <w:tc>
          <w:tcPr>
            <w:tcW w:w="1920" w:type="dxa"/>
            <w:vAlign w:val="center"/>
          </w:tcPr>
          <w:p w:rsidR="008B4BDB" w:rsidRDefault="000449F2">
            <w:r>
              <w:rPr>
                <w:sz w:val="14"/>
              </w:rPr>
              <w:t>0.5951</w:t>
            </w:r>
          </w:p>
        </w:tc>
        <w:tc>
          <w:tcPr>
            <w:tcW w:w="1920" w:type="dxa"/>
            <w:vAlign w:val="center"/>
          </w:tcPr>
          <w:p w:rsidR="008B4BDB" w:rsidRDefault="000449F2">
            <w:r>
              <w:rPr>
                <w:sz w:val="14"/>
              </w:rPr>
              <w:t>0.5951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HALLMARK_APICAL_JUNCTION</w:t>
            </w:r>
          </w:p>
        </w:tc>
        <w:tc>
          <w:tcPr>
            <w:tcW w:w="1920" w:type="dxa"/>
            <w:vAlign w:val="center"/>
          </w:tcPr>
          <w:p w:rsidR="008B4BDB" w:rsidRDefault="000449F2">
            <w:r>
              <w:rPr>
                <w:sz w:val="14"/>
              </w:rPr>
              <w:t>175</w:t>
            </w:r>
          </w:p>
        </w:tc>
        <w:tc>
          <w:tcPr>
            <w:tcW w:w="1920" w:type="dxa"/>
            <w:vAlign w:val="center"/>
          </w:tcPr>
          <w:p w:rsidR="008B4BDB" w:rsidRDefault="000449F2">
            <w:r>
              <w:rPr>
                <w:sz w:val="14"/>
              </w:rPr>
              <w:t>0.4412</w:t>
            </w:r>
          </w:p>
        </w:tc>
        <w:tc>
          <w:tcPr>
            <w:tcW w:w="1920" w:type="dxa"/>
            <w:vAlign w:val="center"/>
          </w:tcPr>
          <w:p w:rsidR="008B4BDB" w:rsidRDefault="000449F2">
            <w:r>
              <w:rPr>
                <w:sz w:val="14"/>
              </w:rPr>
              <w:t>2.1100</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HALLMARK_APOPTOSIS</w:t>
            </w:r>
          </w:p>
        </w:tc>
        <w:tc>
          <w:tcPr>
            <w:tcW w:w="1920" w:type="dxa"/>
            <w:vAlign w:val="center"/>
          </w:tcPr>
          <w:p w:rsidR="008B4BDB" w:rsidRDefault="000449F2">
            <w:r>
              <w:rPr>
                <w:sz w:val="14"/>
              </w:rPr>
              <w:t>158</w:t>
            </w:r>
          </w:p>
        </w:tc>
        <w:tc>
          <w:tcPr>
            <w:tcW w:w="1920" w:type="dxa"/>
            <w:vAlign w:val="center"/>
          </w:tcPr>
          <w:p w:rsidR="008B4BDB" w:rsidRDefault="000449F2">
            <w:r>
              <w:rPr>
                <w:sz w:val="14"/>
              </w:rPr>
              <w:t>0.3913</w:t>
            </w:r>
          </w:p>
        </w:tc>
        <w:tc>
          <w:tcPr>
            <w:tcW w:w="1920" w:type="dxa"/>
            <w:vAlign w:val="center"/>
          </w:tcPr>
          <w:p w:rsidR="008B4BDB" w:rsidRDefault="000449F2">
            <w:r>
              <w:rPr>
                <w:sz w:val="14"/>
              </w:rPr>
              <w:t>1.8468</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HALLMARK_COAGULATION</w:t>
            </w:r>
          </w:p>
        </w:tc>
        <w:tc>
          <w:tcPr>
            <w:tcW w:w="1920" w:type="dxa"/>
            <w:vAlign w:val="center"/>
          </w:tcPr>
          <w:p w:rsidR="008B4BDB" w:rsidRDefault="000449F2">
            <w:r>
              <w:rPr>
                <w:sz w:val="14"/>
              </w:rPr>
              <w:t>134</w:t>
            </w:r>
          </w:p>
        </w:tc>
        <w:tc>
          <w:tcPr>
            <w:tcW w:w="1920" w:type="dxa"/>
            <w:vAlign w:val="center"/>
          </w:tcPr>
          <w:p w:rsidR="008B4BDB" w:rsidRDefault="000449F2">
            <w:r>
              <w:rPr>
                <w:sz w:val="14"/>
              </w:rPr>
              <w:t>0.4091</w:t>
            </w:r>
          </w:p>
        </w:tc>
        <w:tc>
          <w:tcPr>
            <w:tcW w:w="1920" w:type="dxa"/>
            <w:vAlign w:val="center"/>
          </w:tcPr>
          <w:p w:rsidR="008B4BDB" w:rsidRDefault="000449F2">
            <w:r>
              <w:rPr>
                <w:sz w:val="14"/>
              </w:rPr>
              <w:t>1.9064</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HALLMARK_DNA_REPAIR</w:t>
            </w:r>
          </w:p>
        </w:tc>
        <w:tc>
          <w:tcPr>
            <w:tcW w:w="1920" w:type="dxa"/>
            <w:vAlign w:val="center"/>
          </w:tcPr>
          <w:p w:rsidR="008B4BDB" w:rsidRDefault="000449F2">
            <w:r>
              <w:rPr>
                <w:sz w:val="14"/>
              </w:rPr>
              <w:t>137</w:t>
            </w:r>
          </w:p>
        </w:tc>
        <w:tc>
          <w:tcPr>
            <w:tcW w:w="1920" w:type="dxa"/>
            <w:vAlign w:val="center"/>
          </w:tcPr>
          <w:p w:rsidR="008B4BDB" w:rsidRDefault="000449F2">
            <w:r>
              <w:rPr>
                <w:sz w:val="14"/>
              </w:rPr>
              <w:t>-0.4694</w:t>
            </w:r>
          </w:p>
        </w:tc>
        <w:tc>
          <w:tcPr>
            <w:tcW w:w="1920" w:type="dxa"/>
            <w:vAlign w:val="center"/>
          </w:tcPr>
          <w:p w:rsidR="008B4BDB" w:rsidRDefault="000449F2">
            <w:r>
              <w:rPr>
                <w:sz w:val="14"/>
              </w:rPr>
              <w:t>-2.0571</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183</w:t>
            </w:r>
          </w:p>
        </w:tc>
        <w:tc>
          <w:tcPr>
            <w:tcW w:w="1920" w:type="dxa"/>
            <w:vAlign w:val="center"/>
          </w:tcPr>
          <w:p w:rsidR="008B4BDB" w:rsidRDefault="000449F2">
            <w:r>
              <w:rPr>
                <w:sz w:val="14"/>
              </w:rPr>
              <w:t>-0.5807</w:t>
            </w:r>
          </w:p>
        </w:tc>
        <w:tc>
          <w:tcPr>
            <w:tcW w:w="1920" w:type="dxa"/>
            <w:vAlign w:val="center"/>
          </w:tcPr>
          <w:p w:rsidR="008B4BDB" w:rsidRDefault="000449F2">
            <w:r>
              <w:rPr>
                <w:sz w:val="14"/>
              </w:rPr>
              <w:t>-2.6420</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HALLMARK_EPITHELIAL_MESENCHYMAL_TRANSITION</w:t>
            </w:r>
          </w:p>
        </w:tc>
        <w:tc>
          <w:tcPr>
            <w:tcW w:w="1920" w:type="dxa"/>
            <w:vAlign w:val="center"/>
          </w:tcPr>
          <w:p w:rsidR="008B4BDB" w:rsidRDefault="000449F2">
            <w:r>
              <w:rPr>
                <w:sz w:val="14"/>
              </w:rPr>
              <w:t>194</w:t>
            </w:r>
          </w:p>
        </w:tc>
        <w:tc>
          <w:tcPr>
            <w:tcW w:w="1920" w:type="dxa"/>
            <w:vAlign w:val="center"/>
          </w:tcPr>
          <w:p w:rsidR="008B4BDB" w:rsidRDefault="000449F2">
            <w:r>
              <w:rPr>
                <w:sz w:val="14"/>
              </w:rPr>
              <w:t>0.5029</w:t>
            </w:r>
          </w:p>
        </w:tc>
        <w:tc>
          <w:tcPr>
            <w:tcW w:w="1920" w:type="dxa"/>
            <w:vAlign w:val="center"/>
          </w:tcPr>
          <w:p w:rsidR="008B4BDB" w:rsidRDefault="000449F2">
            <w:r>
              <w:rPr>
                <w:sz w:val="14"/>
              </w:rPr>
              <w:t>2.4423</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lastRenderedPageBreak/>
              <w:t>Calcitriol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188</w:t>
            </w:r>
          </w:p>
        </w:tc>
        <w:tc>
          <w:tcPr>
            <w:tcW w:w="1920" w:type="dxa"/>
            <w:vAlign w:val="center"/>
          </w:tcPr>
          <w:p w:rsidR="008B4BDB" w:rsidRDefault="000449F2">
            <w:r>
              <w:rPr>
                <w:sz w:val="14"/>
              </w:rPr>
              <w:t>-0.5672</w:t>
            </w:r>
          </w:p>
        </w:tc>
        <w:tc>
          <w:tcPr>
            <w:tcW w:w="1920" w:type="dxa"/>
            <w:vAlign w:val="center"/>
          </w:tcPr>
          <w:p w:rsidR="008B4BDB" w:rsidRDefault="000449F2">
            <w:r>
              <w:rPr>
                <w:sz w:val="14"/>
              </w:rPr>
              <w:t>-2.5888</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HALLMARK_HYPOXIA</w:t>
            </w:r>
          </w:p>
        </w:tc>
        <w:tc>
          <w:tcPr>
            <w:tcW w:w="1920" w:type="dxa"/>
            <w:vAlign w:val="center"/>
          </w:tcPr>
          <w:p w:rsidR="008B4BDB" w:rsidRDefault="000449F2">
            <w:r>
              <w:rPr>
                <w:sz w:val="14"/>
              </w:rPr>
              <w:t>187</w:t>
            </w:r>
          </w:p>
        </w:tc>
        <w:tc>
          <w:tcPr>
            <w:tcW w:w="1920" w:type="dxa"/>
            <w:vAlign w:val="center"/>
          </w:tcPr>
          <w:p w:rsidR="008B4BDB" w:rsidRDefault="000449F2">
            <w:r>
              <w:rPr>
                <w:sz w:val="14"/>
              </w:rPr>
              <w:t>0.3958</w:t>
            </w:r>
          </w:p>
        </w:tc>
        <w:tc>
          <w:tcPr>
            <w:tcW w:w="1920" w:type="dxa"/>
            <w:vAlign w:val="center"/>
          </w:tcPr>
          <w:p w:rsidR="008B4BDB" w:rsidRDefault="000449F2">
            <w:r>
              <w:rPr>
                <w:sz w:val="14"/>
              </w:rPr>
              <w:t>1.9169</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HALLMARK_INFLAMMATORY_RESPONSE</w:t>
            </w:r>
          </w:p>
        </w:tc>
        <w:tc>
          <w:tcPr>
            <w:tcW w:w="1920" w:type="dxa"/>
            <w:vAlign w:val="center"/>
          </w:tcPr>
          <w:p w:rsidR="008B4BDB" w:rsidRDefault="000449F2">
            <w:r>
              <w:rPr>
                <w:sz w:val="14"/>
              </w:rPr>
              <w:t>194</w:t>
            </w:r>
          </w:p>
        </w:tc>
        <w:tc>
          <w:tcPr>
            <w:tcW w:w="1920" w:type="dxa"/>
            <w:vAlign w:val="center"/>
          </w:tcPr>
          <w:p w:rsidR="008B4BDB" w:rsidRDefault="000449F2">
            <w:r>
              <w:rPr>
                <w:sz w:val="14"/>
              </w:rPr>
              <w:t>0.4269</w:t>
            </w:r>
          </w:p>
        </w:tc>
        <w:tc>
          <w:tcPr>
            <w:tcW w:w="1920" w:type="dxa"/>
            <w:vAlign w:val="center"/>
          </w:tcPr>
          <w:p w:rsidR="008B4BDB" w:rsidRDefault="000449F2">
            <w:r>
              <w:rPr>
                <w:sz w:val="14"/>
              </w:rPr>
              <w:t>2.0718</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HALLMARK_INTERFERON_ALPHA_RESPONSE</w:t>
            </w:r>
          </w:p>
        </w:tc>
        <w:tc>
          <w:tcPr>
            <w:tcW w:w="1920" w:type="dxa"/>
            <w:vAlign w:val="center"/>
          </w:tcPr>
          <w:p w:rsidR="008B4BDB" w:rsidRDefault="000449F2">
            <w:r>
              <w:rPr>
                <w:sz w:val="14"/>
              </w:rPr>
              <w:t>82</w:t>
            </w:r>
          </w:p>
        </w:tc>
        <w:tc>
          <w:tcPr>
            <w:tcW w:w="1920" w:type="dxa"/>
            <w:vAlign w:val="center"/>
          </w:tcPr>
          <w:p w:rsidR="008B4BDB" w:rsidRDefault="000449F2">
            <w:r>
              <w:rPr>
                <w:sz w:val="14"/>
              </w:rPr>
              <w:t>-0.4617</w:t>
            </w:r>
          </w:p>
        </w:tc>
        <w:tc>
          <w:tcPr>
            <w:tcW w:w="1920" w:type="dxa"/>
            <w:vAlign w:val="center"/>
          </w:tcPr>
          <w:p w:rsidR="008B4BDB" w:rsidRDefault="000449F2">
            <w:r>
              <w:rPr>
                <w:sz w:val="14"/>
              </w:rPr>
              <w:t>-1.8511</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HALLMARK_KRAS_SIGNALING_UP</w:t>
            </w:r>
          </w:p>
        </w:tc>
        <w:tc>
          <w:tcPr>
            <w:tcW w:w="1920" w:type="dxa"/>
            <w:vAlign w:val="center"/>
          </w:tcPr>
          <w:p w:rsidR="008B4BDB" w:rsidRDefault="000449F2">
            <w:r>
              <w:rPr>
                <w:sz w:val="14"/>
              </w:rPr>
              <w:t>194</w:t>
            </w:r>
          </w:p>
        </w:tc>
        <w:tc>
          <w:tcPr>
            <w:tcW w:w="1920" w:type="dxa"/>
            <w:vAlign w:val="center"/>
          </w:tcPr>
          <w:p w:rsidR="008B4BDB" w:rsidRDefault="000449F2">
            <w:r>
              <w:rPr>
                <w:sz w:val="14"/>
              </w:rPr>
              <w:t>0.3863</w:t>
            </w:r>
          </w:p>
        </w:tc>
        <w:tc>
          <w:tcPr>
            <w:tcW w:w="1920" w:type="dxa"/>
            <w:vAlign w:val="center"/>
          </w:tcPr>
          <w:p w:rsidR="008B4BDB" w:rsidRDefault="000449F2">
            <w:r>
              <w:rPr>
                <w:sz w:val="14"/>
              </w:rPr>
              <w:t>1.8816</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193</w:t>
            </w:r>
          </w:p>
        </w:tc>
        <w:tc>
          <w:tcPr>
            <w:tcW w:w="1920" w:type="dxa"/>
            <w:vAlign w:val="center"/>
          </w:tcPr>
          <w:p w:rsidR="008B4BDB" w:rsidRDefault="000449F2">
            <w:r>
              <w:rPr>
                <w:sz w:val="14"/>
              </w:rPr>
              <w:t>-0.4996</w:t>
            </w:r>
          </w:p>
        </w:tc>
        <w:tc>
          <w:tcPr>
            <w:tcW w:w="1920" w:type="dxa"/>
            <w:vAlign w:val="center"/>
          </w:tcPr>
          <w:p w:rsidR="008B4BDB" w:rsidRDefault="000449F2">
            <w:r>
              <w:rPr>
                <w:sz w:val="14"/>
              </w:rPr>
              <w:t>-2.2901</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HALLMARK_MYC_TARGETS_V2</w:t>
            </w:r>
          </w:p>
        </w:tc>
        <w:tc>
          <w:tcPr>
            <w:tcW w:w="1920" w:type="dxa"/>
            <w:vAlign w:val="center"/>
          </w:tcPr>
          <w:p w:rsidR="008B4BDB" w:rsidRDefault="000449F2">
            <w:r>
              <w:rPr>
                <w:sz w:val="14"/>
              </w:rPr>
              <w:t>56</w:t>
            </w:r>
          </w:p>
        </w:tc>
        <w:tc>
          <w:tcPr>
            <w:tcW w:w="1920" w:type="dxa"/>
            <w:vAlign w:val="center"/>
          </w:tcPr>
          <w:p w:rsidR="008B4BDB" w:rsidRDefault="000449F2">
            <w:r>
              <w:rPr>
                <w:sz w:val="14"/>
              </w:rPr>
              <w:t>-0.6895</w:t>
            </w:r>
          </w:p>
        </w:tc>
        <w:tc>
          <w:tcPr>
            <w:tcW w:w="1920" w:type="dxa"/>
            <w:vAlign w:val="center"/>
          </w:tcPr>
          <w:p w:rsidR="008B4BDB" w:rsidRDefault="000449F2">
            <w:r>
              <w:rPr>
                <w:sz w:val="14"/>
              </w:rPr>
              <w:t>-2.5905</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HALLMARK_MYOGENESIS</w:t>
            </w:r>
          </w:p>
        </w:tc>
        <w:tc>
          <w:tcPr>
            <w:tcW w:w="1920" w:type="dxa"/>
            <w:vAlign w:val="center"/>
          </w:tcPr>
          <w:p w:rsidR="008B4BDB" w:rsidRDefault="000449F2">
            <w:r>
              <w:rPr>
                <w:sz w:val="14"/>
              </w:rPr>
              <w:t>192</w:t>
            </w:r>
          </w:p>
        </w:tc>
        <w:tc>
          <w:tcPr>
            <w:tcW w:w="1920" w:type="dxa"/>
            <w:vAlign w:val="center"/>
          </w:tcPr>
          <w:p w:rsidR="008B4BDB" w:rsidRDefault="000449F2">
            <w:r>
              <w:rPr>
                <w:sz w:val="14"/>
              </w:rPr>
              <w:t>0.5277</w:t>
            </w:r>
          </w:p>
        </w:tc>
        <w:tc>
          <w:tcPr>
            <w:tcW w:w="1920" w:type="dxa"/>
            <w:vAlign w:val="center"/>
          </w:tcPr>
          <w:p w:rsidR="008B4BDB" w:rsidRDefault="000449F2">
            <w:r>
              <w:rPr>
                <w:sz w:val="14"/>
              </w:rPr>
              <w:t>2.5596</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HALLMARK_OXIDATIVE_PHOSPHORYLATION</w:t>
            </w:r>
          </w:p>
        </w:tc>
        <w:tc>
          <w:tcPr>
            <w:tcW w:w="1920" w:type="dxa"/>
            <w:vAlign w:val="center"/>
          </w:tcPr>
          <w:p w:rsidR="008B4BDB" w:rsidRDefault="000449F2">
            <w:r>
              <w:rPr>
                <w:sz w:val="14"/>
              </w:rPr>
              <w:t>183</w:t>
            </w:r>
          </w:p>
        </w:tc>
        <w:tc>
          <w:tcPr>
            <w:tcW w:w="1920" w:type="dxa"/>
            <w:vAlign w:val="center"/>
          </w:tcPr>
          <w:p w:rsidR="008B4BDB" w:rsidRDefault="000449F2">
            <w:r>
              <w:rPr>
                <w:sz w:val="14"/>
              </w:rPr>
              <w:t>-0.3996</w:t>
            </w:r>
          </w:p>
        </w:tc>
        <w:tc>
          <w:tcPr>
            <w:tcW w:w="1920" w:type="dxa"/>
            <w:vAlign w:val="center"/>
          </w:tcPr>
          <w:p w:rsidR="008B4BDB" w:rsidRDefault="000449F2">
            <w:r>
              <w:rPr>
                <w:sz w:val="14"/>
              </w:rPr>
              <w:t>-1.8083</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HALLMARK_SPERMATOGENESIS</w:t>
            </w:r>
          </w:p>
        </w:tc>
        <w:tc>
          <w:tcPr>
            <w:tcW w:w="1920" w:type="dxa"/>
            <w:vAlign w:val="center"/>
          </w:tcPr>
          <w:p w:rsidR="008B4BDB" w:rsidRDefault="000449F2">
            <w:r>
              <w:rPr>
                <w:sz w:val="14"/>
              </w:rPr>
              <w:t>122</w:t>
            </w:r>
          </w:p>
        </w:tc>
        <w:tc>
          <w:tcPr>
            <w:tcW w:w="1920" w:type="dxa"/>
            <w:vAlign w:val="center"/>
          </w:tcPr>
          <w:p w:rsidR="008B4BDB" w:rsidRDefault="000449F2">
            <w:r>
              <w:rPr>
                <w:sz w:val="14"/>
              </w:rPr>
              <w:t>-0.4398</w:t>
            </w:r>
          </w:p>
        </w:tc>
        <w:tc>
          <w:tcPr>
            <w:tcW w:w="1920" w:type="dxa"/>
            <w:vAlign w:val="center"/>
          </w:tcPr>
          <w:p w:rsidR="008B4BDB" w:rsidRDefault="000449F2">
            <w:r>
              <w:rPr>
                <w:sz w:val="14"/>
              </w:rPr>
              <w:t>-1.8890</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HALLMARK_TNFA_SIGNALING_VIA_NFKB</w:t>
            </w:r>
          </w:p>
        </w:tc>
        <w:tc>
          <w:tcPr>
            <w:tcW w:w="1920" w:type="dxa"/>
            <w:vAlign w:val="center"/>
          </w:tcPr>
          <w:p w:rsidR="008B4BDB" w:rsidRDefault="000449F2">
            <w:r>
              <w:rPr>
                <w:sz w:val="14"/>
              </w:rPr>
              <w:t>197</w:t>
            </w:r>
          </w:p>
        </w:tc>
        <w:tc>
          <w:tcPr>
            <w:tcW w:w="1920" w:type="dxa"/>
            <w:vAlign w:val="center"/>
          </w:tcPr>
          <w:p w:rsidR="008B4BDB" w:rsidRDefault="000449F2">
            <w:r>
              <w:rPr>
                <w:sz w:val="14"/>
              </w:rPr>
              <w:t>0.4484</w:t>
            </w:r>
          </w:p>
        </w:tc>
        <w:tc>
          <w:tcPr>
            <w:tcW w:w="1920" w:type="dxa"/>
            <w:vAlign w:val="center"/>
          </w:tcPr>
          <w:p w:rsidR="008B4BDB" w:rsidRDefault="000449F2">
            <w:r>
              <w:rPr>
                <w:sz w:val="14"/>
              </w:rPr>
              <w:t>2.1816</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HALLMARK_UV_RESPONSE_DN</w:t>
            </w:r>
          </w:p>
        </w:tc>
        <w:tc>
          <w:tcPr>
            <w:tcW w:w="1920" w:type="dxa"/>
            <w:vAlign w:val="center"/>
          </w:tcPr>
          <w:p w:rsidR="008B4BDB" w:rsidRDefault="000449F2">
            <w:r>
              <w:rPr>
                <w:sz w:val="14"/>
              </w:rPr>
              <w:t>138</w:t>
            </w:r>
          </w:p>
        </w:tc>
        <w:tc>
          <w:tcPr>
            <w:tcW w:w="1920" w:type="dxa"/>
            <w:vAlign w:val="center"/>
          </w:tcPr>
          <w:p w:rsidR="008B4BDB" w:rsidRDefault="000449F2">
            <w:r>
              <w:rPr>
                <w:sz w:val="14"/>
              </w:rPr>
              <w:t>0.4503</w:t>
            </w:r>
          </w:p>
        </w:tc>
        <w:tc>
          <w:tcPr>
            <w:tcW w:w="1920" w:type="dxa"/>
            <w:vAlign w:val="center"/>
          </w:tcPr>
          <w:p w:rsidR="008B4BDB" w:rsidRDefault="000449F2">
            <w:r>
              <w:rPr>
                <w:sz w:val="14"/>
              </w:rPr>
              <w:t>2.0862</w:t>
            </w:r>
          </w:p>
        </w:tc>
        <w:tc>
          <w:tcPr>
            <w:tcW w:w="1920" w:type="dxa"/>
            <w:vAlign w:val="center"/>
          </w:tcPr>
          <w:p w:rsidR="008B4BDB" w:rsidRDefault="000449F2">
            <w:r>
              <w:rPr>
                <w:sz w:val="14"/>
              </w:rPr>
              <w:t>0.0002</w:t>
            </w:r>
          </w:p>
        </w:tc>
        <w:tc>
          <w:tcPr>
            <w:tcW w:w="1920" w:type="dxa"/>
            <w:vAlign w:val="center"/>
          </w:tcPr>
          <w:p w:rsidR="008B4BDB" w:rsidRDefault="000449F2">
            <w:r>
              <w:rPr>
                <w:sz w:val="14"/>
              </w:rPr>
              <w:t>0.0006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HALLMARK_COMPLEMENT</w:t>
            </w:r>
          </w:p>
        </w:tc>
        <w:tc>
          <w:tcPr>
            <w:tcW w:w="1920" w:type="dxa"/>
            <w:vAlign w:val="center"/>
          </w:tcPr>
          <w:p w:rsidR="008B4BDB" w:rsidRDefault="000449F2">
            <w:r>
              <w:rPr>
                <w:sz w:val="14"/>
              </w:rPr>
              <w:t>187</w:t>
            </w:r>
          </w:p>
        </w:tc>
        <w:tc>
          <w:tcPr>
            <w:tcW w:w="1920" w:type="dxa"/>
            <w:vAlign w:val="center"/>
          </w:tcPr>
          <w:p w:rsidR="008B4BDB" w:rsidRDefault="000449F2">
            <w:r>
              <w:rPr>
                <w:sz w:val="14"/>
              </w:rPr>
              <w:t>0.3324</w:t>
            </w:r>
          </w:p>
        </w:tc>
        <w:tc>
          <w:tcPr>
            <w:tcW w:w="1920" w:type="dxa"/>
            <w:vAlign w:val="center"/>
          </w:tcPr>
          <w:p w:rsidR="008B4BDB" w:rsidRDefault="000449F2">
            <w:r>
              <w:rPr>
                <w:sz w:val="14"/>
              </w:rPr>
              <w:t>1.6071</w:t>
            </w:r>
          </w:p>
        </w:tc>
        <w:tc>
          <w:tcPr>
            <w:tcW w:w="1920" w:type="dxa"/>
            <w:vAlign w:val="center"/>
          </w:tcPr>
          <w:p w:rsidR="008B4BDB" w:rsidRDefault="000449F2">
            <w:r>
              <w:rPr>
                <w:sz w:val="14"/>
              </w:rPr>
              <w:t>0.0004</w:t>
            </w:r>
          </w:p>
        </w:tc>
        <w:tc>
          <w:tcPr>
            <w:tcW w:w="1920" w:type="dxa"/>
            <w:vAlign w:val="center"/>
          </w:tcPr>
          <w:p w:rsidR="008B4BDB" w:rsidRDefault="000449F2">
            <w:r>
              <w:rPr>
                <w:sz w:val="14"/>
              </w:rPr>
              <w:t>0.0010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HALLMARK_INTERFERON_GAMMA_RESPONSE</w:t>
            </w:r>
          </w:p>
        </w:tc>
        <w:tc>
          <w:tcPr>
            <w:tcW w:w="1920" w:type="dxa"/>
            <w:vAlign w:val="center"/>
          </w:tcPr>
          <w:p w:rsidR="008B4BDB" w:rsidRDefault="000449F2">
            <w:r>
              <w:rPr>
                <w:sz w:val="14"/>
              </w:rPr>
              <w:t>178</w:t>
            </w:r>
          </w:p>
        </w:tc>
        <w:tc>
          <w:tcPr>
            <w:tcW w:w="1920" w:type="dxa"/>
            <w:vAlign w:val="center"/>
          </w:tcPr>
          <w:p w:rsidR="008B4BDB" w:rsidRDefault="000449F2">
            <w:r>
              <w:rPr>
                <w:sz w:val="14"/>
              </w:rPr>
              <w:t>-0.3564</w:t>
            </w:r>
          </w:p>
        </w:tc>
        <w:tc>
          <w:tcPr>
            <w:tcW w:w="1920" w:type="dxa"/>
            <w:vAlign w:val="center"/>
          </w:tcPr>
          <w:p w:rsidR="008B4BDB" w:rsidRDefault="000449F2">
            <w:r>
              <w:rPr>
                <w:sz w:val="14"/>
              </w:rPr>
              <w:t>-1.6192</w:t>
            </w:r>
          </w:p>
        </w:tc>
        <w:tc>
          <w:tcPr>
            <w:tcW w:w="1920" w:type="dxa"/>
            <w:vAlign w:val="center"/>
          </w:tcPr>
          <w:p w:rsidR="008B4BDB" w:rsidRDefault="000449F2">
            <w:r>
              <w:rPr>
                <w:sz w:val="14"/>
              </w:rPr>
              <w:t>0.0004</w:t>
            </w:r>
          </w:p>
        </w:tc>
        <w:tc>
          <w:tcPr>
            <w:tcW w:w="1920" w:type="dxa"/>
            <w:vAlign w:val="center"/>
          </w:tcPr>
          <w:p w:rsidR="008B4BDB" w:rsidRDefault="000449F2">
            <w:r>
              <w:rPr>
                <w:sz w:val="14"/>
              </w:rPr>
              <w:t>0.0010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HALLMARK_IL6_JAK_STAT3_SIGNALING</w:t>
            </w:r>
          </w:p>
        </w:tc>
        <w:tc>
          <w:tcPr>
            <w:tcW w:w="1920" w:type="dxa"/>
            <w:vAlign w:val="center"/>
          </w:tcPr>
          <w:p w:rsidR="008B4BDB" w:rsidRDefault="000449F2">
            <w:r>
              <w:rPr>
                <w:sz w:val="14"/>
              </w:rPr>
              <w:t>87</w:t>
            </w:r>
          </w:p>
        </w:tc>
        <w:tc>
          <w:tcPr>
            <w:tcW w:w="1920" w:type="dxa"/>
            <w:vAlign w:val="center"/>
          </w:tcPr>
          <w:p w:rsidR="008B4BDB" w:rsidRDefault="000449F2">
            <w:r>
              <w:rPr>
                <w:sz w:val="14"/>
              </w:rPr>
              <w:t>0.3881</w:t>
            </w:r>
          </w:p>
        </w:tc>
        <w:tc>
          <w:tcPr>
            <w:tcW w:w="1920" w:type="dxa"/>
            <w:vAlign w:val="center"/>
          </w:tcPr>
          <w:p w:rsidR="008B4BDB" w:rsidRDefault="000449F2">
            <w:r>
              <w:rPr>
                <w:sz w:val="14"/>
              </w:rPr>
              <w:t>1.6655</w:t>
            </w:r>
          </w:p>
        </w:tc>
        <w:tc>
          <w:tcPr>
            <w:tcW w:w="1920" w:type="dxa"/>
            <w:vAlign w:val="center"/>
          </w:tcPr>
          <w:p w:rsidR="008B4BDB" w:rsidRDefault="000449F2">
            <w:r>
              <w:rPr>
                <w:sz w:val="14"/>
              </w:rPr>
              <w:t>0.0014</w:t>
            </w:r>
          </w:p>
        </w:tc>
        <w:tc>
          <w:tcPr>
            <w:tcW w:w="1920" w:type="dxa"/>
            <w:vAlign w:val="center"/>
          </w:tcPr>
          <w:p w:rsidR="008B4BDB" w:rsidRDefault="000449F2">
            <w:r>
              <w:rPr>
                <w:sz w:val="14"/>
              </w:rPr>
              <w:t>0.0033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HALLMARK_KRAS_SIGNALING_DN</w:t>
            </w:r>
          </w:p>
        </w:tc>
        <w:tc>
          <w:tcPr>
            <w:tcW w:w="1920" w:type="dxa"/>
            <w:vAlign w:val="center"/>
          </w:tcPr>
          <w:p w:rsidR="008B4BDB" w:rsidRDefault="000449F2">
            <w:r>
              <w:rPr>
                <w:sz w:val="14"/>
              </w:rPr>
              <w:t>188</w:t>
            </w:r>
          </w:p>
        </w:tc>
        <w:tc>
          <w:tcPr>
            <w:tcW w:w="1920" w:type="dxa"/>
            <w:vAlign w:val="center"/>
          </w:tcPr>
          <w:p w:rsidR="008B4BDB" w:rsidRDefault="000449F2">
            <w:r>
              <w:rPr>
                <w:sz w:val="14"/>
              </w:rPr>
              <w:t>0.2764</w:t>
            </w:r>
          </w:p>
        </w:tc>
        <w:tc>
          <w:tcPr>
            <w:tcW w:w="1920" w:type="dxa"/>
            <w:vAlign w:val="center"/>
          </w:tcPr>
          <w:p w:rsidR="008B4BDB" w:rsidRDefault="000449F2">
            <w:r>
              <w:rPr>
                <w:sz w:val="14"/>
              </w:rPr>
              <w:t>1.3326</w:t>
            </w:r>
          </w:p>
        </w:tc>
        <w:tc>
          <w:tcPr>
            <w:tcW w:w="1920" w:type="dxa"/>
            <w:vAlign w:val="center"/>
          </w:tcPr>
          <w:p w:rsidR="008B4BDB" w:rsidRDefault="000449F2">
            <w:r>
              <w:rPr>
                <w:sz w:val="14"/>
              </w:rPr>
              <w:t>0.0068</w:t>
            </w:r>
          </w:p>
        </w:tc>
        <w:tc>
          <w:tcPr>
            <w:tcW w:w="1920" w:type="dxa"/>
            <w:vAlign w:val="center"/>
          </w:tcPr>
          <w:p w:rsidR="008B4BDB" w:rsidRDefault="000449F2">
            <w:r>
              <w:rPr>
                <w:sz w:val="14"/>
              </w:rPr>
              <w:t>0.0155</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HALLMARK_IL2_STAT5_SIGNALING</w:t>
            </w:r>
          </w:p>
        </w:tc>
        <w:tc>
          <w:tcPr>
            <w:tcW w:w="1920" w:type="dxa"/>
            <w:vAlign w:val="center"/>
          </w:tcPr>
          <w:p w:rsidR="008B4BDB" w:rsidRDefault="000449F2">
            <w:r>
              <w:rPr>
                <w:sz w:val="14"/>
              </w:rPr>
              <w:t>176</w:t>
            </w:r>
          </w:p>
        </w:tc>
        <w:tc>
          <w:tcPr>
            <w:tcW w:w="1920" w:type="dxa"/>
            <w:vAlign w:val="center"/>
          </w:tcPr>
          <w:p w:rsidR="008B4BDB" w:rsidRDefault="000449F2">
            <w:r>
              <w:rPr>
                <w:sz w:val="14"/>
              </w:rPr>
              <w:t>0.2810</w:t>
            </w:r>
          </w:p>
        </w:tc>
        <w:tc>
          <w:tcPr>
            <w:tcW w:w="1920" w:type="dxa"/>
            <w:vAlign w:val="center"/>
          </w:tcPr>
          <w:p w:rsidR="008B4BDB" w:rsidRDefault="000449F2">
            <w:r>
              <w:rPr>
                <w:sz w:val="14"/>
              </w:rPr>
              <w:t>1.3531</w:t>
            </w:r>
          </w:p>
        </w:tc>
        <w:tc>
          <w:tcPr>
            <w:tcW w:w="1920" w:type="dxa"/>
            <w:vAlign w:val="center"/>
          </w:tcPr>
          <w:p w:rsidR="008B4BDB" w:rsidRDefault="000449F2">
            <w:r>
              <w:rPr>
                <w:sz w:val="14"/>
              </w:rPr>
              <w:t>0.0072</w:t>
            </w:r>
          </w:p>
        </w:tc>
        <w:tc>
          <w:tcPr>
            <w:tcW w:w="1920" w:type="dxa"/>
            <w:vAlign w:val="center"/>
          </w:tcPr>
          <w:p w:rsidR="008B4BDB" w:rsidRDefault="000449F2">
            <w:r>
              <w:rPr>
                <w:sz w:val="14"/>
              </w:rPr>
              <w:t>0.0156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HALLMARK_UV_RESPONSE_UP</w:t>
            </w:r>
          </w:p>
        </w:tc>
        <w:tc>
          <w:tcPr>
            <w:tcW w:w="1920" w:type="dxa"/>
            <w:vAlign w:val="center"/>
          </w:tcPr>
          <w:p w:rsidR="008B4BDB" w:rsidRDefault="000449F2">
            <w:r>
              <w:rPr>
                <w:sz w:val="14"/>
              </w:rPr>
              <w:t>155</w:t>
            </w:r>
          </w:p>
        </w:tc>
        <w:tc>
          <w:tcPr>
            <w:tcW w:w="1920" w:type="dxa"/>
            <w:vAlign w:val="center"/>
          </w:tcPr>
          <w:p w:rsidR="008B4BDB" w:rsidRDefault="000449F2">
            <w:r>
              <w:rPr>
                <w:sz w:val="14"/>
              </w:rPr>
              <w:t>-0.3184</w:t>
            </w:r>
          </w:p>
        </w:tc>
        <w:tc>
          <w:tcPr>
            <w:tcW w:w="1920" w:type="dxa"/>
            <w:vAlign w:val="center"/>
          </w:tcPr>
          <w:p w:rsidR="008B4BDB" w:rsidRDefault="000449F2">
            <w:r>
              <w:rPr>
                <w:sz w:val="14"/>
              </w:rPr>
              <w:t>-1.4157</w:t>
            </w:r>
          </w:p>
        </w:tc>
        <w:tc>
          <w:tcPr>
            <w:tcW w:w="1920" w:type="dxa"/>
            <w:vAlign w:val="center"/>
          </w:tcPr>
          <w:p w:rsidR="008B4BDB" w:rsidRDefault="000449F2">
            <w:r>
              <w:rPr>
                <w:sz w:val="14"/>
              </w:rPr>
              <w:t>0.0078</w:t>
            </w:r>
          </w:p>
        </w:tc>
        <w:tc>
          <w:tcPr>
            <w:tcW w:w="1920" w:type="dxa"/>
            <w:vAlign w:val="center"/>
          </w:tcPr>
          <w:p w:rsidR="008B4BDB" w:rsidRDefault="000449F2">
            <w:r>
              <w:rPr>
                <w:sz w:val="14"/>
              </w:rPr>
              <w:t>0.0162</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HALLMARK_P53_PATHWAY</w:t>
            </w:r>
          </w:p>
        </w:tc>
        <w:tc>
          <w:tcPr>
            <w:tcW w:w="1920" w:type="dxa"/>
            <w:vAlign w:val="center"/>
          </w:tcPr>
          <w:p w:rsidR="008B4BDB" w:rsidRDefault="000449F2">
            <w:r>
              <w:rPr>
                <w:sz w:val="14"/>
              </w:rPr>
              <w:t>194</w:t>
            </w:r>
          </w:p>
        </w:tc>
        <w:tc>
          <w:tcPr>
            <w:tcW w:w="1920" w:type="dxa"/>
            <w:vAlign w:val="center"/>
          </w:tcPr>
          <w:p w:rsidR="008B4BDB" w:rsidRDefault="000449F2">
            <w:r>
              <w:rPr>
                <w:sz w:val="14"/>
              </w:rPr>
              <w:t>0.2672</w:t>
            </w:r>
          </w:p>
        </w:tc>
        <w:tc>
          <w:tcPr>
            <w:tcW w:w="1920" w:type="dxa"/>
            <w:vAlign w:val="center"/>
          </w:tcPr>
          <w:p w:rsidR="008B4BDB" w:rsidRDefault="000449F2">
            <w:r>
              <w:rPr>
                <w:sz w:val="14"/>
              </w:rPr>
              <w:t>1.3003</w:t>
            </w:r>
          </w:p>
        </w:tc>
        <w:tc>
          <w:tcPr>
            <w:tcW w:w="1920" w:type="dxa"/>
            <w:vAlign w:val="center"/>
          </w:tcPr>
          <w:p w:rsidR="008B4BDB" w:rsidRDefault="000449F2">
            <w:r>
              <w:rPr>
                <w:sz w:val="14"/>
              </w:rPr>
              <w:t>0.0100</w:t>
            </w:r>
          </w:p>
        </w:tc>
        <w:tc>
          <w:tcPr>
            <w:tcW w:w="1920" w:type="dxa"/>
            <w:vAlign w:val="center"/>
          </w:tcPr>
          <w:p w:rsidR="008B4BDB" w:rsidRDefault="000449F2">
            <w:r>
              <w:rPr>
                <w:sz w:val="14"/>
              </w:rPr>
              <w:t>0.0200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HALLMARK_ANGIOGENESIS</w:t>
            </w:r>
          </w:p>
        </w:tc>
        <w:tc>
          <w:tcPr>
            <w:tcW w:w="1920" w:type="dxa"/>
            <w:vAlign w:val="center"/>
          </w:tcPr>
          <w:p w:rsidR="008B4BDB" w:rsidRDefault="000449F2">
            <w:r>
              <w:rPr>
                <w:sz w:val="14"/>
              </w:rPr>
              <w:t>36</w:t>
            </w:r>
          </w:p>
        </w:tc>
        <w:tc>
          <w:tcPr>
            <w:tcW w:w="1920" w:type="dxa"/>
            <w:vAlign w:val="center"/>
          </w:tcPr>
          <w:p w:rsidR="008B4BDB" w:rsidRDefault="000449F2">
            <w:r>
              <w:rPr>
                <w:sz w:val="14"/>
              </w:rPr>
              <w:t>0.4335</w:t>
            </w:r>
          </w:p>
        </w:tc>
        <w:tc>
          <w:tcPr>
            <w:tcW w:w="1920" w:type="dxa"/>
            <w:vAlign w:val="center"/>
          </w:tcPr>
          <w:p w:rsidR="008B4BDB" w:rsidRDefault="000449F2">
            <w:r>
              <w:rPr>
                <w:sz w:val="14"/>
              </w:rPr>
              <w:t>1.5510</w:t>
            </w:r>
          </w:p>
        </w:tc>
        <w:tc>
          <w:tcPr>
            <w:tcW w:w="1920" w:type="dxa"/>
            <w:vAlign w:val="center"/>
          </w:tcPr>
          <w:p w:rsidR="008B4BDB" w:rsidRDefault="000449F2">
            <w:r>
              <w:rPr>
                <w:sz w:val="14"/>
              </w:rPr>
              <w:t>0.0106</w:t>
            </w:r>
          </w:p>
        </w:tc>
        <w:tc>
          <w:tcPr>
            <w:tcW w:w="1920" w:type="dxa"/>
            <w:vAlign w:val="center"/>
          </w:tcPr>
          <w:p w:rsidR="008B4BDB" w:rsidRDefault="000449F2">
            <w:r>
              <w:rPr>
                <w:sz w:val="14"/>
              </w:rPr>
              <w:t>0.0204</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HALLMARK_CHOLESTEROL_HOMEOSTASIS</w:t>
            </w:r>
          </w:p>
        </w:tc>
        <w:tc>
          <w:tcPr>
            <w:tcW w:w="1920" w:type="dxa"/>
            <w:vAlign w:val="center"/>
          </w:tcPr>
          <w:p w:rsidR="008B4BDB" w:rsidRDefault="000449F2">
            <w:r>
              <w:rPr>
                <w:sz w:val="14"/>
              </w:rPr>
              <w:t>60</w:t>
            </w:r>
          </w:p>
        </w:tc>
        <w:tc>
          <w:tcPr>
            <w:tcW w:w="1920" w:type="dxa"/>
            <w:vAlign w:val="center"/>
          </w:tcPr>
          <w:p w:rsidR="008B4BDB" w:rsidRDefault="000449F2">
            <w:r>
              <w:rPr>
                <w:sz w:val="14"/>
              </w:rPr>
              <w:t>0.3614</w:t>
            </w:r>
          </w:p>
        </w:tc>
        <w:tc>
          <w:tcPr>
            <w:tcW w:w="1920" w:type="dxa"/>
            <w:vAlign w:val="center"/>
          </w:tcPr>
          <w:p w:rsidR="008B4BDB" w:rsidRDefault="000449F2">
            <w:r>
              <w:rPr>
                <w:sz w:val="14"/>
              </w:rPr>
              <w:t>1.4340</w:t>
            </w:r>
          </w:p>
        </w:tc>
        <w:tc>
          <w:tcPr>
            <w:tcW w:w="1920" w:type="dxa"/>
            <w:vAlign w:val="center"/>
          </w:tcPr>
          <w:p w:rsidR="008B4BDB" w:rsidRDefault="000449F2">
            <w:r>
              <w:rPr>
                <w:sz w:val="14"/>
              </w:rPr>
              <w:t>0.0134</w:t>
            </w:r>
          </w:p>
        </w:tc>
        <w:tc>
          <w:tcPr>
            <w:tcW w:w="1920" w:type="dxa"/>
            <w:vAlign w:val="center"/>
          </w:tcPr>
          <w:p w:rsidR="008B4BDB" w:rsidRDefault="000449F2">
            <w:r>
              <w:rPr>
                <w:sz w:val="14"/>
              </w:rPr>
              <w:t>0.0248</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HALLMARK_HEDGEHOG_SIGNALING</w:t>
            </w:r>
          </w:p>
        </w:tc>
        <w:tc>
          <w:tcPr>
            <w:tcW w:w="1920" w:type="dxa"/>
            <w:vAlign w:val="center"/>
          </w:tcPr>
          <w:p w:rsidR="008B4BDB" w:rsidRDefault="000449F2">
            <w:r>
              <w:rPr>
                <w:sz w:val="14"/>
              </w:rPr>
              <w:t>36</w:t>
            </w:r>
          </w:p>
        </w:tc>
        <w:tc>
          <w:tcPr>
            <w:tcW w:w="1920" w:type="dxa"/>
            <w:vAlign w:val="center"/>
          </w:tcPr>
          <w:p w:rsidR="008B4BDB" w:rsidRDefault="000449F2">
            <w:r>
              <w:rPr>
                <w:sz w:val="14"/>
              </w:rPr>
              <w:t>0.4061</w:t>
            </w:r>
          </w:p>
        </w:tc>
        <w:tc>
          <w:tcPr>
            <w:tcW w:w="1920" w:type="dxa"/>
            <w:vAlign w:val="center"/>
          </w:tcPr>
          <w:p w:rsidR="008B4BDB" w:rsidRDefault="000449F2">
            <w:r>
              <w:rPr>
                <w:sz w:val="14"/>
              </w:rPr>
              <w:t>1.4374</w:t>
            </w:r>
          </w:p>
        </w:tc>
        <w:tc>
          <w:tcPr>
            <w:tcW w:w="1920" w:type="dxa"/>
            <w:vAlign w:val="center"/>
          </w:tcPr>
          <w:p w:rsidR="008B4BDB" w:rsidRDefault="000449F2">
            <w:r>
              <w:rPr>
                <w:sz w:val="14"/>
              </w:rPr>
              <w:t>0.0200</w:t>
            </w:r>
          </w:p>
        </w:tc>
        <w:tc>
          <w:tcPr>
            <w:tcW w:w="1920" w:type="dxa"/>
            <w:vAlign w:val="center"/>
          </w:tcPr>
          <w:p w:rsidR="008B4BDB" w:rsidRDefault="000449F2">
            <w:r>
              <w:rPr>
                <w:sz w:val="14"/>
              </w:rPr>
              <w:t>0.0357</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HALLMARK_PROTEIN_SECRETION</w:t>
            </w:r>
          </w:p>
        </w:tc>
        <w:tc>
          <w:tcPr>
            <w:tcW w:w="1920" w:type="dxa"/>
            <w:vAlign w:val="center"/>
          </w:tcPr>
          <w:p w:rsidR="008B4BDB" w:rsidRDefault="000449F2">
            <w:r>
              <w:rPr>
                <w:sz w:val="14"/>
              </w:rPr>
              <w:t>94</w:t>
            </w:r>
          </w:p>
        </w:tc>
        <w:tc>
          <w:tcPr>
            <w:tcW w:w="1920" w:type="dxa"/>
            <w:vAlign w:val="center"/>
          </w:tcPr>
          <w:p w:rsidR="008B4BDB" w:rsidRDefault="000449F2">
            <w:r>
              <w:rPr>
                <w:sz w:val="14"/>
              </w:rPr>
              <w:t>0.2978</w:t>
            </w:r>
          </w:p>
        </w:tc>
        <w:tc>
          <w:tcPr>
            <w:tcW w:w="1920" w:type="dxa"/>
            <w:vAlign w:val="center"/>
          </w:tcPr>
          <w:p w:rsidR="008B4BDB" w:rsidRDefault="000449F2">
            <w:r>
              <w:rPr>
                <w:sz w:val="14"/>
              </w:rPr>
              <w:t>1.2965</w:t>
            </w:r>
          </w:p>
        </w:tc>
        <w:tc>
          <w:tcPr>
            <w:tcW w:w="1920" w:type="dxa"/>
            <w:vAlign w:val="center"/>
          </w:tcPr>
          <w:p w:rsidR="008B4BDB" w:rsidRDefault="000449F2">
            <w:r>
              <w:rPr>
                <w:sz w:val="14"/>
              </w:rPr>
              <w:t>0.0238</w:t>
            </w:r>
          </w:p>
        </w:tc>
        <w:tc>
          <w:tcPr>
            <w:tcW w:w="1920" w:type="dxa"/>
            <w:vAlign w:val="center"/>
          </w:tcPr>
          <w:p w:rsidR="008B4BDB" w:rsidRDefault="000449F2">
            <w:r>
              <w:rPr>
                <w:sz w:val="14"/>
              </w:rPr>
              <w:t>0.0410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HALLMARK_GLYCOLYSIS</w:t>
            </w:r>
          </w:p>
        </w:tc>
        <w:tc>
          <w:tcPr>
            <w:tcW w:w="1920" w:type="dxa"/>
            <w:vAlign w:val="center"/>
          </w:tcPr>
          <w:p w:rsidR="008B4BDB" w:rsidRDefault="000449F2">
            <w:r>
              <w:rPr>
                <w:sz w:val="14"/>
              </w:rPr>
              <w:t>186</w:t>
            </w:r>
          </w:p>
        </w:tc>
        <w:tc>
          <w:tcPr>
            <w:tcW w:w="1920" w:type="dxa"/>
            <w:vAlign w:val="center"/>
          </w:tcPr>
          <w:p w:rsidR="008B4BDB" w:rsidRDefault="000449F2">
            <w:r>
              <w:rPr>
                <w:sz w:val="14"/>
              </w:rPr>
              <w:t>0.2514</w:t>
            </w:r>
          </w:p>
        </w:tc>
        <w:tc>
          <w:tcPr>
            <w:tcW w:w="1920" w:type="dxa"/>
            <w:vAlign w:val="center"/>
          </w:tcPr>
          <w:p w:rsidR="008B4BDB" w:rsidRDefault="000449F2">
            <w:r>
              <w:rPr>
                <w:sz w:val="14"/>
              </w:rPr>
              <w:t>1.2143</w:t>
            </w:r>
          </w:p>
        </w:tc>
        <w:tc>
          <w:tcPr>
            <w:tcW w:w="1920" w:type="dxa"/>
            <w:vAlign w:val="center"/>
          </w:tcPr>
          <w:p w:rsidR="008B4BDB" w:rsidRDefault="000449F2">
            <w:r>
              <w:rPr>
                <w:sz w:val="14"/>
              </w:rPr>
              <w:t>0.0266</w:t>
            </w:r>
          </w:p>
        </w:tc>
        <w:tc>
          <w:tcPr>
            <w:tcW w:w="1920" w:type="dxa"/>
            <w:vAlign w:val="center"/>
          </w:tcPr>
          <w:p w:rsidR="008B4BDB" w:rsidRDefault="000449F2">
            <w:r>
              <w:rPr>
                <w:sz w:val="14"/>
              </w:rPr>
              <w:t>0.0443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HALLMARK_ADIPOGENESIS</w:t>
            </w:r>
          </w:p>
        </w:tc>
        <w:tc>
          <w:tcPr>
            <w:tcW w:w="1920" w:type="dxa"/>
            <w:vAlign w:val="center"/>
          </w:tcPr>
          <w:p w:rsidR="008B4BDB" w:rsidRDefault="000449F2">
            <w:r>
              <w:rPr>
                <w:sz w:val="14"/>
              </w:rPr>
              <w:t>172</w:t>
            </w:r>
          </w:p>
        </w:tc>
        <w:tc>
          <w:tcPr>
            <w:tcW w:w="1920" w:type="dxa"/>
            <w:vAlign w:val="center"/>
          </w:tcPr>
          <w:p w:rsidR="008B4BDB" w:rsidRDefault="000449F2">
            <w:r>
              <w:rPr>
                <w:sz w:val="14"/>
              </w:rPr>
              <w:t>-0.2857</w:t>
            </w:r>
          </w:p>
        </w:tc>
        <w:tc>
          <w:tcPr>
            <w:tcW w:w="1920" w:type="dxa"/>
            <w:vAlign w:val="center"/>
          </w:tcPr>
          <w:p w:rsidR="008B4BDB" w:rsidRDefault="000449F2">
            <w:r>
              <w:rPr>
                <w:sz w:val="14"/>
              </w:rPr>
              <w:t>-1.2966</w:t>
            </w:r>
          </w:p>
        </w:tc>
        <w:tc>
          <w:tcPr>
            <w:tcW w:w="1920" w:type="dxa"/>
            <w:vAlign w:val="center"/>
          </w:tcPr>
          <w:p w:rsidR="008B4BDB" w:rsidRDefault="000449F2">
            <w:r>
              <w:rPr>
                <w:sz w:val="14"/>
              </w:rPr>
              <w:t>0.0306</w:t>
            </w:r>
          </w:p>
        </w:tc>
        <w:tc>
          <w:tcPr>
            <w:tcW w:w="1920" w:type="dxa"/>
            <w:vAlign w:val="center"/>
          </w:tcPr>
          <w:p w:rsidR="008B4BDB" w:rsidRDefault="000449F2">
            <w:r>
              <w:rPr>
                <w:sz w:val="14"/>
              </w:rPr>
              <w:t>0.0493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HALLMARK_HEME_METABOLISM</w:t>
            </w:r>
          </w:p>
        </w:tc>
        <w:tc>
          <w:tcPr>
            <w:tcW w:w="1920" w:type="dxa"/>
            <w:vAlign w:val="center"/>
          </w:tcPr>
          <w:p w:rsidR="008B4BDB" w:rsidRDefault="000449F2">
            <w:r>
              <w:rPr>
                <w:sz w:val="14"/>
              </w:rPr>
              <w:t>194</w:t>
            </w:r>
          </w:p>
        </w:tc>
        <w:tc>
          <w:tcPr>
            <w:tcW w:w="1920" w:type="dxa"/>
            <w:vAlign w:val="center"/>
          </w:tcPr>
          <w:p w:rsidR="008B4BDB" w:rsidRDefault="000449F2">
            <w:r>
              <w:rPr>
                <w:sz w:val="14"/>
              </w:rPr>
              <w:t>-0.2712</w:t>
            </w:r>
          </w:p>
        </w:tc>
        <w:tc>
          <w:tcPr>
            <w:tcW w:w="1920" w:type="dxa"/>
            <w:vAlign w:val="center"/>
          </w:tcPr>
          <w:p w:rsidR="008B4BDB" w:rsidRDefault="000449F2">
            <w:r>
              <w:rPr>
                <w:sz w:val="14"/>
              </w:rPr>
              <w:t>-1.2459</w:t>
            </w:r>
          </w:p>
        </w:tc>
        <w:tc>
          <w:tcPr>
            <w:tcW w:w="1920" w:type="dxa"/>
            <w:vAlign w:val="center"/>
          </w:tcPr>
          <w:p w:rsidR="008B4BDB" w:rsidRDefault="000449F2">
            <w:r>
              <w:rPr>
                <w:sz w:val="14"/>
              </w:rPr>
              <w:t>0.0448</w:t>
            </w:r>
          </w:p>
        </w:tc>
        <w:tc>
          <w:tcPr>
            <w:tcW w:w="1920" w:type="dxa"/>
            <w:vAlign w:val="center"/>
          </w:tcPr>
          <w:p w:rsidR="008B4BDB" w:rsidRDefault="000449F2">
            <w:r>
              <w:rPr>
                <w:sz w:val="14"/>
              </w:rPr>
              <w:t>0.0700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HALLMARK_PANCREAS_BETA_CELLS</w:t>
            </w:r>
          </w:p>
        </w:tc>
        <w:tc>
          <w:tcPr>
            <w:tcW w:w="1920" w:type="dxa"/>
            <w:vAlign w:val="center"/>
          </w:tcPr>
          <w:p w:rsidR="008B4BDB" w:rsidRDefault="000449F2">
            <w:r>
              <w:rPr>
                <w:sz w:val="14"/>
              </w:rPr>
              <w:t>40</w:t>
            </w:r>
          </w:p>
        </w:tc>
        <w:tc>
          <w:tcPr>
            <w:tcW w:w="1920" w:type="dxa"/>
            <w:vAlign w:val="center"/>
          </w:tcPr>
          <w:p w:rsidR="008B4BDB" w:rsidRDefault="000449F2">
            <w:r>
              <w:rPr>
                <w:sz w:val="14"/>
              </w:rPr>
              <w:t>0.3536</w:t>
            </w:r>
          </w:p>
        </w:tc>
        <w:tc>
          <w:tcPr>
            <w:tcW w:w="1920" w:type="dxa"/>
            <w:vAlign w:val="center"/>
          </w:tcPr>
          <w:p w:rsidR="008B4BDB" w:rsidRDefault="000449F2">
            <w:r>
              <w:rPr>
                <w:sz w:val="14"/>
              </w:rPr>
              <w:t>1.2952</w:t>
            </w:r>
          </w:p>
        </w:tc>
        <w:tc>
          <w:tcPr>
            <w:tcW w:w="1920" w:type="dxa"/>
            <w:vAlign w:val="center"/>
          </w:tcPr>
          <w:p w:rsidR="008B4BDB" w:rsidRDefault="000449F2">
            <w:r>
              <w:rPr>
                <w:sz w:val="14"/>
              </w:rPr>
              <w:t>0.0500</w:t>
            </w:r>
          </w:p>
        </w:tc>
        <w:tc>
          <w:tcPr>
            <w:tcW w:w="1920" w:type="dxa"/>
            <w:vAlign w:val="center"/>
          </w:tcPr>
          <w:p w:rsidR="008B4BDB" w:rsidRDefault="000449F2">
            <w:r>
              <w:rPr>
                <w:sz w:val="14"/>
              </w:rPr>
              <w:t>0.0757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HALLMARK_ANDROGEN_RESPONSE</w:t>
            </w:r>
          </w:p>
        </w:tc>
        <w:tc>
          <w:tcPr>
            <w:tcW w:w="1920" w:type="dxa"/>
            <w:vAlign w:val="center"/>
          </w:tcPr>
          <w:p w:rsidR="008B4BDB" w:rsidRDefault="000449F2">
            <w:r>
              <w:rPr>
                <w:sz w:val="14"/>
              </w:rPr>
              <w:t>97</w:t>
            </w:r>
          </w:p>
        </w:tc>
        <w:tc>
          <w:tcPr>
            <w:tcW w:w="1920" w:type="dxa"/>
            <w:vAlign w:val="center"/>
          </w:tcPr>
          <w:p w:rsidR="008B4BDB" w:rsidRDefault="000449F2">
            <w:r>
              <w:rPr>
                <w:sz w:val="14"/>
              </w:rPr>
              <w:t>0.2758</w:t>
            </w:r>
          </w:p>
        </w:tc>
        <w:tc>
          <w:tcPr>
            <w:tcW w:w="1920" w:type="dxa"/>
            <w:vAlign w:val="center"/>
          </w:tcPr>
          <w:p w:rsidR="008B4BDB" w:rsidRDefault="000449F2">
            <w:r>
              <w:rPr>
                <w:sz w:val="14"/>
              </w:rPr>
              <w:t>1.2091</w:t>
            </w:r>
          </w:p>
        </w:tc>
        <w:tc>
          <w:tcPr>
            <w:tcW w:w="1920" w:type="dxa"/>
            <w:vAlign w:val="center"/>
          </w:tcPr>
          <w:p w:rsidR="008B4BDB" w:rsidRDefault="000449F2">
            <w:r>
              <w:rPr>
                <w:sz w:val="14"/>
              </w:rPr>
              <w:t>0.0522</w:t>
            </w:r>
          </w:p>
        </w:tc>
        <w:tc>
          <w:tcPr>
            <w:tcW w:w="1920" w:type="dxa"/>
            <w:vAlign w:val="center"/>
          </w:tcPr>
          <w:p w:rsidR="008B4BDB" w:rsidRDefault="000449F2">
            <w:r>
              <w:rPr>
                <w:sz w:val="14"/>
              </w:rPr>
              <w:t>0.0767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HALLMARK_MTORC1_SIGNALING</w:t>
            </w:r>
          </w:p>
        </w:tc>
        <w:tc>
          <w:tcPr>
            <w:tcW w:w="1920" w:type="dxa"/>
            <w:vAlign w:val="center"/>
          </w:tcPr>
          <w:p w:rsidR="008B4BDB" w:rsidRDefault="000449F2">
            <w:r>
              <w:rPr>
                <w:sz w:val="14"/>
              </w:rPr>
              <w:t>194</w:t>
            </w:r>
          </w:p>
        </w:tc>
        <w:tc>
          <w:tcPr>
            <w:tcW w:w="1920" w:type="dxa"/>
            <w:vAlign w:val="center"/>
          </w:tcPr>
          <w:p w:rsidR="008B4BDB" w:rsidRDefault="000449F2">
            <w:r>
              <w:rPr>
                <w:sz w:val="14"/>
              </w:rPr>
              <w:t>-0.2560</w:t>
            </w:r>
          </w:p>
        </w:tc>
        <w:tc>
          <w:tcPr>
            <w:tcW w:w="1920" w:type="dxa"/>
            <w:vAlign w:val="center"/>
          </w:tcPr>
          <w:p w:rsidR="008B4BDB" w:rsidRDefault="000449F2">
            <w:r>
              <w:rPr>
                <w:sz w:val="14"/>
              </w:rPr>
              <w:t>-1.1753</w:t>
            </w:r>
          </w:p>
        </w:tc>
        <w:tc>
          <w:tcPr>
            <w:tcW w:w="1920" w:type="dxa"/>
            <w:vAlign w:val="center"/>
          </w:tcPr>
          <w:p w:rsidR="008B4BDB" w:rsidRDefault="000449F2">
            <w:r>
              <w:rPr>
                <w:sz w:val="14"/>
              </w:rPr>
              <w:t>0.0842</w:t>
            </w:r>
          </w:p>
        </w:tc>
        <w:tc>
          <w:tcPr>
            <w:tcW w:w="1920" w:type="dxa"/>
            <w:vAlign w:val="center"/>
          </w:tcPr>
          <w:p w:rsidR="008B4BDB" w:rsidRDefault="000449F2">
            <w:r>
              <w:rPr>
                <w:sz w:val="14"/>
              </w:rPr>
              <w:t>0.1203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HALLMARK_MITOTIC_SPINDLE</w:t>
            </w:r>
          </w:p>
        </w:tc>
        <w:tc>
          <w:tcPr>
            <w:tcW w:w="1920" w:type="dxa"/>
            <w:vAlign w:val="center"/>
          </w:tcPr>
          <w:p w:rsidR="008B4BDB" w:rsidRDefault="000449F2">
            <w:r>
              <w:rPr>
                <w:sz w:val="14"/>
              </w:rPr>
              <w:t>178</w:t>
            </w:r>
          </w:p>
        </w:tc>
        <w:tc>
          <w:tcPr>
            <w:tcW w:w="1920" w:type="dxa"/>
            <w:vAlign w:val="center"/>
          </w:tcPr>
          <w:p w:rsidR="008B4BDB" w:rsidRDefault="000449F2">
            <w:r>
              <w:rPr>
                <w:sz w:val="14"/>
              </w:rPr>
              <w:t>0.2173</w:t>
            </w:r>
          </w:p>
        </w:tc>
        <w:tc>
          <w:tcPr>
            <w:tcW w:w="1920" w:type="dxa"/>
            <w:vAlign w:val="center"/>
          </w:tcPr>
          <w:p w:rsidR="008B4BDB" w:rsidRDefault="000449F2">
            <w:r>
              <w:rPr>
                <w:sz w:val="14"/>
              </w:rPr>
              <w:t>1.0465</w:t>
            </w:r>
          </w:p>
        </w:tc>
        <w:tc>
          <w:tcPr>
            <w:tcW w:w="1920" w:type="dxa"/>
            <w:vAlign w:val="center"/>
          </w:tcPr>
          <w:p w:rsidR="008B4BDB" w:rsidRDefault="000449F2">
            <w:r>
              <w:rPr>
                <w:sz w:val="14"/>
              </w:rPr>
              <w:t>0.1196</w:t>
            </w:r>
          </w:p>
        </w:tc>
        <w:tc>
          <w:tcPr>
            <w:tcW w:w="1920" w:type="dxa"/>
            <w:vAlign w:val="center"/>
          </w:tcPr>
          <w:p w:rsidR="008B4BDB" w:rsidRDefault="000449F2">
            <w:r>
              <w:rPr>
                <w:sz w:val="14"/>
              </w:rPr>
              <w:t>0.1661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HALLMARK_REACTIVE_OXYGEN_SPECIES_PATHWAY</w:t>
            </w:r>
          </w:p>
        </w:tc>
        <w:tc>
          <w:tcPr>
            <w:tcW w:w="1920" w:type="dxa"/>
            <w:vAlign w:val="center"/>
          </w:tcPr>
          <w:p w:rsidR="008B4BDB" w:rsidRDefault="000449F2">
            <w:r>
              <w:rPr>
                <w:sz w:val="14"/>
              </w:rPr>
              <w:t>45</w:t>
            </w:r>
          </w:p>
        </w:tc>
        <w:tc>
          <w:tcPr>
            <w:tcW w:w="1920" w:type="dxa"/>
            <w:vAlign w:val="center"/>
          </w:tcPr>
          <w:p w:rsidR="008B4BDB" w:rsidRDefault="000449F2">
            <w:r>
              <w:rPr>
                <w:sz w:val="14"/>
              </w:rPr>
              <w:t>0.2863</w:t>
            </w:r>
          </w:p>
        </w:tc>
        <w:tc>
          <w:tcPr>
            <w:tcW w:w="1920" w:type="dxa"/>
            <w:vAlign w:val="center"/>
          </w:tcPr>
          <w:p w:rsidR="008B4BDB" w:rsidRDefault="000449F2">
            <w:r>
              <w:rPr>
                <w:sz w:val="14"/>
              </w:rPr>
              <w:t>1.0828</w:t>
            </w:r>
          </w:p>
        </w:tc>
        <w:tc>
          <w:tcPr>
            <w:tcW w:w="1920" w:type="dxa"/>
            <w:vAlign w:val="center"/>
          </w:tcPr>
          <w:p w:rsidR="008B4BDB" w:rsidRDefault="000449F2">
            <w:r>
              <w:rPr>
                <w:sz w:val="14"/>
              </w:rPr>
              <w:t>0.1336</w:t>
            </w:r>
          </w:p>
        </w:tc>
        <w:tc>
          <w:tcPr>
            <w:tcW w:w="1920" w:type="dxa"/>
            <w:vAlign w:val="center"/>
          </w:tcPr>
          <w:p w:rsidR="008B4BDB" w:rsidRDefault="000449F2">
            <w:r>
              <w:rPr>
                <w:sz w:val="14"/>
              </w:rPr>
              <w:t>0.1805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HALLMARK_UNFOLDED_PROTEIN_RESPONSE</w:t>
            </w:r>
          </w:p>
        </w:tc>
        <w:tc>
          <w:tcPr>
            <w:tcW w:w="1920" w:type="dxa"/>
            <w:vAlign w:val="center"/>
          </w:tcPr>
          <w:p w:rsidR="008B4BDB" w:rsidRDefault="000449F2">
            <w:r>
              <w:rPr>
                <w:sz w:val="14"/>
              </w:rPr>
              <w:t>108</w:t>
            </w:r>
          </w:p>
        </w:tc>
        <w:tc>
          <w:tcPr>
            <w:tcW w:w="1920" w:type="dxa"/>
            <w:vAlign w:val="center"/>
          </w:tcPr>
          <w:p w:rsidR="008B4BDB" w:rsidRDefault="000449F2">
            <w:r>
              <w:rPr>
                <w:sz w:val="14"/>
              </w:rPr>
              <w:t>-0.2625</w:t>
            </w:r>
          </w:p>
        </w:tc>
        <w:tc>
          <w:tcPr>
            <w:tcW w:w="1920" w:type="dxa"/>
            <w:vAlign w:val="center"/>
          </w:tcPr>
          <w:p w:rsidR="008B4BDB" w:rsidRDefault="000449F2">
            <w:r>
              <w:rPr>
                <w:sz w:val="14"/>
              </w:rPr>
              <w:t>-1.1090</w:t>
            </w:r>
          </w:p>
        </w:tc>
        <w:tc>
          <w:tcPr>
            <w:tcW w:w="1920" w:type="dxa"/>
            <w:vAlign w:val="center"/>
          </w:tcPr>
          <w:p w:rsidR="008B4BDB" w:rsidRDefault="000449F2">
            <w:r>
              <w:rPr>
                <w:sz w:val="14"/>
              </w:rPr>
              <w:t>0.1570</w:t>
            </w:r>
          </w:p>
        </w:tc>
        <w:tc>
          <w:tcPr>
            <w:tcW w:w="1920" w:type="dxa"/>
            <w:vAlign w:val="center"/>
          </w:tcPr>
          <w:p w:rsidR="008B4BDB" w:rsidRDefault="000449F2">
            <w:r>
              <w:rPr>
                <w:sz w:val="14"/>
              </w:rPr>
              <w:t>0.2065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HALLMARK_TGF_BETA_SIGNALING</w:t>
            </w:r>
          </w:p>
        </w:tc>
        <w:tc>
          <w:tcPr>
            <w:tcW w:w="1920" w:type="dxa"/>
            <w:vAlign w:val="center"/>
          </w:tcPr>
          <w:p w:rsidR="008B4BDB" w:rsidRDefault="000449F2">
            <w:r>
              <w:rPr>
                <w:sz w:val="14"/>
              </w:rPr>
              <w:t>52</w:t>
            </w:r>
          </w:p>
        </w:tc>
        <w:tc>
          <w:tcPr>
            <w:tcW w:w="1920" w:type="dxa"/>
            <w:vAlign w:val="center"/>
          </w:tcPr>
          <w:p w:rsidR="008B4BDB" w:rsidRDefault="000449F2">
            <w:r>
              <w:rPr>
                <w:sz w:val="14"/>
              </w:rPr>
              <w:t>0.2680</w:t>
            </w:r>
          </w:p>
        </w:tc>
        <w:tc>
          <w:tcPr>
            <w:tcW w:w="1920" w:type="dxa"/>
            <w:vAlign w:val="center"/>
          </w:tcPr>
          <w:p w:rsidR="008B4BDB" w:rsidRDefault="000449F2">
            <w:r>
              <w:rPr>
                <w:sz w:val="14"/>
              </w:rPr>
              <w:t>1.0330</w:t>
            </w:r>
          </w:p>
        </w:tc>
        <w:tc>
          <w:tcPr>
            <w:tcW w:w="1920" w:type="dxa"/>
            <w:vAlign w:val="center"/>
          </w:tcPr>
          <w:p w:rsidR="008B4BDB" w:rsidRDefault="000449F2">
            <w:r>
              <w:rPr>
                <w:sz w:val="14"/>
              </w:rPr>
              <w:t>0.1700</w:t>
            </w:r>
          </w:p>
        </w:tc>
        <w:tc>
          <w:tcPr>
            <w:tcW w:w="1920" w:type="dxa"/>
            <w:vAlign w:val="center"/>
          </w:tcPr>
          <w:p w:rsidR="008B4BDB" w:rsidRDefault="000449F2">
            <w:r>
              <w:rPr>
                <w:sz w:val="14"/>
              </w:rPr>
              <w:t>0.2179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HALLMARK_ESTROGEN_RESPONSE_EARLY</w:t>
            </w:r>
          </w:p>
        </w:tc>
        <w:tc>
          <w:tcPr>
            <w:tcW w:w="1920" w:type="dxa"/>
            <w:vAlign w:val="center"/>
          </w:tcPr>
          <w:p w:rsidR="008B4BDB" w:rsidRDefault="000449F2">
            <w:r>
              <w:rPr>
                <w:sz w:val="14"/>
              </w:rPr>
              <w:t>194</w:t>
            </w:r>
          </w:p>
        </w:tc>
        <w:tc>
          <w:tcPr>
            <w:tcW w:w="1920" w:type="dxa"/>
            <w:vAlign w:val="center"/>
          </w:tcPr>
          <w:p w:rsidR="008B4BDB" w:rsidRDefault="000449F2">
            <w:r>
              <w:rPr>
                <w:sz w:val="14"/>
              </w:rPr>
              <w:t>0.1995</w:t>
            </w:r>
          </w:p>
        </w:tc>
        <w:tc>
          <w:tcPr>
            <w:tcW w:w="1920" w:type="dxa"/>
            <w:vAlign w:val="center"/>
          </w:tcPr>
          <w:p w:rsidR="008B4BDB" w:rsidRDefault="000449F2">
            <w:r>
              <w:rPr>
                <w:sz w:val="14"/>
              </w:rPr>
              <w:t>0.9713</w:t>
            </w:r>
          </w:p>
        </w:tc>
        <w:tc>
          <w:tcPr>
            <w:tcW w:w="1920" w:type="dxa"/>
            <w:vAlign w:val="center"/>
          </w:tcPr>
          <w:p w:rsidR="008B4BDB" w:rsidRDefault="000449F2">
            <w:r>
              <w:rPr>
                <w:sz w:val="14"/>
              </w:rPr>
              <w:t>0.1834</w:t>
            </w:r>
          </w:p>
        </w:tc>
        <w:tc>
          <w:tcPr>
            <w:tcW w:w="1920" w:type="dxa"/>
            <w:vAlign w:val="center"/>
          </w:tcPr>
          <w:p w:rsidR="008B4BDB" w:rsidRDefault="000449F2">
            <w:r>
              <w:rPr>
                <w:sz w:val="14"/>
              </w:rPr>
              <w:t>0.2292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HALLMARK_PEROXISOME</w:t>
            </w:r>
          </w:p>
        </w:tc>
        <w:tc>
          <w:tcPr>
            <w:tcW w:w="1920" w:type="dxa"/>
            <w:vAlign w:val="center"/>
          </w:tcPr>
          <w:p w:rsidR="008B4BDB" w:rsidRDefault="000449F2">
            <w:r>
              <w:rPr>
                <w:sz w:val="14"/>
              </w:rPr>
              <w:t>98</w:t>
            </w:r>
          </w:p>
        </w:tc>
        <w:tc>
          <w:tcPr>
            <w:tcW w:w="1920" w:type="dxa"/>
            <w:vAlign w:val="center"/>
          </w:tcPr>
          <w:p w:rsidR="008B4BDB" w:rsidRDefault="000449F2">
            <w:r>
              <w:rPr>
                <w:sz w:val="14"/>
              </w:rPr>
              <w:t>-0.2470</w:t>
            </w:r>
          </w:p>
        </w:tc>
        <w:tc>
          <w:tcPr>
            <w:tcW w:w="1920" w:type="dxa"/>
            <w:vAlign w:val="center"/>
          </w:tcPr>
          <w:p w:rsidR="008B4BDB" w:rsidRDefault="000449F2">
            <w:r>
              <w:rPr>
                <w:sz w:val="14"/>
              </w:rPr>
              <w:t>-1.0306</w:t>
            </w:r>
          </w:p>
        </w:tc>
        <w:tc>
          <w:tcPr>
            <w:tcW w:w="1920" w:type="dxa"/>
            <w:vAlign w:val="center"/>
          </w:tcPr>
          <w:p w:rsidR="008B4BDB" w:rsidRDefault="000449F2">
            <w:r>
              <w:rPr>
                <w:sz w:val="14"/>
              </w:rPr>
              <w:t>0.2364</w:t>
            </w:r>
          </w:p>
        </w:tc>
        <w:tc>
          <w:tcPr>
            <w:tcW w:w="1920" w:type="dxa"/>
            <w:vAlign w:val="center"/>
          </w:tcPr>
          <w:p w:rsidR="008B4BDB" w:rsidRDefault="000449F2">
            <w:r>
              <w:rPr>
                <w:sz w:val="14"/>
              </w:rPr>
              <w:t>0.2882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HALLMARK_PI3K_AKT_MTOR_SIGNALING</w:t>
            </w:r>
          </w:p>
        </w:tc>
        <w:tc>
          <w:tcPr>
            <w:tcW w:w="1920" w:type="dxa"/>
            <w:vAlign w:val="center"/>
          </w:tcPr>
          <w:p w:rsidR="008B4BDB" w:rsidRDefault="000449F2">
            <w:r>
              <w:rPr>
                <w:sz w:val="14"/>
              </w:rPr>
              <w:t>101</w:t>
            </w:r>
          </w:p>
        </w:tc>
        <w:tc>
          <w:tcPr>
            <w:tcW w:w="1920" w:type="dxa"/>
            <w:vAlign w:val="center"/>
          </w:tcPr>
          <w:p w:rsidR="008B4BDB" w:rsidRDefault="000449F2">
            <w:r>
              <w:rPr>
                <w:sz w:val="14"/>
              </w:rPr>
              <w:t>-0.2430</w:t>
            </w:r>
          </w:p>
        </w:tc>
        <w:tc>
          <w:tcPr>
            <w:tcW w:w="1920" w:type="dxa"/>
            <w:vAlign w:val="center"/>
          </w:tcPr>
          <w:p w:rsidR="008B4BDB" w:rsidRDefault="000449F2">
            <w:r>
              <w:rPr>
                <w:sz w:val="14"/>
              </w:rPr>
              <w:t>-1.0178</w:t>
            </w:r>
          </w:p>
        </w:tc>
        <w:tc>
          <w:tcPr>
            <w:tcW w:w="1920" w:type="dxa"/>
            <w:vAlign w:val="center"/>
          </w:tcPr>
          <w:p w:rsidR="008B4BDB" w:rsidRDefault="000449F2">
            <w:r>
              <w:rPr>
                <w:sz w:val="14"/>
              </w:rPr>
              <w:t>0.2503</w:t>
            </w:r>
          </w:p>
        </w:tc>
        <w:tc>
          <w:tcPr>
            <w:tcW w:w="1920" w:type="dxa"/>
            <w:vAlign w:val="center"/>
          </w:tcPr>
          <w:p w:rsidR="008B4BDB" w:rsidRDefault="000449F2">
            <w:r>
              <w:rPr>
                <w:sz w:val="14"/>
              </w:rPr>
              <w:t>0.2980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HALLMARK_BILE_ACID_METABOLISM</w:t>
            </w:r>
          </w:p>
        </w:tc>
        <w:tc>
          <w:tcPr>
            <w:tcW w:w="1920" w:type="dxa"/>
            <w:vAlign w:val="center"/>
          </w:tcPr>
          <w:p w:rsidR="008B4BDB" w:rsidRDefault="000449F2">
            <w:r>
              <w:rPr>
                <w:sz w:val="14"/>
              </w:rPr>
              <w:t>100</w:t>
            </w:r>
          </w:p>
        </w:tc>
        <w:tc>
          <w:tcPr>
            <w:tcW w:w="1920" w:type="dxa"/>
            <w:vAlign w:val="center"/>
          </w:tcPr>
          <w:p w:rsidR="008B4BDB" w:rsidRDefault="000449F2">
            <w:r>
              <w:rPr>
                <w:sz w:val="14"/>
              </w:rPr>
              <w:t>0.2045</w:t>
            </w:r>
          </w:p>
        </w:tc>
        <w:tc>
          <w:tcPr>
            <w:tcW w:w="1920" w:type="dxa"/>
            <w:vAlign w:val="center"/>
          </w:tcPr>
          <w:p w:rsidR="008B4BDB" w:rsidRDefault="000449F2">
            <w:r>
              <w:rPr>
                <w:sz w:val="14"/>
              </w:rPr>
              <w:t>0.9022</w:t>
            </w:r>
          </w:p>
        </w:tc>
        <w:tc>
          <w:tcPr>
            <w:tcW w:w="1920" w:type="dxa"/>
            <w:vAlign w:val="center"/>
          </w:tcPr>
          <w:p w:rsidR="008B4BDB" w:rsidRDefault="000449F2">
            <w:r>
              <w:rPr>
                <w:sz w:val="14"/>
              </w:rPr>
              <w:t>0.2731</w:t>
            </w:r>
          </w:p>
        </w:tc>
        <w:tc>
          <w:tcPr>
            <w:tcW w:w="1920" w:type="dxa"/>
            <w:vAlign w:val="center"/>
          </w:tcPr>
          <w:p w:rsidR="008B4BDB" w:rsidRDefault="000449F2">
            <w:r>
              <w:rPr>
                <w:sz w:val="14"/>
              </w:rPr>
              <w:t>0.3176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HALLMARK_ESTROGEN_RESPONSE_LATE</w:t>
            </w:r>
          </w:p>
        </w:tc>
        <w:tc>
          <w:tcPr>
            <w:tcW w:w="1920" w:type="dxa"/>
            <w:vAlign w:val="center"/>
          </w:tcPr>
          <w:p w:rsidR="008B4BDB" w:rsidRDefault="000449F2">
            <w:r>
              <w:rPr>
                <w:sz w:val="14"/>
              </w:rPr>
              <w:t>194</w:t>
            </w:r>
          </w:p>
        </w:tc>
        <w:tc>
          <w:tcPr>
            <w:tcW w:w="1920" w:type="dxa"/>
            <w:vAlign w:val="center"/>
          </w:tcPr>
          <w:p w:rsidR="008B4BDB" w:rsidRDefault="000449F2">
            <w:r>
              <w:rPr>
                <w:sz w:val="14"/>
              </w:rPr>
              <w:t>-0.2112</w:t>
            </w:r>
          </w:p>
        </w:tc>
        <w:tc>
          <w:tcPr>
            <w:tcW w:w="1920" w:type="dxa"/>
            <w:vAlign w:val="center"/>
          </w:tcPr>
          <w:p w:rsidR="008B4BDB" w:rsidRDefault="000449F2">
            <w:r>
              <w:rPr>
                <w:sz w:val="14"/>
              </w:rPr>
              <w:t>-0.9686</w:t>
            </w:r>
          </w:p>
        </w:tc>
        <w:tc>
          <w:tcPr>
            <w:tcW w:w="1920" w:type="dxa"/>
            <w:vAlign w:val="center"/>
          </w:tcPr>
          <w:p w:rsidR="008B4BDB" w:rsidRDefault="000449F2">
            <w:r>
              <w:rPr>
                <w:sz w:val="14"/>
              </w:rPr>
              <w:t>0.3377</w:t>
            </w:r>
          </w:p>
        </w:tc>
        <w:tc>
          <w:tcPr>
            <w:tcW w:w="1920" w:type="dxa"/>
            <w:vAlign w:val="center"/>
          </w:tcPr>
          <w:p w:rsidR="008B4BDB" w:rsidRDefault="000449F2">
            <w:r>
              <w:rPr>
                <w:sz w:val="14"/>
              </w:rPr>
              <w:t>0.3838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HALLMARK_ALLOGRAFT_REJECTION</w:t>
            </w:r>
          </w:p>
        </w:tc>
        <w:tc>
          <w:tcPr>
            <w:tcW w:w="1920" w:type="dxa"/>
            <w:vAlign w:val="center"/>
          </w:tcPr>
          <w:p w:rsidR="008B4BDB" w:rsidRDefault="000449F2">
            <w:r>
              <w:rPr>
                <w:sz w:val="14"/>
              </w:rPr>
              <w:t>195</w:t>
            </w:r>
          </w:p>
        </w:tc>
        <w:tc>
          <w:tcPr>
            <w:tcW w:w="1920" w:type="dxa"/>
            <w:vAlign w:val="center"/>
          </w:tcPr>
          <w:p w:rsidR="008B4BDB" w:rsidRDefault="000449F2">
            <w:r>
              <w:rPr>
                <w:sz w:val="14"/>
              </w:rPr>
              <w:t>-0.2078</w:t>
            </w:r>
          </w:p>
        </w:tc>
        <w:tc>
          <w:tcPr>
            <w:tcW w:w="1920" w:type="dxa"/>
            <w:vAlign w:val="center"/>
          </w:tcPr>
          <w:p w:rsidR="008B4BDB" w:rsidRDefault="000449F2">
            <w:r>
              <w:rPr>
                <w:sz w:val="14"/>
              </w:rPr>
              <w:t>-0.9547</w:t>
            </w:r>
          </w:p>
        </w:tc>
        <w:tc>
          <w:tcPr>
            <w:tcW w:w="1920" w:type="dxa"/>
            <w:vAlign w:val="center"/>
          </w:tcPr>
          <w:p w:rsidR="008B4BDB" w:rsidRDefault="000449F2">
            <w:r>
              <w:rPr>
                <w:sz w:val="14"/>
              </w:rPr>
              <w:t>0.3765</w:t>
            </w:r>
          </w:p>
        </w:tc>
        <w:tc>
          <w:tcPr>
            <w:tcW w:w="1920" w:type="dxa"/>
            <w:vAlign w:val="center"/>
          </w:tcPr>
          <w:p w:rsidR="008B4BDB" w:rsidRDefault="000449F2">
            <w:r>
              <w:rPr>
                <w:sz w:val="14"/>
              </w:rPr>
              <w:t>0.4184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HALLMARK_NOTCH_SIGNALING</w:t>
            </w:r>
          </w:p>
        </w:tc>
        <w:tc>
          <w:tcPr>
            <w:tcW w:w="1920" w:type="dxa"/>
            <w:vAlign w:val="center"/>
          </w:tcPr>
          <w:p w:rsidR="008B4BDB" w:rsidRDefault="000449F2">
            <w:r>
              <w:rPr>
                <w:sz w:val="14"/>
              </w:rPr>
              <w:t>28</w:t>
            </w:r>
          </w:p>
        </w:tc>
        <w:tc>
          <w:tcPr>
            <w:tcW w:w="1920" w:type="dxa"/>
            <w:vAlign w:val="center"/>
          </w:tcPr>
          <w:p w:rsidR="008B4BDB" w:rsidRDefault="000449F2">
            <w:r>
              <w:rPr>
                <w:sz w:val="14"/>
              </w:rPr>
              <w:t>0.2138</w:t>
            </w:r>
          </w:p>
        </w:tc>
        <w:tc>
          <w:tcPr>
            <w:tcW w:w="1920" w:type="dxa"/>
            <w:vAlign w:val="center"/>
          </w:tcPr>
          <w:p w:rsidR="008B4BDB" w:rsidRDefault="000449F2">
            <w:r>
              <w:rPr>
                <w:sz w:val="14"/>
              </w:rPr>
              <w:t>0.7181</w:t>
            </w:r>
          </w:p>
        </w:tc>
        <w:tc>
          <w:tcPr>
            <w:tcW w:w="1920" w:type="dxa"/>
            <w:vAlign w:val="center"/>
          </w:tcPr>
          <w:p w:rsidR="008B4BDB" w:rsidRDefault="000449F2">
            <w:r>
              <w:rPr>
                <w:sz w:val="14"/>
              </w:rPr>
              <w:t>0.4007</w:t>
            </w:r>
          </w:p>
        </w:tc>
        <w:tc>
          <w:tcPr>
            <w:tcW w:w="1920" w:type="dxa"/>
            <w:vAlign w:val="center"/>
          </w:tcPr>
          <w:p w:rsidR="008B4BDB" w:rsidRDefault="000449F2">
            <w:r>
              <w:rPr>
                <w:sz w:val="14"/>
              </w:rPr>
              <w:t>0.4356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HALLMARK_WNT_BETA_CATENIN_SIGNALING</w:t>
            </w:r>
          </w:p>
        </w:tc>
        <w:tc>
          <w:tcPr>
            <w:tcW w:w="1920" w:type="dxa"/>
            <w:vAlign w:val="center"/>
          </w:tcPr>
          <w:p w:rsidR="008B4BDB" w:rsidRDefault="000449F2">
            <w:r>
              <w:rPr>
                <w:sz w:val="14"/>
              </w:rPr>
              <w:t>39</w:t>
            </w:r>
          </w:p>
        </w:tc>
        <w:tc>
          <w:tcPr>
            <w:tcW w:w="1920" w:type="dxa"/>
            <w:vAlign w:val="center"/>
          </w:tcPr>
          <w:p w:rsidR="008B4BDB" w:rsidRDefault="000449F2">
            <w:r>
              <w:rPr>
                <w:sz w:val="14"/>
              </w:rPr>
              <w:t>-0.2424</w:t>
            </w:r>
          </w:p>
        </w:tc>
        <w:tc>
          <w:tcPr>
            <w:tcW w:w="1920" w:type="dxa"/>
            <w:vAlign w:val="center"/>
          </w:tcPr>
          <w:p w:rsidR="008B4BDB" w:rsidRDefault="000449F2">
            <w:r>
              <w:rPr>
                <w:sz w:val="14"/>
              </w:rPr>
              <w:t>-0.8504</w:t>
            </w:r>
          </w:p>
        </w:tc>
        <w:tc>
          <w:tcPr>
            <w:tcW w:w="1920" w:type="dxa"/>
            <w:vAlign w:val="center"/>
          </w:tcPr>
          <w:p w:rsidR="008B4BDB" w:rsidRDefault="000449F2">
            <w:r>
              <w:rPr>
                <w:sz w:val="14"/>
              </w:rPr>
              <w:t>0.4133</w:t>
            </w:r>
          </w:p>
        </w:tc>
        <w:tc>
          <w:tcPr>
            <w:tcW w:w="1920" w:type="dxa"/>
            <w:vAlign w:val="center"/>
          </w:tcPr>
          <w:p w:rsidR="008B4BDB" w:rsidRDefault="000449F2">
            <w:r>
              <w:rPr>
                <w:sz w:val="14"/>
              </w:rPr>
              <w:t>0.4397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HALLMARK_APICAL_SURFACE</w:t>
            </w:r>
          </w:p>
        </w:tc>
        <w:tc>
          <w:tcPr>
            <w:tcW w:w="1920" w:type="dxa"/>
            <w:vAlign w:val="center"/>
          </w:tcPr>
          <w:p w:rsidR="008B4BDB" w:rsidRDefault="000449F2">
            <w:r>
              <w:rPr>
                <w:sz w:val="14"/>
              </w:rPr>
              <w:t>33</w:t>
            </w:r>
          </w:p>
        </w:tc>
        <w:tc>
          <w:tcPr>
            <w:tcW w:w="1920" w:type="dxa"/>
            <w:vAlign w:val="center"/>
          </w:tcPr>
          <w:p w:rsidR="008B4BDB" w:rsidRDefault="000449F2">
            <w:r>
              <w:rPr>
                <w:sz w:val="14"/>
              </w:rPr>
              <w:t>-0.2000</w:t>
            </w:r>
          </w:p>
        </w:tc>
        <w:tc>
          <w:tcPr>
            <w:tcW w:w="1920" w:type="dxa"/>
            <w:vAlign w:val="center"/>
          </w:tcPr>
          <w:p w:rsidR="008B4BDB" w:rsidRDefault="000449F2">
            <w:r>
              <w:rPr>
                <w:sz w:val="14"/>
              </w:rPr>
              <w:t>-0.6838</w:t>
            </w:r>
          </w:p>
        </w:tc>
        <w:tc>
          <w:tcPr>
            <w:tcW w:w="1920" w:type="dxa"/>
            <w:vAlign w:val="center"/>
          </w:tcPr>
          <w:p w:rsidR="008B4BDB" w:rsidRDefault="000449F2">
            <w:r>
              <w:rPr>
                <w:sz w:val="14"/>
              </w:rPr>
              <w:t>0.5141</w:t>
            </w:r>
          </w:p>
        </w:tc>
        <w:tc>
          <w:tcPr>
            <w:tcW w:w="1920" w:type="dxa"/>
            <w:vAlign w:val="center"/>
          </w:tcPr>
          <w:p w:rsidR="008B4BDB" w:rsidRDefault="000449F2">
            <w:r>
              <w:rPr>
                <w:sz w:val="14"/>
              </w:rPr>
              <w:t>0.5355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HALLMARK_XENOBIOTIC_METABOLISM</w:t>
            </w:r>
          </w:p>
        </w:tc>
        <w:tc>
          <w:tcPr>
            <w:tcW w:w="1920" w:type="dxa"/>
            <w:vAlign w:val="center"/>
          </w:tcPr>
          <w:p w:rsidR="008B4BDB" w:rsidRDefault="000449F2">
            <w:r>
              <w:rPr>
                <w:sz w:val="14"/>
              </w:rPr>
              <w:t>188</w:t>
            </w:r>
          </w:p>
        </w:tc>
        <w:tc>
          <w:tcPr>
            <w:tcW w:w="1920" w:type="dxa"/>
            <w:vAlign w:val="center"/>
          </w:tcPr>
          <w:p w:rsidR="008B4BDB" w:rsidRDefault="000449F2">
            <w:r>
              <w:rPr>
                <w:sz w:val="14"/>
              </w:rPr>
              <w:t>-0.1855</w:t>
            </w:r>
          </w:p>
        </w:tc>
        <w:tc>
          <w:tcPr>
            <w:tcW w:w="1920" w:type="dxa"/>
            <w:vAlign w:val="center"/>
          </w:tcPr>
          <w:p w:rsidR="008B4BDB" w:rsidRDefault="000449F2">
            <w:r>
              <w:rPr>
                <w:sz w:val="14"/>
              </w:rPr>
              <w:t>-0.8477</w:t>
            </w:r>
          </w:p>
        </w:tc>
        <w:tc>
          <w:tcPr>
            <w:tcW w:w="1920" w:type="dxa"/>
            <w:vAlign w:val="center"/>
          </w:tcPr>
          <w:p w:rsidR="008B4BDB" w:rsidRDefault="000449F2">
            <w:r>
              <w:rPr>
                <w:sz w:val="14"/>
              </w:rPr>
              <w:t>0.5531</w:t>
            </w:r>
          </w:p>
        </w:tc>
        <w:tc>
          <w:tcPr>
            <w:tcW w:w="1920" w:type="dxa"/>
            <w:vAlign w:val="center"/>
          </w:tcPr>
          <w:p w:rsidR="008B4BDB" w:rsidRDefault="000449F2">
            <w:r>
              <w:rPr>
                <w:sz w:val="14"/>
              </w:rPr>
              <w:t>0.5644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HALLMARK_FATTY_ACID_METABOLISM</w:t>
            </w:r>
          </w:p>
        </w:tc>
        <w:tc>
          <w:tcPr>
            <w:tcW w:w="1920" w:type="dxa"/>
            <w:vAlign w:val="center"/>
          </w:tcPr>
          <w:p w:rsidR="008B4BDB" w:rsidRDefault="000449F2">
            <w:r>
              <w:rPr>
                <w:sz w:val="14"/>
              </w:rPr>
              <w:t>143</w:t>
            </w:r>
          </w:p>
        </w:tc>
        <w:tc>
          <w:tcPr>
            <w:tcW w:w="1920" w:type="dxa"/>
            <w:vAlign w:val="center"/>
          </w:tcPr>
          <w:p w:rsidR="008B4BDB" w:rsidRDefault="000449F2">
            <w:r>
              <w:rPr>
                <w:sz w:val="14"/>
              </w:rPr>
              <w:t>-0.1804</w:t>
            </w:r>
          </w:p>
        </w:tc>
        <w:tc>
          <w:tcPr>
            <w:tcW w:w="1920" w:type="dxa"/>
            <w:vAlign w:val="center"/>
          </w:tcPr>
          <w:p w:rsidR="008B4BDB" w:rsidRDefault="000449F2">
            <w:r>
              <w:rPr>
                <w:sz w:val="14"/>
              </w:rPr>
              <w:t>-0.7963</w:t>
            </w:r>
          </w:p>
        </w:tc>
        <w:tc>
          <w:tcPr>
            <w:tcW w:w="1920" w:type="dxa"/>
            <w:vAlign w:val="center"/>
          </w:tcPr>
          <w:p w:rsidR="008B4BDB" w:rsidRDefault="000449F2">
            <w:r>
              <w:rPr>
                <w:sz w:val="14"/>
              </w:rPr>
              <w:t>0.5713</w:t>
            </w:r>
          </w:p>
        </w:tc>
        <w:tc>
          <w:tcPr>
            <w:tcW w:w="1920" w:type="dxa"/>
            <w:vAlign w:val="center"/>
          </w:tcPr>
          <w:p w:rsidR="008B4BDB" w:rsidRDefault="000449F2">
            <w:r>
              <w:rPr>
                <w:sz w:val="14"/>
              </w:rPr>
              <w:t>0.5713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HALLMARK_DNA_REPAIR</w:t>
            </w:r>
          </w:p>
        </w:tc>
        <w:tc>
          <w:tcPr>
            <w:tcW w:w="1920" w:type="dxa"/>
            <w:vAlign w:val="center"/>
          </w:tcPr>
          <w:p w:rsidR="008B4BDB" w:rsidRDefault="000449F2">
            <w:r>
              <w:rPr>
                <w:sz w:val="14"/>
              </w:rPr>
              <w:t>137</w:t>
            </w:r>
          </w:p>
        </w:tc>
        <w:tc>
          <w:tcPr>
            <w:tcW w:w="1920" w:type="dxa"/>
            <w:vAlign w:val="center"/>
          </w:tcPr>
          <w:p w:rsidR="008B4BDB" w:rsidRDefault="000449F2">
            <w:r>
              <w:rPr>
                <w:sz w:val="14"/>
              </w:rPr>
              <w:t>-0.4461</w:t>
            </w:r>
          </w:p>
        </w:tc>
        <w:tc>
          <w:tcPr>
            <w:tcW w:w="1920" w:type="dxa"/>
            <w:vAlign w:val="center"/>
          </w:tcPr>
          <w:p w:rsidR="008B4BDB" w:rsidRDefault="000449F2">
            <w:r>
              <w:rPr>
                <w:sz w:val="14"/>
              </w:rPr>
              <w:t>-2.2454</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183</w:t>
            </w:r>
          </w:p>
        </w:tc>
        <w:tc>
          <w:tcPr>
            <w:tcW w:w="1920" w:type="dxa"/>
            <w:vAlign w:val="center"/>
          </w:tcPr>
          <w:p w:rsidR="008B4BDB" w:rsidRDefault="000449F2">
            <w:r>
              <w:rPr>
                <w:sz w:val="14"/>
              </w:rPr>
              <w:t>-0.6402</w:t>
            </w:r>
          </w:p>
        </w:tc>
        <w:tc>
          <w:tcPr>
            <w:tcW w:w="1920" w:type="dxa"/>
            <w:vAlign w:val="center"/>
          </w:tcPr>
          <w:p w:rsidR="008B4BDB" w:rsidRDefault="000449F2">
            <w:r>
              <w:rPr>
                <w:sz w:val="14"/>
              </w:rPr>
              <w:t>-3.3866</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HALLMARK_EPITHELIAL_MESENCHYMAL_TRANSITION</w:t>
            </w:r>
          </w:p>
        </w:tc>
        <w:tc>
          <w:tcPr>
            <w:tcW w:w="1920" w:type="dxa"/>
            <w:vAlign w:val="center"/>
          </w:tcPr>
          <w:p w:rsidR="008B4BDB" w:rsidRDefault="000449F2">
            <w:r>
              <w:rPr>
                <w:sz w:val="14"/>
              </w:rPr>
              <w:t>194</w:t>
            </w:r>
          </w:p>
        </w:tc>
        <w:tc>
          <w:tcPr>
            <w:tcW w:w="1920" w:type="dxa"/>
            <w:vAlign w:val="center"/>
          </w:tcPr>
          <w:p w:rsidR="008B4BDB" w:rsidRDefault="000449F2">
            <w:r>
              <w:rPr>
                <w:sz w:val="14"/>
              </w:rPr>
              <w:t>0.3693</w:t>
            </w:r>
          </w:p>
        </w:tc>
        <w:tc>
          <w:tcPr>
            <w:tcW w:w="1920" w:type="dxa"/>
            <w:vAlign w:val="center"/>
          </w:tcPr>
          <w:p w:rsidR="008B4BDB" w:rsidRDefault="000449F2">
            <w:r>
              <w:rPr>
                <w:sz w:val="14"/>
              </w:rPr>
              <w:t>1.8400</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188</w:t>
            </w:r>
          </w:p>
        </w:tc>
        <w:tc>
          <w:tcPr>
            <w:tcW w:w="1920" w:type="dxa"/>
            <w:vAlign w:val="center"/>
          </w:tcPr>
          <w:p w:rsidR="008B4BDB" w:rsidRDefault="000449F2">
            <w:r>
              <w:rPr>
                <w:sz w:val="14"/>
              </w:rPr>
              <w:t>-0.5359</w:t>
            </w:r>
          </w:p>
        </w:tc>
        <w:tc>
          <w:tcPr>
            <w:tcW w:w="1920" w:type="dxa"/>
            <w:vAlign w:val="center"/>
          </w:tcPr>
          <w:p w:rsidR="008B4BDB" w:rsidRDefault="000449F2">
            <w:r>
              <w:rPr>
                <w:sz w:val="14"/>
              </w:rPr>
              <w:t>-2.8395</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HALLMARK_KRAS_SIGNALING_DN</w:t>
            </w:r>
          </w:p>
        </w:tc>
        <w:tc>
          <w:tcPr>
            <w:tcW w:w="1920" w:type="dxa"/>
            <w:vAlign w:val="center"/>
          </w:tcPr>
          <w:p w:rsidR="008B4BDB" w:rsidRDefault="000449F2">
            <w:r>
              <w:rPr>
                <w:sz w:val="14"/>
              </w:rPr>
              <w:t>188</w:t>
            </w:r>
          </w:p>
        </w:tc>
        <w:tc>
          <w:tcPr>
            <w:tcW w:w="1920" w:type="dxa"/>
            <w:vAlign w:val="center"/>
          </w:tcPr>
          <w:p w:rsidR="008B4BDB" w:rsidRDefault="000449F2">
            <w:r>
              <w:rPr>
                <w:sz w:val="14"/>
              </w:rPr>
              <w:t>0.4150</w:t>
            </w:r>
          </w:p>
        </w:tc>
        <w:tc>
          <w:tcPr>
            <w:tcW w:w="1920" w:type="dxa"/>
            <w:vAlign w:val="center"/>
          </w:tcPr>
          <w:p w:rsidR="008B4BDB" w:rsidRDefault="000449F2">
            <w:r>
              <w:rPr>
                <w:sz w:val="14"/>
              </w:rPr>
              <w:t>2.0612</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HALLMARK_MTORC1_SIGNALING</w:t>
            </w:r>
          </w:p>
        </w:tc>
        <w:tc>
          <w:tcPr>
            <w:tcW w:w="1920" w:type="dxa"/>
            <w:vAlign w:val="center"/>
          </w:tcPr>
          <w:p w:rsidR="008B4BDB" w:rsidRDefault="000449F2">
            <w:r>
              <w:rPr>
                <w:sz w:val="14"/>
              </w:rPr>
              <w:t>194</w:t>
            </w:r>
          </w:p>
        </w:tc>
        <w:tc>
          <w:tcPr>
            <w:tcW w:w="1920" w:type="dxa"/>
            <w:vAlign w:val="center"/>
          </w:tcPr>
          <w:p w:rsidR="008B4BDB" w:rsidRDefault="000449F2">
            <w:r>
              <w:rPr>
                <w:sz w:val="14"/>
              </w:rPr>
              <w:t>-0.3811</w:t>
            </w:r>
          </w:p>
        </w:tc>
        <w:tc>
          <w:tcPr>
            <w:tcW w:w="1920" w:type="dxa"/>
            <w:vAlign w:val="center"/>
          </w:tcPr>
          <w:p w:rsidR="008B4BDB" w:rsidRDefault="000449F2">
            <w:r>
              <w:rPr>
                <w:sz w:val="14"/>
              </w:rPr>
              <w:t>-2.0261</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193</w:t>
            </w:r>
          </w:p>
        </w:tc>
        <w:tc>
          <w:tcPr>
            <w:tcW w:w="1920" w:type="dxa"/>
            <w:vAlign w:val="center"/>
          </w:tcPr>
          <w:p w:rsidR="008B4BDB" w:rsidRDefault="000449F2">
            <w:r>
              <w:rPr>
                <w:sz w:val="14"/>
              </w:rPr>
              <w:t>-0.6799</w:t>
            </w:r>
          </w:p>
        </w:tc>
        <w:tc>
          <w:tcPr>
            <w:tcW w:w="1920" w:type="dxa"/>
            <w:vAlign w:val="center"/>
          </w:tcPr>
          <w:p w:rsidR="008B4BDB" w:rsidRDefault="000449F2">
            <w:r>
              <w:rPr>
                <w:sz w:val="14"/>
              </w:rPr>
              <w:t>-3.6176</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HALLMARK_MYC_TARGETS_V2</w:t>
            </w:r>
          </w:p>
        </w:tc>
        <w:tc>
          <w:tcPr>
            <w:tcW w:w="1920" w:type="dxa"/>
            <w:vAlign w:val="center"/>
          </w:tcPr>
          <w:p w:rsidR="008B4BDB" w:rsidRDefault="000449F2">
            <w:r>
              <w:rPr>
                <w:sz w:val="14"/>
              </w:rPr>
              <w:t>56</w:t>
            </w:r>
          </w:p>
        </w:tc>
        <w:tc>
          <w:tcPr>
            <w:tcW w:w="1920" w:type="dxa"/>
            <w:vAlign w:val="center"/>
          </w:tcPr>
          <w:p w:rsidR="008B4BDB" w:rsidRDefault="000449F2">
            <w:r>
              <w:rPr>
                <w:sz w:val="14"/>
              </w:rPr>
              <w:t>-0.7754</w:t>
            </w:r>
          </w:p>
        </w:tc>
        <w:tc>
          <w:tcPr>
            <w:tcW w:w="1920" w:type="dxa"/>
            <w:vAlign w:val="center"/>
          </w:tcPr>
          <w:p w:rsidR="008B4BDB" w:rsidRDefault="000449F2">
            <w:r>
              <w:rPr>
                <w:sz w:val="14"/>
              </w:rPr>
              <w:t>-3.3371</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HALLMARK_OXIDATIVE_PHOSPHORYLATION</w:t>
            </w:r>
          </w:p>
        </w:tc>
        <w:tc>
          <w:tcPr>
            <w:tcW w:w="1920" w:type="dxa"/>
            <w:vAlign w:val="center"/>
          </w:tcPr>
          <w:p w:rsidR="008B4BDB" w:rsidRDefault="000449F2">
            <w:r>
              <w:rPr>
                <w:sz w:val="14"/>
              </w:rPr>
              <w:t>183</w:t>
            </w:r>
          </w:p>
        </w:tc>
        <w:tc>
          <w:tcPr>
            <w:tcW w:w="1920" w:type="dxa"/>
            <w:vAlign w:val="center"/>
          </w:tcPr>
          <w:p w:rsidR="008B4BDB" w:rsidRDefault="000449F2">
            <w:r>
              <w:rPr>
                <w:sz w:val="14"/>
              </w:rPr>
              <w:t>-0.4772</w:t>
            </w:r>
          </w:p>
        </w:tc>
        <w:tc>
          <w:tcPr>
            <w:tcW w:w="1920" w:type="dxa"/>
            <w:vAlign w:val="center"/>
          </w:tcPr>
          <w:p w:rsidR="008B4BDB" w:rsidRDefault="000449F2">
            <w:r>
              <w:rPr>
                <w:sz w:val="14"/>
              </w:rPr>
              <w:t>-2.5148</w:t>
            </w:r>
          </w:p>
        </w:tc>
        <w:tc>
          <w:tcPr>
            <w:tcW w:w="1920" w:type="dxa"/>
            <w:vAlign w:val="center"/>
          </w:tcPr>
          <w:p w:rsidR="008B4BDB" w:rsidRDefault="000449F2">
            <w:r>
              <w:rPr>
                <w:sz w:val="14"/>
              </w:rPr>
              <w:t>0.0002</w:t>
            </w:r>
          </w:p>
        </w:tc>
        <w:tc>
          <w:tcPr>
            <w:tcW w:w="1920" w:type="dxa"/>
            <w:vAlign w:val="center"/>
          </w:tcPr>
          <w:p w:rsidR="008B4BDB" w:rsidRDefault="000449F2">
            <w:r>
              <w:rPr>
                <w:sz w:val="14"/>
              </w:rPr>
              <w:t>0.0011</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HALLMARK_ADIPOGENESIS</w:t>
            </w:r>
          </w:p>
        </w:tc>
        <w:tc>
          <w:tcPr>
            <w:tcW w:w="1920" w:type="dxa"/>
            <w:vAlign w:val="center"/>
          </w:tcPr>
          <w:p w:rsidR="008B4BDB" w:rsidRDefault="000449F2">
            <w:r>
              <w:rPr>
                <w:sz w:val="14"/>
              </w:rPr>
              <w:t>172</w:t>
            </w:r>
          </w:p>
        </w:tc>
        <w:tc>
          <w:tcPr>
            <w:tcW w:w="1920" w:type="dxa"/>
            <w:vAlign w:val="center"/>
          </w:tcPr>
          <w:p w:rsidR="008B4BDB" w:rsidRDefault="000449F2">
            <w:r>
              <w:rPr>
                <w:sz w:val="14"/>
              </w:rPr>
              <w:t>-0.3485</w:t>
            </w:r>
          </w:p>
        </w:tc>
        <w:tc>
          <w:tcPr>
            <w:tcW w:w="1920" w:type="dxa"/>
            <w:vAlign w:val="center"/>
          </w:tcPr>
          <w:p w:rsidR="008B4BDB" w:rsidRDefault="000449F2">
            <w:r>
              <w:rPr>
                <w:sz w:val="14"/>
              </w:rPr>
              <w:t>-1.8292</w:t>
            </w:r>
          </w:p>
        </w:tc>
        <w:tc>
          <w:tcPr>
            <w:tcW w:w="1920" w:type="dxa"/>
            <w:vAlign w:val="center"/>
          </w:tcPr>
          <w:p w:rsidR="008B4BDB" w:rsidRDefault="000449F2">
            <w:r>
              <w:rPr>
                <w:sz w:val="14"/>
              </w:rPr>
              <w:t>0.0004</w:t>
            </w:r>
          </w:p>
        </w:tc>
        <w:tc>
          <w:tcPr>
            <w:tcW w:w="1920" w:type="dxa"/>
            <w:vAlign w:val="center"/>
          </w:tcPr>
          <w:p w:rsidR="008B4BDB" w:rsidRDefault="000449F2">
            <w:r>
              <w:rPr>
                <w:sz w:val="14"/>
              </w:rPr>
              <w:t>0.0018</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HALLMARK_INFLAMMATORY_RESPONSE</w:t>
            </w:r>
          </w:p>
        </w:tc>
        <w:tc>
          <w:tcPr>
            <w:tcW w:w="1920" w:type="dxa"/>
            <w:vAlign w:val="center"/>
          </w:tcPr>
          <w:p w:rsidR="008B4BDB" w:rsidRDefault="000449F2">
            <w:r>
              <w:rPr>
                <w:sz w:val="14"/>
              </w:rPr>
              <w:t>194</w:t>
            </w:r>
          </w:p>
        </w:tc>
        <w:tc>
          <w:tcPr>
            <w:tcW w:w="1920" w:type="dxa"/>
            <w:vAlign w:val="center"/>
          </w:tcPr>
          <w:p w:rsidR="008B4BDB" w:rsidRDefault="000449F2">
            <w:r>
              <w:rPr>
                <w:sz w:val="14"/>
              </w:rPr>
              <w:t>0.3470</w:t>
            </w:r>
          </w:p>
        </w:tc>
        <w:tc>
          <w:tcPr>
            <w:tcW w:w="1920" w:type="dxa"/>
            <w:vAlign w:val="center"/>
          </w:tcPr>
          <w:p w:rsidR="008B4BDB" w:rsidRDefault="000449F2">
            <w:r>
              <w:rPr>
                <w:sz w:val="14"/>
              </w:rPr>
              <w:t>1.7245</w:t>
            </w:r>
          </w:p>
        </w:tc>
        <w:tc>
          <w:tcPr>
            <w:tcW w:w="1920" w:type="dxa"/>
            <w:vAlign w:val="center"/>
          </w:tcPr>
          <w:p w:rsidR="008B4BDB" w:rsidRDefault="000449F2">
            <w:r>
              <w:rPr>
                <w:sz w:val="14"/>
              </w:rPr>
              <w:t>0.0004</w:t>
            </w:r>
          </w:p>
        </w:tc>
        <w:tc>
          <w:tcPr>
            <w:tcW w:w="1920" w:type="dxa"/>
            <w:vAlign w:val="center"/>
          </w:tcPr>
          <w:p w:rsidR="008B4BDB" w:rsidRDefault="000449F2">
            <w:r>
              <w:rPr>
                <w:sz w:val="14"/>
              </w:rPr>
              <w:t>0.0018</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HALLMARK_UNFOLDED_PROTEIN_RESPONSE</w:t>
            </w:r>
          </w:p>
        </w:tc>
        <w:tc>
          <w:tcPr>
            <w:tcW w:w="1920" w:type="dxa"/>
            <w:vAlign w:val="center"/>
          </w:tcPr>
          <w:p w:rsidR="008B4BDB" w:rsidRDefault="000449F2">
            <w:r>
              <w:rPr>
                <w:sz w:val="14"/>
              </w:rPr>
              <w:t>108</w:t>
            </w:r>
          </w:p>
        </w:tc>
        <w:tc>
          <w:tcPr>
            <w:tcW w:w="1920" w:type="dxa"/>
            <w:vAlign w:val="center"/>
          </w:tcPr>
          <w:p w:rsidR="008B4BDB" w:rsidRDefault="000449F2">
            <w:r>
              <w:rPr>
                <w:sz w:val="14"/>
              </w:rPr>
              <w:t>-0.3461</w:t>
            </w:r>
          </w:p>
        </w:tc>
        <w:tc>
          <w:tcPr>
            <w:tcW w:w="1920" w:type="dxa"/>
            <w:vAlign w:val="center"/>
          </w:tcPr>
          <w:p w:rsidR="008B4BDB" w:rsidRDefault="000449F2">
            <w:r>
              <w:rPr>
                <w:sz w:val="14"/>
              </w:rPr>
              <w:t>-1.6704</w:t>
            </w:r>
          </w:p>
        </w:tc>
        <w:tc>
          <w:tcPr>
            <w:tcW w:w="1920" w:type="dxa"/>
            <w:vAlign w:val="center"/>
          </w:tcPr>
          <w:p w:rsidR="008B4BDB" w:rsidRDefault="000449F2">
            <w:r>
              <w:rPr>
                <w:sz w:val="14"/>
              </w:rPr>
              <w:t>0.0008</w:t>
            </w:r>
          </w:p>
        </w:tc>
        <w:tc>
          <w:tcPr>
            <w:tcW w:w="1920" w:type="dxa"/>
            <w:vAlign w:val="center"/>
          </w:tcPr>
          <w:p w:rsidR="008B4BDB" w:rsidRDefault="000449F2">
            <w:r>
              <w:rPr>
                <w:sz w:val="14"/>
              </w:rPr>
              <w:t>0.0033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HALLMARK_APICAL_JUNCTION</w:t>
            </w:r>
          </w:p>
        </w:tc>
        <w:tc>
          <w:tcPr>
            <w:tcW w:w="1920" w:type="dxa"/>
            <w:vAlign w:val="center"/>
          </w:tcPr>
          <w:p w:rsidR="008B4BDB" w:rsidRDefault="000449F2">
            <w:r>
              <w:rPr>
                <w:sz w:val="14"/>
              </w:rPr>
              <w:t>175</w:t>
            </w:r>
          </w:p>
        </w:tc>
        <w:tc>
          <w:tcPr>
            <w:tcW w:w="1920" w:type="dxa"/>
            <w:vAlign w:val="center"/>
          </w:tcPr>
          <w:p w:rsidR="008B4BDB" w:rsidRDefault="000449F2">
            <w:r>
              <w:rPr>
                <w:sz w:val="14"/>
              </w:rPr>
              <w:t>0.3189</w:t>
            </w:r>
          </w:p>
        </w:tc>
        <w:tc>
          <w:tcPr>
            <w:tcW w:w="1920" w:type="dxa"/>
            <w:vAlign w:val="center"/>
          </w:tcPr>
          <w:p w:rsidR="008B4BDB" w:rsidRDefault="000449F2">
            <w:r>
              <w:rPr>
                <w:sz w:val="14"/>
              </w:rPr>
              <w:t>1.5718</w:t>
            </w:r>
          </w:p>
        </w:tc>
        <w:tc>
          <w:tcPr>
            <w:tcW w:w="1920" w:type="dxa"/>
            <w:vAlign w:val="center"/>
          </w:tcPr>
          <w:p w:rsidR="008B4BDB" w:rsidRDefault="000449F2">
            <w:r>
              <w:rPr>
                <w:sz w:val="14"/>
              </w:rPr>
              <w:t>0.0010</w:t>
            </w:r>
          </w:p>
        </w:tc>
        <w:tc>
          <w:tcPr>
            <w:tcW w:w="1920" w:type="dxa"/>
            <w:vAlign w:val="center"/>
          </w:tcPr>
          <w:p w:rsidR="008B4BDB" w:rsidRDefault="000449F2">
            <w:r>
              <w:rPr>
                <w:sz w:val="14"/>
              </w:rPr>
              <w:t>0.0036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HALLMARK_TNFA_SIGNALING_VIA_NFKB</w:t>
            </w:r>
          </w:p>
        </w:tc>
        <w:tc>
          <w:tcPr>
            <w:tcW w:w="1920" w:type="dxa"/>
            <w:vAlign w:val="center"/>
          </w:tcPr>
          <w:p w:rsidR="008B4BDB" w:rsidRDefault="000449F2">
            <w:r>
              <w:rPr>
                <w:sz w:val="14"/>
              </w:rPr>
              <w:t>197</w:t>
            </w:r>
          </w:p>
        </w:tc>
        <w:tc>
          <w:tcPr>
            <w:tcW w:w="1920" w:type="dxa"/>
            <w:vAlign w:val="center"/>
          </w:tcPr>
          <w:p w:rsidR="008B4BDB" w:rsidRDefault="000449F2">
            <w:r>
              <w:rPr>
                <w:sz w:val="14"/>
              </w:rPr>
              <w:t>0.3171</w:t>
            </w:r>
          </w:p>
        </w:tc>
        <w:tc>
          <w:tcPr>
            <w:tcW w:w="1920" w:type="dxa"/>
            <w:vAlign w:val="center"/>
          </w:tcPr>
          <w:p w:rsidR="008B4BDB" w:rsidRDefault="000449F2">
            <w:r>
              <w:rPr>
                <w:sz w:val="14"/>
              </w:rPr>
              <w:t>1.5796</w:t>
            </w:r>
          </w:p>
        </w:tc>
        <w:tc>
          <w:tcPr>
            <w:tcW w:w="1920" w:type="dxa"/>
            <w:vAlign w:val="center"/>
          </w:tcPr>
          <w:p w:rsidR="008B4BDB" w:rsidRDefault="000449F2">
            <w:r>
              <w:rPr>
                <w:sz w:val="14"/>
              </w:rPr>
              <w:t>0.0010</w:t>
            </w:r>
          </w:p>
        </w:tc>
        <w:tc>
          <w:tcPr>
            <w:tcW w:w="1920" w:type="dxa"/>
            <w:vAlign w:val="center"/>
          </w:tcPr>
          <w:p w:rsidR="008B4BDB" w:rsidRDefault="000449F2">
            <w:r>
              <w:rPr>
                <w:sz w:val="14"/>
              </w:rPr>
              <w:t>0.0036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HALLMARK_MYOGENESIS</w:t>
            </w:r>
          </w:p>
        </w:tc>
        <w:tc>
          <w:tcPr>
            <w:tcW w:w="1920" w:type="dxa"/>
            <w:vAlign w:val="center"/>
          </w:tcPr>
          <w:p w:rsidR="008B4BDB" w:rsidRDefault="000449F2">
            <w:r>
              <w:rPr>
                <w:sz w:val="14"/>
              </w:rPr>
              <w:t>192</w:t>
            </w:r>
          </w:p>
        </w:tc>
        <w:tc>
          <w:tcPr>
            <w:tcW w:w="1920" w:type="dxa"/>
            <w:vAlign w:val="center"/>
          </w:tcPr>
          <w:p w:rsidR="008B4BDB" w:rsidRDefault="000449F2">
            <w:r>
              <w:rPr>
                <w:sz w:val="14"/>
              </w:rPr>
              <w:t>0.2994</w:t>
            </w:r>
          </w:p>
        </w:tc>
        <w:tc>
          <w:tcPr>
            <w:tcW w:w="1920" w:type="dxa"/>
            <w:vAlign w:val="center"/>
          </w:tcPr>
          <w:p w:rsidR="008B4BDB" w:rsidRDefault="000449F2">
            <w:r>
              <w:rPr>
                <w:sz w:val="14"/>
              </w:rPr>
              <w:t>1.4880</w:t>
            </w:r>
          </w:p>
        </w:tc>
        <w:tc>
          <w:tcPr>
            <w:tcW w:w="1920" w:type="dxa"/>
            <w:vAlign w:val="center"/>
          </w:tcPr>
          <w:p w:rsidR="008B4BDB" w:rsidRDefault="000449F2">
            <w:r>
              <w:rPr>
                <w:sz w:val="14"/>
              </w:rPr>
              <w:t>0.0020</w:t>
            </w:r>
          </w:p>
        </w:tc>
        <w:tc>
          <w:tcPr>
            <w:tcW w:w="1920" w:type="dxa"/>
            <w:vAlign w:val="center"/>
          </w:tcPr>
          <w:p w:rsidR="008B4BDB" w:rsidRDefault="000449F2">
            <w:r>
              <w:rPr>
                <w:sz w:val="14"/>
              </w:rPr>
              <w:t>0.0067</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lastRenderedPageBreak/>
              <w:t>Calcipotriol</w:t>
            </w:r>
          </w:p>
        </w:tc>
        <w:tc>
          <w:tcPr>
            <w:tcW w:w="1920" w:type="dxa"/>
            <w:vAlign w:val="center"/>
          </w:tcPr>
          <w:p w:rsidR="008B4BDB" w:rsidRDefault="000449F2">
            <w:r>
              <w:rPr>
                <w:sz w:val="14"/>
              </w:rPr>
              <w:t>HALLMARK_PANCREAS_BETA_CELLS</w:t>
            </w:r>
          </w:p>
        </w:tc>
        <w:tc>
          <w:tcPr>
            <w:tcW w:w="1920" w:type="dxa"/>
            <w:vAlign w:val="center"/>
          </w:tcPr>
          <w:p w:rsidR="008B4BDB" w:rsidRDefault="000449F2">
            <w:r>
              <w:rPr>
                <w:sz w:val="14"/>
              </w:rPr>
              <w:t>40</w:t>
            </w:r>
          </w:p>
        </w:tc>
        <w:tc>
          <w:tcPr>
            <w:tcW w:w="1920" w:type="dxa"/>
            <w:vAlign w:val="center"/>
          </w:tcPr>
          <w:p w:rsidR="008B4BDB" w:rsidRDefault="000449F2">
            <w:r>
              <w:rPr>
                <w:sz w:val="14"/>
              </w:rPr>
              <w:t>0.4536</w:t>
            </w:r>
          </w:p>
        </w:tc>
        <w:tc>
          <w:tcPr>
            <w:tcW w:w="1920" w:type="dxa"/>
            <w:vAlign w:val="center"/>
          </w:tcPr>
          <w:p w:rsidR="008B4BDB" w:rsidRDefault="000449F2">
            <w:r>
              <w:rPr>
                <w:sz w:val="14"/>
              </w:rPr>
              <w:t>1.6966</w:t>
            </w:r>
          </w:p>
        </w:tc>
        <w:tc>
          <w:tcPr>
            <w:tcW w:w="1920" w:type="dxa"/>
            <w:vAlign w:val="center"/>
          </w:tcPr>
          <w:p w:rsidR="008B4BDB" w:rsidRDefault="000449F2">
            <w:r>
              <w:rPr>
                <w:sz w:val="14"/>
              </w:rPr>
              <w:t>0.0022</w:t>
            </w:r>
          </w:p>
        </w:tc>
        <w:tc>
          <w:tcPr>
            <w:tcW w:w="1920" w:type="dxa"/>
            <w:vAlign w:val="center"/>
          </w:tcPr>
          <w:p w:rsidR="008B4BDB" w:rsidRDefault="000449F2">
            <w:r>
              <w:rPr>
                <w:sz w:val="14"/>
              </w:rPr>
              <w:t>0.0069</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HALLMARK_COAGULATION</w:t>
            </w:r>
          </w:p>
        </w:tc>
        <w:tc>
          <w:tcPr>
            <w:tcW w:w="1920" w:type="dxa"/>
            <w:vAlign w:val="center"/>
          </w:tcPr>
          <w:p w:rsidR="008B4BDB" w:rsidRDefault="000449F2">
            <w:r>
              <w:rPr>
                <w:sz w:val="14"/>
              </w:rPr>
              <w:t>134</w:t>
            </w:r>
          </w:p>
        </w:tc>
        <w:tc>
          <w:tcPr>
            <w:tcW w:w="1920" w:type="dxa"/>
            <w:vAlign w:val="center"/>
          </w:tcPr>
          <w:p w:rsidR="008B4BDB" w:rsidRDefault="000449F2">
            <w:r>
              <w:rPr>
                <w:sz w:val="14"/>
              </w:rPr>
              <w:t>0.3142</w:t>
            </w:r>
          </w:p>
        </w:tc>
        <w:tc>
          <w:tcPr>
            <w:tcW w:w="1920" w:type="dxa"/>
            <w:vAlign w:val="center"/>
          </w:tcPr>
          <w:p w:rsidR="008B4BDB" w:rsidRDefault="000449F2">
            <w:r>
              <w:rPr>
                <w:sz w:val="14"/>
              </w:rPr>
              <w:t>1.4840</w:t>
            </w:r>
          </w:p>
        </w:tc>
        <w:tc>
          <w:tcPr>
            <w:tcW w:w="1920" w:type="dxa"/>
            <w:vAlign w:val="center"/>
          </w:tcPr>
          <w:p w:rsidR="008B4BDB" w:rsidRDefault="000449F2">
            <w:r>
              <w:rPr>
                <w:sz w:val="14"/>
              </w:rPr>
              <w:t>0.0056</w:t>
            </w:r>
          </w:p>
        </w:tc>
        <w:tc>
          <w:tcPr>
            <w:tcW w:w="1920" w:type="dxa"/>
            <w:vAlign w:val="center"/>
          </w:tcPr>
          <w:p w:rsidR="008B4BDB" w:rsidRDefault="000449F2">
            <w:r>
              <w:rPr>
                <w:sz w:val="14"/>
              </w:rPr>
              <w:t>0.0163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HALLMARK_FATTY_ACID_METABOLISM</w:t>
            </w:r>
          </w:p>
        </w:tc>
        <w:tc>
          <w:tcPr>
            <w:tcW w:w="1920" w:type="dxa"/>
            <w:vAlign w:val="center"/>
          </w:tcPr>
          <w:p w:rsidR="008B4BDB" w:rsidRDefault="000449F2">
            <w:r>
              <w:rPr>
                <w:sz w:val="14"/>
              </w:rPr>
              <w:t>143</w:t>
            </w:r>
          </w:p>
        </w:tc>
        <w:tc>
          <w:tcPr>
            <w:tcW w:w="1920" w:type="dxa"/>
            <w:vAlign w:val="center"/>
          </w:tcPr>
          <w:p w:rsidR="008B4BDB" w:rsidRDefault="000449F2">
            <w:r>
              <w:rPr>
                <w:sz w:val="14"/>
              </w:rPr>
              <w:t>-0.2731</w:t>
            </w:r>
          </w:p>
        </w:tc>
        <w:tc>
          <w:tcPr>
            <w:tcW w:w="1920" w:type="dxa"/>
            <w:vAlign w:val="center"/>
          </w:tcPr>
          <w:p w:rsidR="008B4BDB" w:rsidRDefault="000449F2">
            <w:r>
              <w:rPr>
                <w:sz w:val="14"/>
              </w:rPr>
              <w:t>-1.3871</w:t>
            </w:r>
          </w:p>
        </w:tc>
        <w:tc>
          <w:tcPr>
            <w:tcW w:w="1920" w:type="dxa"/>
            <w:vAlign w:val="center"/>
          </w:tcPr>
          <w:p w:rsidR="008B4BDB" w:rsidRDefault="000449F2">
            <w:r>
              <w:rPr>
                <w:sz w:val="14"/>
              </w:rPr>
              <w:t>0.0060</w:t>
            </w:r>
          </w:p>
        </w:tc>
        <w:tc>
          <w:tcPr>
            <w:tcW w:w="1920" w:type="dxa"/>
            <w:vAlign w:val="center"/>
          </w:tcPr>
          <w:p w:rsidR="008B4BDB" w:rsidRDefault="000449F2">
            <w:r>
              <w:rPr>
                <w:sz w:val="14"/>
              </w:rPr>
              <w:t>0.0163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HALLMARK_HYPOXIA</w:t>
            </w:r>
          </w:p>
        </w:tc>
        <w:tc>
          <w:tcPr>
            <w:tcW w:w="1920" w:type="dxa"/>
            <w:vAlign w:val="center"/>
          </w:tcPr>
          <w:p w:rsidR="008B4BDB" w:rsidRDefault="000449F2">
            <w:r>
              <w:rPr>
                <w:sz w:val="14"/>
              </w:rPr>
              <w:t>187</w:t>
            </w:r>
          </w:p>
        </w:tc>
        <w:tc>
          <w:tcPr>
            <w:tcW w:w="1920" w:type="dxa"/>
            <w:vAlign w:val="center"/>
          </w:tcPr>
          <w:p w:rsidR="008B4BDB" w:rsidRDefault="000449F2">
            <w:r>
              <w:rPr>
                <w:sz w:val="14"/>
              </w:rPr>
              <w:t>0.2930</w:t>
            </w:r>
          </w:p>
        </w:tc>
        <w:tc>
          <w:tcPr>
            <w:tcW w:w="1920" w:type="dxa"/>
            <w:vAlign w:val="center"/>
          </w:tcPr>
          <w:p w:rsidR="008B4BDB" w:rsidRDefault="000449F2">
            <w:r>
              <w:rPr>
                <w:sz w:val="14"/>
              </w:rPr>
              <w:t>1.4453</w:t>
            </w:r>
          </w:p>
        </w:tc>
        <w:tc>
          <w:tcPr>
            <w:tcW w:w="1920" w:type="dxa"/>
            <w:vAlign w:val="center"/>
          </w:tcPr>
          <w:p w:rsidR="008B4BDB" w:rsidRDefault="000449F2">
            <w:r>
              <w:rPr>
                <w:sz w:val="14"/>
              </w:rPr>
              <w:t>0.0062</w:t>
            </w:r>
          </w:p>
        </w:tc>
        <w:tc>
          <w:tcPr>
            <w:tcW w:w="1920" w:type="dxa"/>
            <w:vAlign w:val="center"/>
          </w:tcPr>
          <w:p w:rsidR="008B4BDB" w:rsidRDefault="000449F2">
            <w:r>
              <w:rPr>
                <w:sz w:val="14"/>
              </w:rPr>
              <w:t>0.0163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HALLMARK_IL6_JAK_STAT3_SIGNALING</w:t>
            </w:r>
          </w:p>
        </w:tc>
        <w:tc>
          <w:tcPr>
            <w:tcW w:w="1920" w:type="dxa"/>
            <w:vAlign w:val="center"/>
          </w:tcPr>
          <w:p w:rsidR="008B4BDB" w:rsidRDefault="000449F2">
            <w:r>
              <w:rPr>
                <w:sz w:val="14"/>
              </w:rPr>
              <w:t>87</w:t>
            </w:r>
          </w:p>
        </w:tc>
        <w:tc>
          <w:tcPr>
            <w:tcW w:w="1920" w:type="dxa"/>
            <w:vAlign w:val="center"/>
          </w:tcPr>
          <w:p w:rsidR="008B4BDB" w:rsidRDefault="000449F2">
            <w:r>
              <w:rPr>
                <w:sz w:val="14"/>
              </w:rPr>
              <w:t>0.3374</w:t>
            </w:r>
          </w:p>
        </w:tc>
        <w:tc>
          <w:tcPr>
            <w:tcW w:w="1920" w:type="dxa"/>
            <w:vAlign w:val="center"/>
          </w:tcPr>
          <w:p w:rsidR="008B4BDB" w:rsidRDefault="000449F2">
            <w:r>
              <w:rPr>
                <w:sz w:val="14"/>
              </w:rPr>
              <w:t>1.4795</w:t>
            </w:r>
          </w:p>
        </w:tc>
        <w:tc>
          <w:tcPr>
            <w:tcW w:w="1920" w:type="dxa"/>
            <w:vAlign w:val="center"/>
          </w:tcPr>
          <w:p w:rsidR="008B4BDB" w:rsidRDefault="000449F2">
            <w:r>
              <w:rPr>
                <w:sz w:val="14"/>
              </w:rPr>
              <w:t>0.0096</w:t>
            </w:r>
          </w:p>
        </w:tc>
        <w:tc>
          <w:tcPr>
            <w:tcW w:w="1920" w:type="dxa"/>
            <w:vAlign w:val="center"/>
          </w:tcPr>
          <w:p w:rsidR="008B4BDB" w:rsidRDefault="000449F2">
            <w:r>
              <w:rPr>
                <w:sz w:val="14"/>
              </w:rPr>
              <w:t>0.0240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HALLMARK_SPERMATOGENESIS</w:t>
            </w:r>
          </w:p>
        </w:tc>
        <w:tc>
          <w:tcPr>
            <w:tcW w:w="1920" w:type="dxa"/>
            <w:vAlign w:val="center"/>
          </w:tcPr>
          <w:p w:rsidR="008B4BDB" w:rsidRDefault="000449F2">
            <w:r>
              <w:rPr>
                <w:sz w:val="14"/>
              </w:rPr>
              <w:t>122</w:t>
            </w:r>
          </w:p>
        </w:tc>
        <w:tc>
          <w:tcPr>
            <w:tcW w:w="1920" w:type="dxa"/>
            <w:vAlign w:val="center"/>
          </w:tcPr>
          <w:p w:rsidR="008B4BDB" w:rsidRDefault="000449F2">
            <w:r>
              <w:rPr>
                <w:sz w:val="14"/>
              </w:rPr>
              <w:t>-0.2788</w:t>
            </w:r>
          </w:p>
        </w:tc>
        <w:tc>
          <w:tcPr>
            <w:tcW w:w="1920" w:type="dxa"/>
            <w:vAlign w:val="center"/>
          </w:tcPr>
          <w:p w:rsidR="008B4BDB" w:rsidRDefault="000449F2">
            <w:r>
              <w:rPr>
                <w:sz w:val="14"/>
              </w:rPr>
              <w:t>-1.3872</w:t>
            </w:r>
          </w:p>
        </w:tc>
        <w:tc>
          <w:tcPr>
            <w:tcW w:w="1920" w:type="dxa"/>
            <w:vAlign w:val="center"/>
          </w:tcPr>
          <w:p w:rsidR="008B4BDB" w:rsidRDefault="000449F2">
            <w:r>
              <w:rPr>
                <w:sz w:val="14"/>
              </w:rPr>
              <w:t>0.0116</w:t>
            </w:r>
          </w:p>
        </w:tc>
        <w:tc>
          <w:tcPr>
            <w:tcW w:w="1920" w:type="dxa"/>
            <w:vAlign w:val="center"/>
          </w:tcPr>
          <w:p w:rsidR="008B4BDB" w:rsidRDefault="000449F2">
            <w:r>
              <w:rPr>
                <w:sz w:val="14"/>
              </w:rPr>
              <w:t>0.0276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HALLMARK_PI3K_AKT_MTOR_SIGNALING</w:t>
            </w:r>
          </w:p>
        </w:tc>
        <w:tc>
          <w:tcPr>
            <w:tcW w:w="1920" w:type="dxa"/>
            <w:vAlign w:val="center"/>
          </w:tcPr>
          <w:p w:rsidR="008B4BDB" w:rsidRDefault="000449F2">
            <w:r>
              <w:rPr>
                <w:sz w:val="14"/>
              </w:rPr>
              <w:t>101</w:t>
            </w:r>
          </w:p>
        </w:tc>
        <w:tc>
          <w:tcPr>
            <w:tcW w:w="1920" w:type="dxa"/>
            <w:vAlign w:val="center"/>
          </w:tcPr>
          <w:p w:rsidR="008B4BDB" w:rsidRDefault="000449F2">
            <w:r>
              <w:rPr>
                <w:sz w:val="14"/>
              </w:rPr>
              <w:t>-0.2761</w:t>
            </w:r>
          </w:p>
        </w:tc>
        <w:tc>
          <w:tcPr>
            <w:tcW w:w="1920" w:type="dxa"/>
            <w:vAlign w:val="center"/>
          </w:tcPr>
          <w:p w:rsidR="008B4BDB" w:rsidRDefault="000449F2">
            <w:r>
              <w:rPr>
                <w:sz w:val="14"/>
              </w:rPr>
              <w:t>-1.3227</w:t>
            </w:r>
          </w:p>
        </w:tc>
        <w:tc>
          <w:tcPr>
            <w:tcW w:w="1920" w:type="dxa"/>
            <w:vAlign w:val="center"/>
          </w:tcPr>
          <w:p w:rsidR="008B4BDB" w:rsidRDefault="000449F2">
            <w:r>
              <w:rPr>
                <w:sz w:val="14"/>
              </w:rPr>
              <w:t>0.0180</w:t>
            </w:r>
          </w:p>
        </w:tc>
        <w:tc>
          <w:tcPr>
            <w:tcW w:w="1920" w:type="dxa"/>
            <w:vAlign w:val="center"/>
          </w:tcPr>
          <w:p w:rsidR="008B4BDB" w:rsidRDefault="000449F2">
            <w:r>
              <w:rPr>
                <w:sz w:val="14"/>
              </w:rPr>
              <w:t>0.0409</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HALLMARK_ESTROGEN_RESPONSE_LATE</w:t>
            </w:r>
          </w:p>
        </w:tc>
        <w:tc>
          <w:tcPr>
            <w:tcW w:w="1920" w:type="dxa"/>
            <w:vAlign w:val="center"/>
          </w:tcPr>
          <w:p w:rsidR="008B4BDB" w:rsidRDefault="000449F2">
            <w:r>
              <w:rPr>
                <w:sz w:val="14"/>
              </w:rPr>
              <w:t>194</w:t>
            </w:r>
          </w:p>
        </w:tc>
        <w:tc>
          <w:tcPr>
            <w:tcW w:w="1920" w:type="dxa"/>
            <w:vAlign w:val="center"/>
          </w:tcPr>
          <w:p w:rsidR="008B4BDB" w:rsidRDefault="000449F2">
            <w:r>
              <w:rPr>
                <w:sz w:val="14"/>
              </w:rPr>
              <w:t>-0.2261</w:t>
            </w:r>
          </w:p>
        </w:tc>
        <w:tc>
          <w:tcPr>
            <w:tcW w:w="1920" w:type="dxa"/>
            <w:vAlign w:val="center"/>
          </w:tcPr>
          <w:p w:rsidR="008B4BDB" w:rsidRDefault="000449F2">
            <w:r>
              <w:rPr>
                <w:sz w:val="14"/>
              </w:rPr>
              <w:t>-1.2034</w:t>
            </w:r>
          </w:p>
        </w:tc>
        <w:tc>
          <w:tcPr>
            <w:tcW w:w="1920" w:type="dxa"/>
            <w:vAlign w:val="center"/>
          </w:tcPr>
          <w:p w:rsidR="008B4BDB" w:rsidRDefault="000449F2">
            <w:r>
              <w:rPr>
                <w:sz w:val="14"/>
              </w:rPr>
              <w:t>0.0260</w:t>
            </w:r>
          </w:p>
        </w:tc>
        <w:tc>
          <w:tcPr>
            <w:tcW w:w="1920" w:type="dxa"/>
            <w:vAlign w:val="center"/>
          </w:tcPr>
          <w:p w:rsidR="008B4BDB" w:rsidRDefault="000449F2">
            <w:r>
              <w:rPr>
                <w:sz w:val="14"/>
              </w:rPr>
              <w:t>0.0565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HALLMARK_REACTIVE_OXYGEN_SPECIES_PATHWAY</w:t>
            </w:r>
          </w:p>
        </w:tc>
        <w:tc>
          <w:tcPr>
            <w:tcW w:w="1920" w:type="dxa"/>
            <w:vAlign w:val="center"/>
          </w:tcPr>
          <w:p w:rsidR="008B4BDB" w:rsidRDefault="000449F2">
            <w:r>
              <w:rPr>
                <w:sz w:val="14"/>
              </w:rPr>
              <w:t>45</w:t>
            </w:r>
          </w:p>
        </w:tc>
        <w:tc>
          <w:tcPr>
            <w:tcW w:w="1920" w:type="dxa"/>
            <w:vAlign w:val="center"/>
          </w:tcPr>
          <w:p w:rsidR="008B4BDB" w:rsidRDefault="000449F2">
            <w:r>
              <w:rPr>
                <w:sz w:val="14"/>
              </w:rPr>
              <w:t>-0.3105</w:t>
            </w:r>
          </w:p>
        </w:tc>
        <w:tc>
          <w:tcPr>
            <w:tcW w:w="1920" w:type="dxa"/>
            <w:vAlign w:val="center"/>
          </w:tcPr>
          <w:p w:rsidR="008B4BDB" w:rsidRDefault="000449F2">
            <w:r>
              <w:rPr>
                <w:sz w:val="14"/>
              </w:rPr>
              <w:t>-1.2754</w:t>
            </w:r>
          </w:p>
        </w:tc>
        <w:tc>
          <w:tcPr>
            <w:tcW w:w="1920" w:type="dxa"/>
            <w:vAlign w:val="center"/>
          </w:tcPr>
          <w:p w:rsidR="008B4BDB" w:rsidRDefault="000449F2">
            <w:r>
              <w:rPr>
                <w:sz w:val="14"/>
              </w:rPr>
              <w:t>0.0488</w:t>
            </w:r>
          </w:p>
        </w:tc>
        <w:tc>
          <w:tcPr>
            <w:tcW w:w="1920" w:type="dxa"/>
            <w:vAlign w:val="center"/>
          </w:tcPr>
          <w:p w:rsidR="008B4BDB" w:rsidRDefault="000449F2">
            <w:r>
              <w:rPr>
                <w:sz w:val="14"/>
              </w:rPr>
              <w:t>0.1016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HALLMARK_MITOTIC_SPINDLE</w:t>
            </w:r>
          </w:p>
        </w:tc>
        <w:tc>
          <w:tcPr>
            <w:tcW w:w="1920" w:type="dxa"/>
            <w:vAlign w:val="center"/>
          </w:tcPr>
          <w:p w:rsidR="008B4BDB" w:rsidRDefault="000449F2">
            <w:r>
              <w:rPr>
                <w:sz w:val="14"/>
              </w:rPr>
              <w:t>178</w:t>
            </w:r>
          </w:p>
        </w:tc>
        <w:tc>
          <w:tcPr>
            <w:tcW w:w="1920" w:type="dxa"/>
            <w:vAlign w:val="center"/>
          </w:tcPr>
          <w:p w:rsidR="008B4BDB" w:rsidRDefault="000449F2">
            <w:r>
              <w:rPr>
                <w:sz w:val="14"/>
              </w:rPr>
              <w:t>-0.2172</w:t>
            </w:r>
          </w:p>
        </w:tc>
        <w:tc>
          <w:tcPr>
            <w:tcW w:w="1920" w:type="dxa"/>
            <w:vAlign w:val="center"/>
          </w:tcPr>
          <w:p w:rsidR="008B4BDB" w:rsidRDefault="000449F2">
            <w:r>
              <w:rPr>
                <w:sz w:val="14"/>
              </w:rPr>
              <w:t>-1.1442</w:t>
            </w:r>
          </w:p>
        </w:tc>
        <w:tc>
          <w:tcPr>
            <w:tcW w:w="1920" w:type="dxa"/>
            <w:vAlign w:val="center"/>
          </w:tcPr>
          <w:p w:rsidR="008B4BDB" w:rsidRDefault="000449F2">
            <w:r>
              <w:rPr>
                <w:sz w:val="14"/>
              </w:rPr>
              <w:t>0.0526</w:t>
            </w:r>
          </w:p>
        </w:tc>
        <w:tc>
          <w:tcPr>
            <w:tcW w:w="1920" w:type="dxa"/>
            <w:vAlign w:val="center"/>
          </w:tcPr>
          <w:p w:rsidR="008B4BDB" w:rsidRDefault="000449F2">
            <w:r>
              <w:rPr>
                <w:sz w:val="14"/>
              </w:rPr>
              <w:t>0.1052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HALLMARK_HEDGEHOG_SIGNALING</w:t>
            </w:r>
          </w:p>
        </w:tc>
        <w:tc>
          <w:tcPr>
            <w:tcW w:w="1920" w:type="dxa"/>
            <w:vAlign w:val="center"/>
          </w:tcPr>
          <w:p w:rsidR="008B4BDB" w:rsidRDefault="000449F2">
            <w:r>
              <w:rPr>
                <w:sz w:val="14"/>
              </w:rPr>
              <w:t>36</w:t>
            </w:r>
          </w:p>
        </w:tc>
        <w:tc>
          <w:tcPr>
            <w:tcW w:w="1920" w:type="dxa"/>
            <w:vAlign w:val="center"/>
          </w:tcPr>
          <w:p w:rsidR="008B4BDB" w:rsidRDefault="000449F2">
            <w:r>
              <w:rPr>
                <w:sz w:val="14"/>
              </w:rPr>
              <w:t>0.3578</w:t>
            </w:r>
          </w:p>
        </w:tc>
        <w:tc>
          <w:tcPr>
            <w:tcW w:w="1920" w:type="dxa"/>
            <w:vAlign w:val="center"/>
          </w:tcPr>
          <w:p w:rsidR="008B4BDB" w:rsidRDefault="000449F2">
            <w:r>
              <w:rPr>
                <w:sz w:val="14"/>
              </w:rPr>
              <w:t>1.3132</w:t>
            </w:r>
          </w:p>
        </w:tc>
        <w:tc>
          <w:tcPr>
            <w:tcW w:w="1920" w:type="dxa"/>
            <w:vAlign w:val="center"/>
          </w:tcPr>
          <w:p w:rsidR="008B4BDB" w:rsidRDefault="000449F2">
            <w:r>
              <w:rPr>
                <w:sz w:val="14"/>
              </w:rPr>
              <w:t>0.0668</w:t>
            </w:r>
          </w:p>
        </w:tc>
        <w:tc>
          <w:tcPr>
            <w:tcW w:w="1920" w:type="dxa"/>
            <w:vAlign w:val="center"/>
          </w:tcPr>
          <w:p w:rsidR="008B4BDB" w:rsidRDefault="000449F2">
            <w:r>
              <w:rPr>
                <w:sz w:val="14"/>
              </w:rPr>
              <w:t>0.1284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HALLMARK_KRAS_SIGNALING_UP</w:t>
            </w:r>
          </w:p>
        </w:tc>
        <w:tc>
          <w:tcPr>
            <w:tcW w:w="1920" w:type="dxa"/>
            <w:vAlign w:val="center"/>
          </w:tcPr>
          <w:p w:rsidR="008B4BDB" w:rsidRDefault="000449F2">
            <w:r>
              <w:rPr>
                <w:sz w:val="14"/>
              </w:rPr>
              <w:t>194</w:t>
            </w:r>
          </w:p>
        </w:tc>
        <w:tc>
          <w:tcPr>
            <w:tcW w:w="1920" w:type="dxa"/>
            <w:vAlign w:val="center"/>
          </w:tcPr>
          <w:p w:rsidR="008B4BDB" w:rsidRDefault="000449F2">
            <w:r>
              <w:rPr>
                <w:sz w:val="14"/>
              </w:rPr>
              <w:t>0.2437</w:t>
            </w:r>
          </w:p>
        </w:tc>
        <w:tc>
          <w:tcPr>
            <w:tcW w:w="1920" w:type="dxa"/>
            <w:vAlign w:val="center"/>
          </w:tcPr>
          <w:p w:rsidR="008B4BDB" w:rsidRDefault="000449F2">
            <w:r>
              <w:rPr>
                <w:sz w:val="14"/>
              </w:rPr>
              <w:t>1.2149</w:t>
            </w:r>
          </w:p>
        </w:tc>
        <w:tc>
          <w:tcPr>
            <w:tcW w:w="1920" w:type="dxa"/>
            <w:vAlign w:val="center"/>
          </w:tcPr>
          <w:p w:rsidR="008B4BDB" w:rsidRDefault="000449F2">
            <w:r>
              <w:rPr>
                <w:sz w:val="14"/>
              </w:rPr>
              <w:t>0.0714</w:t>
            </w:r>
          </w:p>
        </w:tc>
        <w:tc>
          <w:tcPr>
            <w:tcW w:w="1920" w:type="dxa"/>
            <w:vAlign w:val="center"/>
          </w:tcPr>
          <w:p w:rsidR="008B4BDB" w:rsidRDefault="000449F2">
            <w:r>
              <w:rPr>
                <w:sz w:val="14"/>
              </w:rPr>
              <w:t>0.1322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HALLMARK_APOPTOSIS</w:t>
            </w:r>
          </w:p>
        </w:tc>
        <w:tc>
          <w:tcPr>
            <w:tcW w:w="1920" w:type="dxa"/>
            <w:vAlign w:val="center"/>
          </w:tcPr>
          <w:p w:rsidR="008B4BDB" w:rsidRDefault="000449F2">
            <w:r>
              <w:rPr>
                <w:sz w:val="14"/>
              </w:rPr>
              <w:t>158</w:t>
            </w:r>
          </w:p>
        </w:tc>
        <w:tc>
          <w:tcPr>
            <w:tcW w:w="1920" w:type="dxa"/>
            <w:vAlign w:val="center"/>
          </w:tcPr>
          <w:p w:rsidR="008B4BDB" w:rsidRDefault="000449F2">
            <w:r>
              <w:rPr>
                <w:sz w:val="14"/>
              </w:rPr>
              <w:t>0.2490</w:t>
            </w:r>
          </w:p>
        </w:tc>
        <w:tc>
          <w:tcPr>
            <w:tcW w:w="1920" w:type="dxa"/>
            <w:vAlign w:val="center"/>
          </w:tcPr>
          <w:p w:rsidR="008B4BDB" w:rsidRDefault="000449F2">
            <w:r>
              <w:rPr>
                <w:sz w:val="14"/>
              </w:rPr>
              <w:t>1.2009</w:t>
            </w:r>
          </w:p>
        </w:tc>
        <w:tc>
          <w:tcPr>
            <w:tcW w:w="1920" w:type="dxa"/>
            <w:vAlign w:val="center"/>
          </w:tcPr>
          <w:p w:rsidR="008B4BDB" w:rsidRDefault="000449F2">
            <w:r>
              <w:rPr>
                <w:sz w:val="14"/>
              </w:rPr>
              <w:t>0.0824</w:t>
            </w:r>
          </w:p>
        </w:tc>
        <w:tc>
          <w:tcPr>
            <w:tcW w:w="1920" w:type="dxa"/>
            <w:vAlign w:val="center"/>
          </w:tcPr>
          <w:p w:rsidR="008B4BDB" w:rsidRDefault="000449F2">
            <w:r>
              <w:rPr>
                <w:sz w:val="14"/>
              </w:rPr>
              <w:t>0.1471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HALLMARK_INTERFERON_ALPHA_RESPONSE</w:t>
            </w:r>
          </w:p>
        </w:tc>
        <w:tc>
          <w:tcPr>
            <w:tcW w:w="1920" w:type="dxa"/>
            <w:vAlign w:val="center"/>
          </w:tcPr>
          <w:p w:rsidR="008B4BDB" w:rsidRDefault="000449F2">
            <w:r>
              <w:rPr>
                <w:sz w:val="14"/>
              </w:rPr>
              <w:t>82</w:t>
            </w:r>
          </w:p>
        </w:tc>
        <w:tc>
          <w:tcPr>
            <w:tcW w:w="1920" w:type="dxa"/>
            <w:vAlign w:val="center"/>
          </w:tcPr>
          <w:p w:rsidR="008B4BDB" w:rsidRDefault="000449F2">
            <w:r>
              <w:rPr>
                <w:sz w:val="14"/>
              </w:rPr>
              <w:t>0.2708</w:t>
            </w:r>
          </w:p>
        </w:tc>
        <w:tc>
          <w:tcPr>
            <w:tcW w:w="1920" w:type="dxa"/>
            <w:vAlign w:val="center"/>
          </w:tcPr>
          <w:p w:rsidR="008B4BDB" w:rsidRDefault="000449F2">
            <w:r>
              <w:rPr>
                <w:sz w:val="14"/>
              </w:rPr>
              <w:t>1.1857</w:t>
            </w:r>
          </w:p>
        </w:tc>
        <w:tc>
          <w:tcPr>
            <w:tcW w:w="1920" w:type="dxa"/>
            <w:vAlign w:val="center"/>
          </w:tcPr>
          <w:p w:rsidR="008B4BDB" w:rsidRDefault="000449F2">
            <w:r>
              <w:rPr>
                <w:sz w:val="14"/>
              </w:rPr>
              <w:t>0.1058</w:t>
            </w:r>
          </w:p>
        </w:tc>
        <w:tc>
          <w:tcPr>
            <w:tcW w:w="1920" w:type="dxa"/>
            <w:vAlign w:val="center"/>
          </w:tcPr>
          <w:p w:rsidR="008B4BDB" w:rsidRDefault="000449F2">
            <w:r>
              <w:rPr>
                <w:sz w:val="14"/>
              </w:rPr>
              <w:t>0.1706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HALLMARK_PEROXISOME</w:t>
            </w:r>
          </w:p>
        </w:tc>
        <w:tc>
          <w:tcPr>
            <w:tcW w:w="1920" w:type="dxa"/>
            <w:vAlign w:val="center"/>
          </w:tcPr>
          <w:p w:rsidR="008B4BDB" w:rsidRDefault="000449F2">
            <w:r>
              <w:rPr>
                <w:sz w:val="14"/>
              </w:rPr>
              <w:t>98</w:t>
            </w:r>
          </w:p>
        </w:tc>
        <w:tc>
          <w:tcPr>
            <w:tcW w:w="1920" w:type="dxa"/>
            <w:vAlign w:val="center"/>
          </w:tcPr>
          <w:p w:rsidR="008B4BDB" w:rsidRDefault="000449F2">
            <w:r>
              <w:rPr>
                <w:sz w:val="14"/>
              </w:rPr>
              <w:t>-0.2282</w:t>
            </w:r>
          </w:p>
        </w:tc>
        <w:tc>
          <w:tcPr>
            <w:tcW w:w="1920" w:type="dxa"/>
            <w:vAlign w:val="center"/>
          </w:tcPr>
          <w:p w:rsidR="008B4BDB" w:rsidRDefault="000449F2">
            <w:r>
              <w:rPr>
                <w:sz w:val="14"/>
              </w:rPr>
              <w:t>-1.0947</w:t>
            </w:r>
          </w:p>
        </w:tc>
        <w:tc>
          <w:tcPr>
            <w:tcW w:w="1920" w:type="dxa"/>
            <w:vAlign w:val="center"/>
          </w:tcPr>
          <w:p w:rsidR="008B4BDB" w:rsidRDefault="000449F2">
            <w:r>
              <w:rPr>
                <w:sz w:val="14"/>
              </w:rPr>
              <w:t>0.1014</w:t>
            </w:r>
          </w:p>
        </w:tc>
        <w:tc>
          <w:tcPr>
            <w:tcW w:w="1920" w:type="dxa"/>
            <w:vAlign w:val="center"/>
          </w:tcPr>
          <w:p w:rsidR="008B4BDB" w:rsidRDefault="000449F2">
            <w:r>
              <w:rPr>
                <w:sz w:val="14"/>
              </w:rPr>
              <w:t>0.1706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HALLMARK_UV_RESPONSE_UP</w:t>
            </w:r>
          </w:p>
        </w:tc>
        <w:tc>
          <w:tcPr>
            <w:tcW w:w="1920" w:type="dxa"/>
            <w:vAlign w:val="center"/>
          </w:tcPr>
          <w:p w:rsidR="008B4BDB" w:rsidRDefault="000449F2">
            <w:r>
              <w:rPr>
                <w:sz w:val="14"/>
              </w:rPr>
              <w:t>155</w:t>
            </w:r>
          </w:p>
        </w:tc>
        <w:tc>
          <w:tcPr>
            <w:tcW w:w="1920" w:type="dxa"/>
            <w:vAlign w:val="center"/>
          </w:tcPr>
          <w:p w:rsidR="008B4BDB" w:rsidRDefault="000449F2">
            <w:r>
              <w:rPr>
                <w:sz w:val="14"/>
              </w:rPr>
              <w:t>-0.2058</w:t>
            </w:r>
          </w:p>
        </w:tc>
        <w:tc>
          <w:tcPr>
            <w:tcW w:w="1920" w:type="dxa"/>
            <w:vAlign w:val="center"/>
          </w:tcPr>
          <w:p w:rsidR="008B4BDB" w:rsidRDefault="000449F2">
            <w:r>
              <w:rPr>
                <w:sz w:val="14"/>
              </w:rPr>
              <w:t>-1.0616</w:t>
            </w:r>
          </w:p>
        </w:tc>
        <w:tc>
          <w:tcPr>
            <w:tcW w:w="1920" w:type="dxa"/>
            <w:vAlign w:val="center"/>
          </w:tcPr>
          <w:p w:rsidR="008B4BDB" w:rsidRDefault="000449F2">
            <w:r>
              <w:rPr>
                <w:sz w:val="14"/>
              </w:rPr>
              <w:t>0.1032</w:t>
            </w:r>
          </w:p>
        </w:tc>
        <w:tc>
          <w:tcPr>
            <w:tcW w:w="1920" w:type="dxa"/>
            <w:vAlign w:val="center"/>
          </w:tcPr>
          <w:p w:rsidR="008B4BDB" w:rsidRDefault="000449F2">
            <w:r>
              <w:rPr>
                <w:sz w:val="14"/>
              </w:rPr>
              <w:t>0.1706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HALLMARK_ANDROGEN_RESPONSE</w:t>
            </w:r>
          </w:p>
        </w:tc>
        <w:tc>
          <w:tcPr>
            <w:tcW w:w="1920" w:type="dxa"/>
            <w:vAlign w:val="center"/>
          </w:tcPr>
          <w:p w:rsidR="008B4BDB" w:rsidRDefault="000449F2">
            <w:r>
              <w:rPr>
                <w:sz w:val="14"/>
              </w:rPr>
              <w:t>97</w:t>
            </w:r>
          </w:p>
        </w:tc>
        <w:tc>
          <w:tcPr>
            <w:tcW w:w="1920" w:type="dxa"/>
            <w:vAlign w:val="center"/>
          </w:tcPr>
          <w:p w:rsidR="008B4BDB" w:rsidRDefault="000449F2">
            <w:r>
              <w:rPr>
                <w:sz w:val="14"/>
              </w:rPr>
              <w:t>-0.2199</w:t>
            </w:r>
          </w:p>
        </w:tc>
        <w:tc>
          <w:tcPr>
            <w:tcW w:w="1920" w:type="dxa"/>
            <w:vAlign w:val="center"/>
          </w:tcPr>
          <w:p w:rsidR="008B4BDB" w:rsidRDefault="000449F2">
            <w:r>
              <w:rPr>
                <w:sz w:val="14"/>
              </w:rPr>
              <w:t>-1.0524</w:t>
            </w:r>
          </w:p>
        </w:tc>
        <w:tc>
          <w:tcPr>
            <w:tcW w:w="1920" w:type="dxa"/>
            <w:vAlign w:val="center"/>
          </w:tcPr>
          <w:p w:rsidR="008B4BDB" w:rsidRDefault="000449F2">
            <w:r>
              <w:rPr>
                <w:sz w:val="14"/>
              </w:rPr>
              <w:t>0.1190</w:t>
            </w:r>
          </w:p>
        </w:tc>
        <w:tc>
          <w:tcPr>
            <w:tcW w:w="1920" w:type="dxa"/>
            <w:vAlign w:val="center"/>
          </w:tcPr>
          <w:p w:rsidR="008B4BDB" w:rsidRDefault="000449F2">
            <w:r>
              <w:rPr>
                <w:sz w:val="14"/>
              </w:rPr>
              <w:t>0.1830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HALLMARK_ANGIOGENESIS</w:t>
            </w:r>
          </w:p>
        </w:tc>
        <w:tc>
          <w:tcPr>
            <w:tcW w:w="1920" w:type="dxa"/>
            <w:vAlign w:val="center"/>
          </w:tcPr>
          <w:p w:rsidR="008B4BDB" w:rsidRDefault="000449F2">
            <w:r>
              <w:rPr>
                <w:sz w:val="14"/>
              </w:rPr>
              <w:t>36</w:t>
            </w:r>
          </w:p>
        </w:tc>
        <w:tc>
          <w:tcPr>
            <w:tcW w:w="1920" w:type="dxa"/>
            <w:vAlign w:val="center"/>
          </w:tcPr>
          <w:p w:rsidR="008B4BDB" w:rsidRDefault="000449F2">
            <w:r>
              <w:rPr>
                <w:sz w:val="14"/>
              </w:rPr>
              <w:t>0.3261</w:t>
            </w:r>
          </w:p>
        </w:tc>
        <w:tc>
          <w:tcPr>
            <w:tcW w:w="1920" w:type="dxa"/>
            <w:vAlign w:val="center"/>
          </w:tcPr>
          <w:p w:rsidR="008B4BDB" w:rsidRDefault="000449F2">
            <w:r>
              <w:rPr>
                <w:sz w:val="14"/>
              </w:rPr>
              <w:t>1.1986</w:t>
            </w:r>
          </w:p>
        </w:tc>
        <w:tc>
          <w:tcPr>
            <w:tcW w:w="1920" w:type="dxa"/>
            <w:vAlign w:val="center"/>
          </w:tcPr>
          <w:p w:rsidR="008B4BDB" w:rsidRDefault="000449F2">
            <w:r>
              <w:rPr>
                <w:sz w:val="14"/>
              </w:rPr>
              <w:t>0.1208</w:t>
            </w:r>
          </w:p>
        </w:tc>
        <w:tc>
          <w:tcPr>
            <w:tcW w:w="1920" w:type="dxa"/>
            <w:vAlign w:val="center"/>
          </w:tcPr>
          <w:p w:rsidR="008B4BDB" w:rsidRDefault="000449F2">
            <w:r>
              <w:rPr>
                <w:sz w:val="14"/>
              </w:rPr>
              <w:t>0.1830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HALLMARK_CHOLESTEROL_HOMEOSTASIS</w:t>
            </w:r>
          </w:p>
        </w:tc>
        <w:tc>
          <w:tcPr>
            <w:tcW w:w="1920" w:type="dxa"/>
            <w:vAlign w:val="center"/>
          </w:tcPr>
          <w:p w:rsidR="008B4BDB" w:rsidRDefault="000449F2">
            <w:r>
              <w:rPr>
                <w:sz w:val="14"/>
              </w:rPr>
              <w:t>60</w:t>
            </w:r>
          </w:p>
        </w:tc>
        <w:tc>
          <w:tcPr>
            <w:tcW w:w="1920" w:type="dxa"/>
            <w:vAlign w:val="center"/>
          </w:tcPr>
          <w:p w:rsidR="008B4BDB" w:rsidRDefault="000449F2">
            <w:r>
              <w:rPr>
                <w:sz w:val="14"/>
              </w:rPr>
              <w:t>-0.2421</w:t>
            </w:r>
          </w:p>
        </w:tc>
        <w:tc>
          <w:tcPr>
            <w:tcW w:w="1920" w:type="dxa"/>
            <w:vAlign w:val="center"/>
          </w:tcPr>
          <w:p w:rsidR="008B4BDB" w:rsidRDefault="000449F2">
            <w:r>
              <w:rPr>
                <w:sz w:val="14"/>
              </w:rPr>
              <w:t>-1.0534</w:t>
            </w:r>
          </w:p>
        </w:tc>
        <w:tc>
          <w:tcPr>
            <w:tcW w:w="1920" w:type="dxa"/>
            <w:vAlign w:val="center"/>
          </w:tcPr>
          <w:p w:rsidR="008B4BDB" w:rsidRDefault="000449F2">
            <w:r>
              <w:rPr>
                <w:sz w:val="14"/>
              </w:rPr>
              <w:t>0.1314</w:t>
            </w:r>
          </w:p>
        </w:tc>
        <w:tc>
          <w:tcPr>
            <w:tcW w:w="1920" w:type="dxa"/>
            <w:vAlign w:val="center"/>
          </w:tcPr>
          <w:p w:rsidR="008B4BDB" w:rsidRDefault="000449F2">
            <w:r>
              <w:rPr>
                <w:sz w:val="14"/>
              </w:rPr>
              <w:t>0.1877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HALLMARK_ESTROGEN_RESPONSE_EARLY</w:t>
            </w:r>
          </w:p>
        </w:tc>
        <w:tc>
          <w:tcPr>
            <w:tcW w:w="1920" w:type="dxa"/>
            <w:vAlign w:val="center"/>
          </w:tcPr>
          <w:p w:rsidR="008B4BDB" w:rsidRDefault="000449F2">
            <w:r>
              <w:rPr>
                <w:sz w:val="14"/>
              </w:rPr>
              <w:t>194</w:t>
            </w:r>
          </w:p>
        </w:tc>
        <w:tc>
          <w:tcPr>
            <w:tcW w:w="1920" w:type="dxa"/>
            <w:vAlign w:val="center"/>
          </w:tcPr>
          <w:p w:rsidR="008B4BDB" w:rsidRDefault="000449F2">
            <w:r>
              <w:rPr>
                <w:sz w:val="14"/>
              </w:rPr>
              <w:t>0.2287</w:t>
            </w:r>
          </w:p>
        </w:tc>
        <w:tc>
          <w:tcPr>
            <w:tcW w:w="1920" w:type="dxa"/>
            <w:vAlign w:val="center"/>
          </w:tcPr>
          <w:p w:rsidR="008B4BDB" w:rsidRDefault="000449F2">
            <w:r>
              <w:rPr>
                <w:sz w:val="14"/>
              </w:rPr>
              <w:t>1.1394</w:t>
            </w:r>
          </w:p>
        </w:tc>
        <w:tc>
          <w:tcPr>
            <w:tcW w:w="1920" w:type="dxa"/>
            <w:vAlign w:val="center"/>
          </w:tcPr>
          <w:p w:rsidR="008B4BDB" w:rsidRDefault="000449F2">
            <w:r>
              <w:rPr>
                <w:sz w:val="14"/>
              </w:rPr>
              <w:t>0.1288</w:t>
            </w:r>
          </w:p>
        </w:tc>
        <w:tc>
          <w:tcPr>
            <w:tcW w:w="1920" w:type="dxa"/>
            <w:vAlign w:val="center"/>
          </w:tcPr>
          <w:p w:rsidR="008B4BDB" w:rsidRDefault="000449F2">
            <w:r>
              <w:rPr>
                <w:sz w:val="14"/>
              </w:rPr>
              <w:t>0.1877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HALLMARK_TGF_BETA_SIGNALING</w:t>
            </w:r>
          </w:p>
        </w:tc>
        <w:tc>
          <w:tcPr>
            <w:tcW w:w="1920" w:type="dxa"/>
            <w:vAlign w:val="center"/>
          </w:tcPr>
          <w:p w:rsidR="008B4BDB" w:rsidRDefault="000449F2">
            <w:r>
              <w:rPr>
                <w:sz w:val="14"/>
              </w:rPr>
              <w:t>52</w:t>
            </w:r>
          </w:p>
        </w:tc>
        <w:tc>
          <w:tcPr>
            <w:tcW w:w="1920" w:type="dxa"/>
            <w:vAlign w:val="center"/>
          </w:tcPr>
          <w:p w:rsidR="008B4BDB" w:rsidRDefault="000449F2">
            <w:r>
              <w:rPr>
                <w:sz w:val="14"/>
              </w:rPr>
              <w:t>0.2792</w:t>
            </w:r>
          </w:p>
        </w:tc>
        <w:tc>
          <w:tcPr>
            <w:tcW w:w="1920" w:type="dxa"/>
            <w:vAlign w:val="center"/>
          </w:tcPr>
          <w:p w:rsidR="008B4BDB" w:rsidRDefault="000449F2">
            <w:r>
              <w:rPr>
                <w:sz w:val="14"/>
              </w:rPr>
              <w:t>1.1091</w:t>
            </w:r>
          </w:p>
        </w:tc>
        <w:tc>
          <w:tcPr>
            <w:tcW w:w="1920" w:type="dxa"/>
            <w:vAlign w:val="center"/>
          </w:tcPr>
          <w:p w:rsidR="008B4BDB" w:rsidRDefault="000449F2">
            <w:r>
              <w:rPr>
                <w:sz w:val="14"/>
              </w:rPr>
              <w:t>0.1768</w:t>
            </w:r>
          </w:p>
        </w:tc>
        <w:tc>
          <w:tcPr>
            <w:tcW w:w="1920" w:type="dxa"/>
            <w:vAlign w:val="center"/>
          </w:tcPr>
          <w:p w:rsidR="008B4BDB" w:rsidRDefault="000449F2">
            <w:r>
              <w:rPr>
                <w:sz w:val="14"/>
              </w:rPr>
              <w:t>0.2455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HALLMARK_INTERFERON_GAMMA_RESPONSE</w:t>
            </w:r>
          </w:p>
        </w:tc>
        <w:tc>
          <w:tcPr>
            <w:tcW w:w="1920" w:type="dxa"/>
            <w:vAlign w:val="center"/>
          </w:tcPr>
          <w:p w:rsidR="008B4BDB" w:rsidRDefault="000449F2">
            <w:r>
              <w:rPr>
                <w:sz w:val="14"/>
              </w:rPr>
              <w:t>178</w:t>
            </w:r>
          </w:p>
        </w:tc>
        <w:tc>
          <w:tcPr>
            <w:tcW w:w="1920" w:type="dxa"/>
            <w:vAlign w:val="center"/>
          </w:tcPr>
          <w:p w:rsidR="008B4BDB" w:rsidRDefault="000449F2">
            <w:r>
              <w:rPr>
                <w:sz w:val="14"/>
              </w:rPr>
              <w:t>0.2200</w:t>
            </w:r>
          </w:p>
        </w:tc>
        <w:tc>
          <w:tcPr>
            <w:tcW w:w="1920" w:type="dxa"/>
            <w:vAlign w:val="center"/>
          </w:tcPr>
          <w:p w:rsidR="008B4BDB" w:rsidRDefault="000449F2">
            <w:r>
              <w:rPr>
                <w:sz w:val="14"/>
              </w:rPr>
              <w:t>1.0818</w:t>
            </w:r>
          </w:p>
        </w:tc>
        <w:tc>
          <w:tcPr>
            <w:tcW w:w="1920" w:type="dxa"/>
            <w:vAlign w:val="center"/>
          </w:tcPr>
          <w:p w:rsidR="008B4BDB" w:rsidRDefault="000449F2">
            <w:r>
              <w:rPr>
                <w:sz w:val="14"/>
              </w:rPr>
              <w:t>0.1932</w:t>
            </w:r>
          </w:p>
        </w:tc>
        <w:tc>
          <w:tcPr>
            <w:tcW w:w="1920" w:type="dxa"/>
            <w:vAlign w:val="center"/>
          </w:tcPr>
          <w:p w:rsidR="008B4BDB" w:rsidRDefault="000449F2">
            <w:r>
              <w:rPr>
                <w:sz w:val="14"/>
              </w:rPr>
              <w:t>0.2610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HALLMARK_XENOBIOTIC_METABOLISM</w:t>
            </w:r>
          </w:p>
        </w:tc>
        <w:tc>
          <w:tcPr>
            <w:tcW w:w="1920" w:type="dxa"/>
            <w:vAlign w:val="center"/>
          </w:tcPr>
          <w:p w:rsidR="008B4BDB" w:rsidRDefault="000449F2">
            <w:r>
              <w:rPr>
                <w:sz w:val="14"/>
              </w:rPr>
              <w:t>188</w:t>
            </w:r>
          </w:p>
        </w:tc>
        <w:tc>
          <w:tcPr>
            <w:tcW w:w="1920" w:type="dxa"/>
            <w:vAlign w:val="center"/>
          </w:tcPr>
          <w:p w:rsidR="008B4BDB" w:rsidRDefault="000449F2">
            <w:r>
              <w:rPr>
                <w:sz w:val="14"/>
              </w:rPr>
              <w:t>-0.1777</w:t>
            </w:r>
          </w:p>
        </w:tc>
        <w:tc>
          <w:tcPr>
            <w:tcW w:w="1920" w:type="dxa"/>
            <w:vAlign w:val="center"/>
          </w:tcPr>
          <w:p w:rsidR="008B4BDB" w:rsidRDefault="000449F2">
            <w:r>
              <w:rPr>
                <w:sz w:val="14"/>
              </w:rPr>
              <w:t>-0.9458</w:t>
            </w:r>
          </w:p>
        </w:tc>
        <w:tc>
          <w:tcPr>
            <w:tcW w:w="1920" w:type="dxa"/>
            <w:vAlign w:val="center"/>
          </w:tcPr>
          <w:p w:rsidR="008B4BDB" w:rsidRDefault="000449F2">
            <w:r>
              <w:rPr>
                <w:sz w:val="14"/>
              </w:rPr>
              <w:t>0.2010</w:t>
            </w:r>
          </w:p>
        </w:tc>
        <w:tc>
          <w:tcPr>
            <w:tcW w:w="1920" w:type="dxa"/>
            <w:vAlign w:val="center"/>
          </w:tcPr>
          <w:p w:rsidR="008B4BDB" w:rsidRDefault="000449F2">
            <w:r>
              <w:rPr>
                <w:sz w:val="14"/>
              </w:rPr>
              <w:t>0.2644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HALLMARK_ALLOGRAFT_REJECTION</w:t>
            </w:r>
          </w:p>
        </w:tc>
        <w:tc>
          <w:tcPr>
            <w:tcW w:w="1920" w:type="dxa"/>
            <w:vAlign w:val="center"/>
          </w:tcPr>
          <w:p w:rsidR="008B4BDB" w:rsidRDefault="000449F2">
            <w:r>
              <w:rPr>
                <w:sz w:val="14"/>
              </w:rPr>
              <w:t>195</w:t>
            </w:r>
          </w:p>
        </w:tc>
        <w:tc>
          <w:tcPr>
            <w:tcW w:w="1920" w:type="dxa"/>
            <w:vAlign w:val="center"/>
          </w:tcPr>
          <w:p w:rsidR="008B4BDB" w:rsidRDefault="000449F2">
            <w:r>
              <w:rPr>
                <w:sz w:val="14"/>
              </w:rPr>
              <w:t>-0.1651</w:t>
            </w:r>
          </w:p>
        </w:tc>
        <w:tc>
          <w:tcPr>
            <w:tcW w:w="1920" w:type="dxa"/>
            <w:vAlign w:val="center"/>
          </w:tcPr>
          <w:p w:rsidR="008B4BDB" w:rsidRDefault="000449F2">
            <w:r>
              <w:rPr>
                <w:sz w:val="14"/>
              </w:rPr>
              <w:t>-0.8820</w:t>
            </w:r>
          </w:p>
        </w:tc>
        <w:tc>
          <w:tcPr>
            <w:tcW w:w="1920" w:type="dxa"/>
            <w:vAlign w:val="center"/>
          </w:tcPr>
          <w:p w:rsidR="008B4BDB" w:rsidRDefault="000449F2">
            <w:r>
              <w:rPr>
                <w:sz w:val="14"/>
              </w:rPr>
              <w:t>0.2585</w:t>
            </w:r>
          </w:p>
        </w:tc>
        <w:tc>
          <w:tcPr>
            <w:tcW w:w="1920" w:type="dxa"/>
            <w:vAlign w:val="center"/>
          </w:tcPr>
          <w:p w:rsidR="008B4BDB" w:rsidRDefault="000449F2">
            <w:r>
              <w:rPr>
                <w:sz w:val="14"/>
              </w:rPr>
              <w:t>0.3221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HALLMARK_P53_PATHWAY</w:t>
            </w:r>
          </w:p>
        </w:tc>
        <w:tc>
          <w:tcPr>
            <w:tcW w:w="1920" w:type="dxa"/>
            <w:vAlign w:val="center"/>
          </w:tcPr>
          <w:p w:rsidR="008B4BDB" w:rsidRDefault="000449F2">
            <w:r>
              <w:rPr>
                <w:sz w:val="14"/>
              </w:rPr>
              <w:t>194</w:t>
            </w:r>
          </w:p>
        </w:tc>
        <w:tc>
          <w:tcPr>
            <w:tcW w:w="1920" w:type="dxa"/>
            <w:vAlign w:val="center"/>
          </w:tcPr>
          <w:p w:rsidR="008B4BDB" w:rsidRDefault="000449F2">
            <w:r>
              <w:rPr>
                <w:sz w:val="14"/>
              </w:rPr>
              <w:t>-0.1663</w:t>
            </w:r>
          </w:p>
        </w:tc>
        <w:tc>
          <w:tcPr>
            <w:tcW w:w="1920" w:type="dxa"/>
            <w:vAlign w:val="center"/>
          </w:tcPr>
          <w:p w:rsidR="008B4BDB" w:rsidRDefault="000449F2">
            <w:r>
              <w:rPr>
                <w:sz w:val="14"/>
              </w:rPr>
              <w:t>-0.8870</w:t>
            </w:r>
          </w:p>
        </w:tc>
        <w:tc>
          <w:tcPr>
            <w:tcW w:w="1920" w:type="dxa"/>
            <w:vAlign w:val="center"/>
          </w:tcPr>
          <w:p w:rsidR="008B4BDB" w:rsidRDefault="000449F2">
            <w:r>
              <w:rPr>
                <w:sz w:val="14"/>
              </w:rPr>
              <w:t>0.2533</w:t>
            </w:r>
          </w:p>
        </w:tc>
        <w:tc>
          <w:tcPr>
            <w:tcW w:w="1920" w:type="dxa"/>
            <w:vAlign w:val="center"/>
          </w:tcPr>
          <w:p w:rsidR="008B4BDB" w:rsidRDefault="000449F2">
            <w:r>
              <w:rPr>
                <w:sz w:val="14"/>
              </w:rPr>
              <w:t>0.3221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HALLMARK_PROTEIN_SECRETION</w:t>
            </w:r>
          </w:p>
        </w:tc>
        <w:tc>
          <w:tcPr>
            <w:tcW w:w="1920" w:type="dxa"/>
            <w:vAlign w:val="center"/>
          </w:tcPr>
          <w:p w:rsidR="008B4BDB" w:rsidRDefault="000449F2">
            <w:r>
              <w:rPr>
                <w:sz w:val="14"/>
              </w:rPr>
              <w:t>94</w:t>
            </w:r>
          </w:p>
        </w:tc>
        <w:tc>
          <w:tcPr>
            <w:tcW w:w="1920" w:type="dxa"/>
            <w:vAlign w:val="center"/>
          </w:tcPr>
          <w:p w:rsidR="008B4BDB" w:rsidRDefault="000449F2">
            <w:r>
              <w:rPr>
                <w:sz w:val="14"/>
              </w:rPr>
              <w:t>-0.1868</w:t>
            </w:r>
          </w:p>
        </w:tc>
        <w:tc>
          <w:tcPr>
            <w:tcW w:w="1920" w:type="dxa"/>
            <w:vAlign w:val="center"/>
          </w:tcPr>
          <w:p w:rsidR="008B4BDB" w:rsidRDefault="000449F2">
            <w:r>
              <w:rPr>
                <w:sz w:val="14"/>
              </w:rPr>
              <w:t>-0.8832</w:t>
            </w:r>
          </w:p>
        </w:tc>
        <w:tc>
          <w:tcPr>
            <w:tcW w:w="1920" w:type="dxa"/>
            <w:vAlign w:val="center"/>
          </w:tcPr>
          <w:p w:rsidR="008B4BDB" w:rsidRDefault="000449F2">
            <w:r>
              <w:rPr>
                <w:sz w:val="14"/>
              </w:rPr>
              <w:t>0.2641</w:t>
            </w:r>
          </w:p>
        </w:tc>
        <w:tc>
          <w:tcPr>
            <w:tcW w:w="1920" w:type="dxa"/>
            <w:vAlign w:val="center"/>
          </w:tcPr>
          <w:p w:rsidR="008B4BDB" w:rsidRDefault="000449F2">
            <w:r>
              <w:rPr>
                <w:sz w:val="14"/>
              </w:rPr>
              <w:t>0.3221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HALLMARK_GLYCOLYSIS</w:t>
            </w:r>
          </w:p>
        </w:tc>
        <w:tc>
          <w:tcPr>
            <w:tcW w:w="1920" w:type="dxa"/>
            <w:vAlign w:val="center"/>
          </w:tcPr>
          <w:p w:rsidR="008B4BDB" w:rsidRDefault="000449F2">
            <w:r>
              <w:rPr>
                <w:sz w:val="14"/>
              </w:rPr>
              <w:t>186</w:t>
            </w:r>
          </w:p>
        </w:tc>
        <w:tc>
          <w:tcPr>
            <w:tcW w:w="1920" w:type="dxa"/>
            <w:vAlign w:val="center"/>
          </w:tcPr>
          <w:p w:rsidR="008B4BDB" w:rsidRDefault="000449F2">
            <w:r>
              <w:rPr>
                <w:sz w:val="14"/>
              </w:rPr>
              <w:t>0.2061</w:t>
            </w:r>
          </w:p>
        </w:tc>
        <w:tc>
          <w:tcPr>
            <w:tcW w:w="1920" w:type="dxa"/>
            <w:vAlign w:val="center"/>
          </w:tcPr>
          <w:p w:rsidR="008B4BDB" w:rsidRDefault="000449F2">
            <w:r>
              <w:rPr>
                <w:sz w:val="14"/>
              </w:rPr>
              <w:t>1.0181</w:t>
            </w:r>
          </w:p>
        </w:tc>
        <w:tc>
          <w:tcPr>
            <w:tcW w:w="1920" w:type="dxa"/>
            <w:vAlign w:val="center"/>
          </w:tcPr>
          <w:p w:rsidR="008B4BDB" w:rsidRDefault="000449F2">
            <w:r>
              <w:rPr>
                <w:sz w:val="14"/>
              </w:rPr>
              <w:t>0.2819</w:t>
            </w:r>
          </w:p>
        </w:tc>
        <w:tc>
          <w:tcPr>
            <w:tcW w:w="1920" w:type="dxa"/>
            <w:vAlign w:val="center"/>
          </w:tcPr>
          <w:p w:rsidR="008B4BDB" w:rsidRDefault="000449F2">
            <w:r>
              <w:rPr>
                <w:sz w:val="14"/>
              </w:rPr>
              <w:t>0.3356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HALLMARK_APICAL_SURFACE</w:t>
            </w:r>
          </w:p>
        </w:tc>
        <w:tc>
          <w:tcPr>
            <w:tcW w:w="1920" w:type="dxa"/>
            <w:vAlign w:val="center"/>
          </w:tcPr>
          <w:p w:rsidR="008B4BDB" w:rsidRDefault="000449F2">
            <w:r>
              <w:rPr>
                <w:sz w:val="14"/>
              </w:rPr>
              <w:t>33</w:t>
            </w:r>
          </w:p>
        </w:tc>
        <w:tc>
          <w:tcPr>
            <w:tcW w:w="1920" w:type="dxa"/>
            <w:vAlign w:val="center"/>
          </w:tcPr>
          <w:p w:rsidR="008B4BDB" w:rsidRDefault="000449F2">
            <w:r>
              <w:rPr>
                <w:sz w:val="14"/>
              </w:rPr>
              <w:t>0.2630</w:t>
            </w:r>
          </w:p>
        </w:tc>
        <w:tc>
          <w:tcPr>
            <w:tcW w:w="1920" w:type="dxa"/>
            <w:vAlign w:val="center"/>
          </w:tcPr>
          <w:p w:rsidR="008B4BDB" w:rsidRDefault="000449F2">
            <w:r>
              <w:rPr>
                <w:sz w:val="14"/>
              </w:rPr>
              <w:t>0.9438</w:t>
            </w:r>
          </w:p>
        </w:tc>
        <w:tc>
          <w:tcPr>
            <w:tcW w:w="1920" w:type="dxa"/>
            <w:vAlign w:val="center"/>
          </w:tcPr>
          <w:p w:rsidR="008B4BDB" w:rsidRDefault="000449F2">
            <w:r>
              <w:rPr>
                <w:sz w:val="14"/>
              </w:rPr>
              <w:t>0.3277</w:t>
            </w:r>
          </w:p>
        </w:tc>
        <w:tc>
          <w:tcPr>
            <w:tcW w:w="1920" w:type="dxa"/>
            <w:vAlign w:val="center"/>
          </w:tcPr>
          <w:p w:rsidR="008B4BDB" w:rsidRDefault="000449F2">
            <w:r>
              <w:rPr>
                <w:sz w:val="14"/>
              </w:rPr>
              <w:t>0.3811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HALLMARK_UV_RESPONSE_DN</w:t>
            </w:r>
          </w:p>
        </w:tc>
        <w:tc>
          <w:tcPr>
            <w:tcW w:w="1920" w:type="dxa"/>
            <w:vAlign w:val="center"/>
          </w:tcPr>
          <w:p w:rsidR="008B4BDB" w:rsidRDefault="000449F2">
            <w:r>
              <w:rPr>
                <w:sz w:val="14"/>
              </w:rPr>
              <w:t>138</w:t>
            </w:r>
          </w:p>
        </w:tc>
        <w:tc>
          <w:tcPr>
            <w:tcW w:w="1920" w:type="dxa"/>
            <w:vAlign w:val="center"/>
          </w:tcPr>
          <w:p w:rsidR="008B4BDB" w:rsidRDefault="000449F2">
            <w:r>
              <w:rPr>
                <w:sz w:val="14"/>
              </w:rPr>
              <w:t>0.2040</w:t>
            </w:r>
          </w:p>
        </w:tc>
        <w:tc>
          <w:tcPr>
            <w:tcW w:w="1920" w:type="dxa"/>
            <w:vAlign w:val="center"/>
          </w:tcPr>
          <w:p w:rsidR="008B4BDB" w:rsidRDefault="000449F2">
            <w:r>
              <w:rPr>
                <w:sz w:val="14"/>
              </w:rPr>
              <w:t>0.9638</w:t>
            </w:r>
          </w:p>
        </w:tc>
        <w:tc>
          <w:tcPr>
            <w:tcW w:w="1920" w:type="dxa"/>
            <w:vAlign w:val="center"/>
          </w:tcPr>
          <w:p w:rsidR="008B4BDB" w:rsidRDefault="000449F2">
            <w:r>
              <w:rPr>
                <w:sz w:val="14"/>
              </w:rPr>
              <w:t>0.3579</w:t>
            </w:r>
          </w:p>
        </w:tc>
        <w:tc>
          <w:tcPr>
            <w:tcW w:w="1920" w:type="dxa"/>
            <w:vAlign w:val="center"/>
          </w:tcPr>
          <w:p w:rsidR="008B4BDB" w:rsidRDefault="000449F2">
            <w:r>
              <w:rPr>
                <w:sz w:val="14"/>
              </w:rPr>
              <w:t>0.4067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HALLMARK_IL2_STAT5_SIGNALING</w:t>
            </w:r>
          </w:p>
        </w:tc>
        <w:tc>
          <w:tcPr>
            <w:tcW w:w="1920" w:type="dxa"/>
            <w:vAlign w:val="center"/>
          </w:tcPr>
          <w:p w:rsidR="008B4BDB" w:rsidRDefault="000449F2">
            <w:r>
              <w:rPr>
                <w:sz w:val="14"/>
              </w:rPr>
              <w:t>176</w:t>
            </w:r>
          </w:p>
        </w:tc>
        <w:tc>
          <w:tcPr>
            <w:tcW w:w="1920" w:type="dxa"/>
            <w:vAlign w:val="center"/>
          </w:tcPr>
          <w:p w:rsidR="008B4BDB" w:rsidRDefault="000449F2">
            <w:r>
              <w:rPr>
                <w:sz w:val="14"/>
              </w:rPr>
              <w:t>0.1925</w:t>
            </w:r>
          </w:p>
        </w:tc>
        <w:tc>
          <w:tcPr>
            <w:tcW w:w="1920" w:type="dxa"/>
            <w:vAlign w:val="center"/>
          </w:tcPr>
          <w:p w:rsidR="008B4BDB" w:rsidRDefault="000449F2">
            <w:r>
              <w:rPr>
                <w:sz w:val="14"/>
              </w:rPr>
              <w:t>0.9437</w:t>
            </w:r>
          </w:p>
        </w:tc>
        <w:tc>
          <w:tcPr>
            <w:tcW w:w="1920" w:type="dxa"/>
            <w:vAlign w:val="center"/>
          </w:tcPr>
          <w:p w:rsidR="008B4BDB" w:rsidRDefault="000449F2">
            <w:r>
              <w:rPr>
                <w:sz w:val="14"/>
              </w:rPr>
              <w:t>0.4043</w:t>
            </w:r>
          </w:p>
        </w:tc>
        <w:tc>
          <w:tcPr>
            <w:tcW w:w="1920" w:type="dxa"/>
            <w:vAlign w:val="center"/>
          </w:tcPr>
          <w:p w:rsidR="008B4BDB" w:rsidRDefault="000449F2">
            <w:r>
              <w:rPr>
                <w:sz w:val="14"/>
              </w:rPr>
              <w:t>0.4449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HALLMARK_WNT_BETA_CATENIN_SIGNALING</w:t>
            </w:r>
          </w:p>
        </w:tc>
        <w:tc>
          <w:tcPr>
            <w:tcW w:w="1920" w:type="dxa"/>
            <w:vAlign w:val="center"/>
          </w:tcPr>
          <w:p w:rsidR="008B4BDB" w:rsidRDefault="000449F2">
            <w:r>
              <w:rPr>
                <w:sz w:val="14"/>
              </w:rPr>
              <w:t>39</w:t>
            </w:r>
          </w:p>
        </w:tc>
        <w:tc>
          <w:tcPr>
            <w:tcW w:w="1920" w:type="dxa"/>
            <w:vAlign w:val="center"/>
          </w:tcPr>
          <w:p w:rsidR="008B4BDB" w:rsidRDefault="000449F2">
            <w:r>
              <w:rPr>
                <w:sz w:val="14"/>
              </w:rPr>
              <w:t>0.2327</w:t>
            </w:r>
          </w:p>
        </w:tc>
        <w:tc>
          <w:tcPr>
            <w:tcW w:w="1920" w:type="dxa"/>
            <w:vAlign w:val="center"/>
          </w:tcPr>
          <w:p w:rsidR="008B4BDB" w:rsidRDefault="000449F2">
            <w:r>
              <w:rPr>
                <w:sz w:val="14"/>
              </w:rPr>
              <w:t>0.8641</w:t>
            </w:r>
          </w:p>
        </w:tc>
        <w:tc>
          <w:tcPr>
            <w:tcW w:w="1920" w:type="dxa"/>
            <w:vAlign w:val="center"/>
          </w:tcPr>
          <w:p w:rsidR="008B4BDB" w:rsidRDefault="000449F2">
            <w:r>
              <w:rPr>
                <w:sz w:val="14"/>
              </w:rPr>
              <w:t>0.4093</w:t>
            </w:r>
          </w:p>
        </w:tc>
        <w:tc>
          <w:tcPr>
            <w:tcW w:w="1920" w:type="dxa"/>
            <w:vAlign w:val="center"/>
          </w:tcPr>
          <w:p w:rsidR="008B4BDB" w:rsidRDefault="000449F2">
            <w:r>
              <w:rPr>
                <w:sz w:val="14"/>
              </w:rPr>
              <w:t>0.4449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HALLMARK_BILE_ACID_METABOLISM</w:t>
            </w:r>
          </w:p>
        </w:tc>
        <w:tc>
          <w:tcPr>
            <w:tcW w:w="1920" w:type="dxa"/>
            <w:vAlign w:val="center"/>
          </w:tcPr>
          <w:p w:rsidR="008B4BDB" w:rsidRDefault="000449F2">
            <w:r>
              <w:rPr>
                <w:sz w:val="14"/>
              </w:rPr>
              <w:t>100</w:t>
            </w:r>
          </w:p>
        </w:tc>
        <w:tc>
          <w:tcPr>
            <w:tcW w:w="1920" w:type="dxa"/>
            <w:vAlign w:val="center"/>
          </w:tcPr>
          <w:p w:rsidR="008B4BDB" w:rsidRDefault="000449F2">
            <w:r>
              <w:rPr>
                <w:sz w:val="14"/>
              </w:rPr>
              <w:t>0.1715</w:t>
            </w:r>
          </w:p>
        </w:tc>
        <w:tc>
          <w:tcPr>
            <w:tcW w:w="1920" w:type="dxa"/>
            <w:vAlign w:val="center"/>
          </w:tcPr>
          <w:p w:rsidR="008B4BDB" w:rsidRDefault="000449F2">
            <w:r>
              <w:rPr>
                <w:sz w:val="14"/>
              </w:rPr>
              <w:t>0.7699</w:t>
            </w:r>
          </w:p>
        </w:tc>
        <w:tc>
          <w:tcPr>
            <w:tcW w:w="1920" w:type="dxa"/>
            <w:vAlign w:val="center"/>
          </w:tcPr>
          <w:p w:rsidR="008B4BDB" w:rsidRDefault="000449F2">
            <w:r>
              <w:rPr>
                <w:sz w:val="14"/>
              </w:rPr>
              <w:t>0.5811</w:t>
            </w:r>
          </w:p>
        </w:tc>
        <w:tc>
          <w:tcPr>
            <w:tcW w:w="1920" w:type="dxa"/>
            <w:vAlign w:val="center"/>
          </w:tcPr>
          <w:p w:rsidR="008B4BDB" w:rsidRDefault="000449F2">
            <w:r>
              <w:rPr>
                <w:sz w:val="14"/>
              </w:rPr>
              <w:t>0.6182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HALLMARK_NOTCH_SIGNALING</w:t>
            </w:r>
          </w:p>
        </w:tc>
        <w:tc>
          <w:tcPr>
            <w:tcW w:w="1920" w:type="dxa"/>
            <w:vAlign w:val="center"/>
          </w:tcPr>
          <w:p w:rsidR="008B4BDB" w:rsidRDefault="000449F2">
            <w:r>
              <w:rPr>
                <w:sz w:val="14"/>
              </w:rPr>
              <w:t>28</w:t>
            </w:r>
          </w:p>
        </w:tc>
        <w:tc>
          <w:tcPr>
            <w:tcW w:w="1920" w:type="dxa"/>
            <w:vAlign w:val="center"/>
          </w:tcPr>
          <w:p w:rsidR="008B4BDB" w:rsidRDefault="000449F2">
            <w:r>
              <w:rPr>
                <w:sz w:val="14"/>
              </w:rPr>
              <w:t>0.1496</w:t>
            </w:r>
          </w:p>
        </w:tc>
        <w:tc>
          <w:tcPr>
            <w:tcW w:w="1920" w:type="dxa"/>
            <w:vAlign w:val="center"/>
          </w:tcPr>
          <w:p w:rsidR="008B4BDB" w:rsidRDefault="000449F2">
            <w:r>
              <w:rPr>
                <w:sz w:val="14"/>
              </w:rPr>
              <w:t>0.5097</w:t>
            </w:r>
          </w:p>
        </w:tc>
        <w:tc>
          <w:tcPr>
            <w:tcW w:w="1920" w:type="dxa"/>
            <w:vAlign w:val="center"/>
          </w:tcPr>
          <w:p w:rsidR="008B4BDB" w:rsidRDefault="000449F2">
            <w:r>
              <w:rPr>
                <w:sz w:val="14"/>
              </w:rPr>
              <w:t>0.5971</w:t>
            </w:r>
          </w:p>
        </w:tc>
        <w:tc>
          <w:tcPr>
            <w:tcW w:w="1920" w:type="dxa"/>
            <w:vAlign w:val="center"/>
          </w:tcPr>
          <w:p w:rsidR="008B4BDB" w:rsidRDefault="000449F2">
            <w:r>
              <w:rPr>
                <w:sz w:val="14"/>
              </w:rPr>
              <w:t>0.6220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HALLMARK_COMPLEMENT</w:t>
            </w:r>
          </w:p>
        </w:tc>
        <w:tc>
          <w:tcPr>
            <w:tcW w:w="1920" w:type="dxa"/>
            <w:vAlign w:val="center"/>
          </w:tcPr>
          <w:p w:rsidR="008B4BDB" w:rsidRDefault="000449F2">
            <w:r>
              <w:rPr>
                <w:sz w:val="14"/>
              </w:rPr>
              <w:t>187</w:t>
            </w:r>
          </w:p>
        </w:tc>
        <w:tc>
          <w:tcPr>
            <w:tcW w:w="1920" w:type="dxa"/>
            <w:vAlign w:val="center"/>
          </w:tcPr>
          <w:p w:rsidR="008B4BDB" w:rsidRDefault="000449F2">
            <w:r>
              <w:rPr>
                <w:sz w:val="14"/>
              </w:rPr>
              <w:t>0.1405</w:t>
            </w:r>
          </w:p>
        </w:tc>
        <w:tc>
          <w:tcPr>
            <w:tcW w:w="1920" w:type="dxa"/>
            <w:vAlign w:val="center"/>
          </w:tcPr>
          <w:p w:rsidR="008B4BDB" w:rsidRDefault="000449F2">
            <w:r>
              <w:rPr>
                <w:sz w:val="14"/>
              </w:rPr>
              <w:t>0.6984</w:t>
            </w:r>
          </w:p>
        </w:tc>
        <w:tc>
          <w:tcPr>
            <w:tcW w:w="1920" w:type="dxa"/>
            <w:vAlign w:val="center"/>
          </w:tcPr>
          <w:p w:rsidR="008B4BDB" w:rsidRDefault="000449F2">
            <w:r>
              <w:rPr>
                <w:sz w:val="14"/>
              </w:rPr>
              <w:t>0.6809</w:t>
            </w:r>
          </w:p>
        </w:tc>
        <w:tc>
          <w:tcPr>
            <w:tcW w:w="1920" w:type="dxa"/>
            <w:vAlign w:val="center"/>
          </w:tcPr>
          <w:p w:rsidR="008B4BDB" w:rsidRDefault="000449F2">
            <w:r>
              <w:rPr>
                <w:sz w:val="14"/>
              </w:rPr>
              <w:t>0.6809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HALLMARK_HEME_METABOLISM</w:t>
            </w:r>
          </w:p>
        </w:tc>
        <w:tc>
          <w:tcPr>
            <w:tcW w:w="1920" w:type="dxa"/>
            <w:vAlign w:val="center"/>
          </w:tcPr>
          <w:p w:rsidR="008B4BDB" w:rsidRDefault="000449F2">
            <w:r>
              <w:rPr>
                <w:sz w:val="14"/>
              </w:rPr>
              <w:t>194</w:t>
            </w:r>
          </w:p>
        </w:tc>
        <w:tc>
          <w:tcPr>
            <w:tcW w:w="1920" w:type="dxa"/>
            <w:vAlign w:val="center"/>
          </w:tcPr>
          <w:p w:rsidR="008B4BDB" w:rsidRDefault="000449F2">
            <w:r>
              <w:rPr>
                <w:sz w:val="14"/>
              </w:rPr>
              <w:t>0.1342</w:t>
            </w:r>
          </w:p>
        </w:tc>
        <w:tc>
          <w:tcPr>
            <w:tcW w:w="1920" w:type="dxa"/>
            <w:vAlign w:val="center"/>
          </w:tcPr>
          <w:p w:rsidR="008B4BDB" w:rsidRDefault="000449F2">
            <w:r>
              <w:rPr>
                <w:sz w:val="14"/>
              </w:rPr>
              <w:t>0.6704</w:t>
            </w:r>
          </w:p>
        </w:tc>
        <w:tc>
          <w:tcPr>
            <w:tcW w:w="1920" w:type="dxa"/>
            <w:vAlign w:val="center"/>
          </w:tcPr>
          <w:p w:rsidR="008B4BDB" w:rsidRDefault="000449F2">
            <w:r>
              <w:rPr>
                <w:sz w:val="14"/>
              </w:rPr>
              <w:t>0.6761</w:t>
            </w:r>
          </w:p>
        </w:tc>
        <w:tc>
          <w:tcPr>
            <w:tcW w:w="1920" w:type="dxa"/>
            <w:vAlign w:val="center"/>
          </w:tcPr>
          <w:p w:rsidR="008B4BDB" w:rsidRDefault="000449F2">
            <w:r>
              <w:rPr>
                <w:sz w:val="14"/>
              </w:rPr>
              <w:t>0.6809</w:t>
            </w:r>
          </w:p>
        </w:tc>
        <w:tc>
          <w:tcPr>
            <w:tcW w:w="1920" w:type="dxa"/>
            <w:vAlign w:val="center"/>
          </w:tcPr>
          <w:p w:rsidR="008B4BDB" w:rsidRDefault="000449F2">
            <w:r>
              <w:rPr>
                <w:sz w:val="14"/>
              </w:rPr>
              <w:t>False</w:t>
            </w:r>
          </w:p>
        </w:tc>
      </w:tr>
    </w:tbl>
    <w:p w:rsidR="008B4BDB" w:rsidRDefault="000449F2">
      <w:r>
        <w:rPr>
          <w:sz w:val="16"/>
        </w:rPr>
        <w:t>Note: Preranked Hallmark gene-set enrichment analysis was performed using treatment-level mean MODZ values across the four matched experimental contexts in the Full L1000 gene space. Enrichment scores (ES) were calculated using a weighted running-sum statistic with a weighting exponent of 1. Normalised enrichment scores (NES) were obtained relative to 5,000 randomly sampled gene sets of identical size. Empirical P values were calculated from the corresponding null distributions and adjusted using the Benjamini–Hochberg procedure separately within each treatment. Hallmark programmes with BH-adjusted empirical P &lt; 0.05 were considered significantly enriched. These adjusted empirical P values should not be interpreted as the canonical GSEA false-discovery-rate q-values.</w:t>
      </w:r>
    </w:p>
    <w:p w:rsidR="008B4BDB" w:rsidRDefault="008B4BDB">
      <w:pPr>
        <w:sectPr w:rsidR="008B4BDB">
          <w:pgSz w:w="16838" w:h="11906" w:orient="landscape"/>
          <w:pgMar w:top="737" w:right="737" w:bottom="737" w:left="737" w:header="720" w:footer="720" w:gutter="0"/>
          <w:cols w:space="720"/>
          <w:docGrid w:linePitch="360"/>
        </w:sectPr>
      </w:pPr>
    </w:p>
    <w:p w:rsidR="008B4BDB" w:rsidRDefault="000449F2">
      <w:r>
        <w:rPr>
          <w:b/>
          <w:sz w:val="20"/>
        </w:rPr>
        <w:lastRenderedPageBreak/>
        <w:t>Supplementary Table S5. Hallmark gene-set enrichment results for estradiol, calcitriol and calcipotriol in the Landmark gene space.</w:t>
      </w:r>
    </w:p>
    <w:tbl>
      <w:tblPr>
        <w:tblStyle w:val="Tablaconcuadrcula"/>
        <w:tblW w:w="0" w:type="auto"/>
        <w:tblLook w:val="04A0" w:firstRow="1" w:lastRow="0" w:firstColumn="1" w:lastColumn="0" w:noHBand="0" w:noVBand="1"/>
      </w:tblPr>
      <w:tblGrid>
        <w:gridCol w:w="1687"/>
        <w:gridCol w:w="3928"/>
        <w:gridCol w:w="1682"/>
        <w:gridCol w:w="1626"/>
        <w:gridCol w:w="1626"/>
        <w:gridCol w:w="1673"/>
        <w:gridCol w:w="1669"/>
        <w:gridCol w:w="1689"/>
      </w:tblGrid>
      <w:tr w:rsidR="008B4BDB">
        <w:trPr>
          <w:tblHeader/>
        </w:trPr>
        <w:tc>
          <w:tcPr>
            <w:tcW w:w="1920" w:type="dxa"/>
            <w:shd w:val="clear" w:color="auto" w:fill="D9E2F3"/>
            <w:vAlign w:val="center"/>
          </w:tcPr>
          <w:p w:rsidR="008B4BDB" w:rsidRDefault="000449F2">
            <w:pPr>
              <w:jc w:val="center"/>
            </w:pPr>
            <w:r>
              <w:rPr>
                <w:b/>
                <w:sz w:val="14"/>
              </w:rPr>
              <w:t>Treatment</w:t>
            </w:r>
          </w:p>
        </w:tc>
        <w:tc>
          <w:tcPr>
            <w:tcW w:w="1920" w:type="dxa"/>
            <w:shd w:val="clear" w:color="auto" w:fill="D9E2F3"/>
            <w:vAlign w:val="center"/>
          </w:tcPr>
          <w:p w:rsidR="008B4BDB" w:rsidRDefault="000449F2">
            <w:pPr>
              <w:jc w:val="center"/>
            </w:pPr>
            <w:r>
              <w:rPr>
                <w:b/>
                <w:sz w:val="14"/>
              </w:rPr>
              <w:t>Hallmark programme</w:t>
            </w:r>
          </w:p>
        </w:tc>
        <w:tc>
          <w:tcPr>
            <w:tcW w:w="1920" w:type="dxa"/>
            <w:shd w:val="clear" w:color="auto" w:fill="D9E2F3"/>
            <w:vAlign w:val="center"/>
          </w:tcPr>
          <w:p w:rsidR="008B4BDB" w:rsidRDefault="000449F2">
            <w:pPr>
              <w:jc w:val="center"/>
            </w:pPr>
            <w:r>
              <w:rPr>
                <w:b/>
                <w:sz w:val="14"/>
              </w:rPr>
              <w:t>Landmark genes</w:t>
            </w:r>
          </w:p>
        </w:tc>
        <w:tc>
          <w:tcPr>
            <w:tcW w:w="1920" w:type="dxa"/>
            <w:shd w:val="clear" w:color="auto" w:fill="D9E2F3"/>
            <w:vAlign w:val="center"/>
          </w:tcPr>
          <w:p w:rsidR="008B4BDB" w:rsidRDefault="000449F2">
            <w:pPr>
              <w:jc w:val="center"/>
            </w:pPr>
            <w:r>
              <w:rPr>
                <w:b/>
                <w:sz w:val="14"/>
              </w:rPr>
              <w:t>ES</w:t>
            </w:r>
          </w:p>
        </w:tc>
        <w:tc>
          <w:tcPr>
            <w:tcW w:w="1920" w:type="dxa"/>
            <w:shd w:val="clear" w:color="auto" w:fill="D9E2F3"/>
            <w:vAlign w:val="center"/>
          </w:tcPr>
          <w:p w:rsidR="008B4BDB" w:rsidRDefault="000449F2">
            <w:pPr>
              <w:jc w:val="center"/>
            </w:pPr>
            <w:r>
              <w:rPr>
                <w:b/>
                <w:sz w:val="14"/>
              </w:rPr>
              <w:t>NES</w:t>
            </w:r>
          </w:p>
        </w:tc>
        <w:tc>
          <w:tcPr>
            <w:tcW w:w="1920" w:type="dxa"/>
            <w:shd w:val="clear" w:color="auto" w:fill="D9E2F3"/>
            <w:vAlign w:val="center"/>
          </w:tcPr>
          <w:p w:rsidR="008B4BDB" w:rsidRDefault="000449F2">
            <w:pPr>
              <w:jc w:val="center"/>
            </w:pPr>
            <w:r>
              <w:rPr>
                <w:b/>
                <w:sz w:val="14"/>
              </w:rPr>
              <w:t>Empirical P</w:t>
            </w:r>
          </w:p>
        </w:tc>
        <w:tc>
          <w:tcPr>
            <w:tcW w:w="1920" w:type="dxa"/>
            <w:shd w:val="clear" w:color="auto" w:fill="D9E2F3"/>
            <w:vAlign w:val="center"/>
          </w:tcPr>
          <w:p w:rsidR="008B4BDB" w:rsidRDefault="000449F2">
            <w:pPr>
              <w:jc w:val="center"/>
            </w:pPr>
            <w:r>
              <w:rPr>
                <w:b/>
                <w:sz w:val="14"/>
              </w:rPr>
              <w:t>BH-adjusted empirical P</w:t>
            </w:r>
          </w:p>
        </w:tc>
        <w:tc>
          <w:tcPr>
            <w:tcW w:w="1920" w:type="dxa"/>
            <w:shd w:val="clear" w:color="auto" w:fill="D9E2F3"/>
            <w:vAlign w:val="center"/>
          </w:tcPr>
          <w:p w:rsidR="008B4BDB" w:rsidRDefault="000449F2">
            <w:pPr>
              <w:jc w:val="center"/>
            </w:pPr>
            <w:r>
              <w:rPr>
                <w:b/>
                <w:sz w:val="14"/>
              </w:rPr>
              <w:t>BH significant (P &lt; 0.05)</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HALLMARK_ANDROGEN_RESPONSE</w:t>
            </w:r>
          </w:p>
        </w:tc>
        <w:tc>
          <w:tcPr>
            <w:tcW w:w="1920" w:type="dxa"/>
            <w:vAlign w:val="center"/>
          </w:tcPr>
          <w:p w:rsidR="008B4BDB" w:rsidRDefault="000449F2">
            <w:r>
              <w:rPr>
                <w:sz w:val="14"/>
              </w:rPr>
              <w:t>19</w:t>
            </w:r>
          </w:p>
        </w:tc>
        <w:tc>
          <w:tcPr>
            <w:tcW w:w="1920" w:type="dxa"/>
            <w:vAlign w:val="center"/>
          </w:tcPr>
          <w:p w:rsidR="008B4BDB" w:rsidRDefault="000449F2">
            <w:r>
              <w:rPr>
                <w:sz w:val="14"/>
              </w:rPr>
              <w:t>0.6642</w:t>
            </w:r>
          </w:p>
        </w:tc>
        <w:tc>
          <w:tcPr>
            <w:tcW w:w="1920" w:type="dxa"/>
            <w:vAlign w:val="center"/>
          </w:tcPr>
          <w:p w:rsidR="008B4BDB" w:rsidRDefault="000449F2">
            <w:r>
              <w:rPr>
                <w:sz w:val="14"/>
              </w:rPr>
              <w:t>2.0057</w:t>
            </w:r>
          </w:p>
        </w:tc>
        <w:tc>
          <w:tcPr>
            <w:tcW w:w="1920" w:type="dxa"/>
            <w:vAlign w:val="center"/>
          </w:tcPr>
          <w:p w:rsidR="008B4BDB" w:rsidRDefault="000449F2">
            <w:r>
              <w:rPr>
                <w:sz w:val="14"/>
              </w:rPr>
              <w:t>0.0002</w:t>
            </w:r>
          </w:p>
        </w:tc>
        <w:tc>
          <w:tcPr>
            <w:tcW w:w="1920" w:type="dxa"/>
            <w:vAlign w:val="center"/>
          </w:tcPr>
          <w:p w:rsidR="008B4BDB" w:rsidRDefault="000449F2">
            <w:r>
              <w:rPr>
                <w:sz w:val="14"/>
              </w:rPr>
              <w:t>0.0023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53</w:t>
            </w:r>
          </w:p>
        </w:tc>
        <w:tc>
          <w:tcPr>
            <w:tcW w:w="1920" w:type="dxa"/>
            <w:vAlign w:val="center"/>
          </w:tcPr>
          <w:p w:rsidR="008B4BDB" w:rsidRDefault="000449F2">
            <w:r>
              <w:rPr>
                <w:sz w:val="14"/>
              </w:rPr>
              <w:t>-0.6686</w:t>
            </w:r>
          </w:p>
        </w:tc>
        <w:tc>
          <w:tcPr>
            <w:tcW w:w="1920" w:type="dxa"/>
            <w:vAlign w:val="center"/>
          </w:tcPr>
          <w:p w:rsidR="008B4BDB" w:rsidRDefault="000449F2">
            <w:r>
              <w:rPr>
                <w:sz w:val="14"/>
              </w:rPr>
              <w:t>-2.4930</w:t>
            </w:r>
          </w:p>
        </w:tc>
        <w:tc>
          <w:tcPr>
            <w:tcW w:w="1920" w:type="dxa"/>
            <w:vAlign w:val="center"/>
          </w:tcPr>
          <w:p w:rsidR="008B4BDB" w:rsidRDefault="000449F2">
            <w:r>
              <w:rPr>
                <w:sz w:val="14"/>
              </w:rPr>
              <w:t>0.0002</w:t>
            </w:r>
          </w:p>
        </w:tc>
        <w:tc>
          <w:tcPr>
            <w:tcW w:w="1920" w:type="dxa"/>
            <w:vAlign w:val="center"/>
          </w:tcPr>
          <w:p w:rsidR="008B4BDB" w:rsidRDefault="000449F2">
            <w:r>
              <w:rPr>
                <w:sz w:val="14"/>
              </w:rPr>
              <w:t>0.0023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45</w:t>
            </w:r>
          </w:p>
        </w:tc>
        <w:tc>
          <w:tcPr>
            <w:tcW w:w="1920" w:type="dxa"/>
            <w:vAlign w:val="center"/>
          </w:tcPr>
          <w:p w:rsidR="008B4BDB" w:rsidRDefault="000449F2">
            <w:r>
              <w:rPr>
                <w:sz w:val="14"/>
              </w:rPr>
              <w:t>-0.5854</w:t>
            </w:r>
          </w:p>
        </w:tc>
        <w:tc>
          <w:tcPr>
            <w:tcW w:w="1920" w:type="dxa"/>
            <w:vAlign w:val="center"/>
          </w:tcPr>
          <w:p w:rsidR="008B4BDB" w:rsidRDefault="000449F2">
            <w:r>
              <w:rPr>
                <w:sz w:val="14"/>
              </w:rPr>
              <w:t>-2.0922</w:t>
            </w:r>
          </w:p>
        </w:tc>
        <w:tc>
          <w:tcPr>
            <w:tcW w:w="1920" w:type="dxa"/>
            <w:vAlign w:val="center"/>
          </w:tcPr>
          <w:p w:rsidR="008B4BDB" w:rsidRDefault="000449F2">
            <w:r>
              <w:rPr>
                <w:sz w:val="14"/>
              </w:rPr>
              <w:t>0.0002</w:t>
            </w:r>
          </w:p>
        </w:tc>
        <w:tc>
          <w:tcPr>
            <w:tcW w:w="1920" w:type="dxa"/>
            <w:vAlign w:val="center"/>
          </w:tcPr>
          <w:p w:rsidR="008B4BDB" w:rsidRDefault="000449F2">
            <w:r>
              <w:rPr>
                <w:sz w:val="14"/>
              </w:rPr>
              <w:t>0.0023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20</w:t>
            </w:r>
          </w:p>
        </w:tc>
        <w:tc>
          <w:tcPr>
            <w:tcW w:w="1920" w:type="dxa"/>
            <w:vAlign w:val="center"/>
          </w:tcPr>
          <w:p w:rsidR="008B4BDB" w:rsidRDefault="000449F2">
            <w:r>
              <w:rPr>
                <w:sz w:val="14"/>
              </w:rPr>
              <w:t>-0.7114</w:t>
            </w:r>
          </w:p>
        </w:tc>
        <w:tc>
          <w:tcPr>
            <w:tcW w:w="1920" w:type="dxa"/>
            <w:vAlign w:val="center"/>
          </w:tcPr>
          <w:p w:rsidR="008B4BDB" w:rsidRDefault="000449F2">
            <w:r>
              <w:rPr>
                <w:sz w:val="14"/>
              </w:rPr>
              <w:t>-2.1314</w:t>
            </w:r>
          </w:p>
        </w:tc>
        <w:tc>
          <w:tcPr>
            <w:tcW w:w="1920" w:type="dxa"/>
            <w:vAlign w:val="center"/>
          </w:tcPr>
          <w:p w:rsidR="008B4BDB" w:rsidRDefault="000449F2">
            <w:r>
              <w:rPr>
                <w:sz w:val="14"/>
              </w:rPr>
              <w:t>0.0004</w:t>
            </w:r>
          </w:p>
        </w:tc>
        <w:tc>
          <w:tcPr>
            <w:tcW w:w="1920" w:type="dxa"/>
            <w:vAlign w:val="center"/>
          </w:tcPr>
          <w:p w:rsidR="008B4BDB" w:rsidRDefault="000449F2">
            <w:r>
              <w:rPr>
                <w:sz w:val="14"/>
              </w:rPr>
              <w:t>0.0028</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HALLMARK_SPERMATOGENESIS</w:t>
            </w:r>
          </w:p>
        </w:tc>
        <w:tc>
          <w:tcPr>
            <w:tcW w:w="1920" w:type="dxa"/>
            <w:vAlign w:val="center"/>
          </w:tcPr>
          <w:p w:rsidR="008B4BDB" w:rsidRDefault="000449F2">
            <w:r>
              <w:rPr>
                <w:sz w:val="14"/>
              </w:rPr>
              <w:t>15</w:t>
            </w:r>
          </w:p>
        </w:tc>
        <w:tc>
          <w:tcPr>
            <w:tcW w:w="1920" w:type="dxa"/>
            <w:vAlign w:val="center"/>
          </w:tcPr>
          <w:p w:rsidR="008B4BDB" w:rsidRDefault="000449F2">
            <w:r>
              <w:rPr>
                <w:sz w:val="14"/>
              </w:rPr>
              <w:t>-0.7275</w:t>
            </w:r>
          </w:p>
        </w:tc>
        <w:tc>
          <w:tcPr>
            <w:tcW w:w="1920" w:type="dxa"/>
            <w:vAlign w:val="center"/>
          </w:tcPr>
          <w:p w:rsidR="008B4BDB" w:rsidRDefault="000449F2">
            <w:r>
              <w:rPr>
                <w:sz w:val="14"/>
              </w:rPr>
              <w:t>-1.9849</w:t>
            </w:r>
          </w:p>
        </w:tc>
        <w:tc>
          <w:tcPr>
            <w:tcW w:w="1920" w:type="dxa"/>
            <w:vAlign w:val="center"/>
          </w:tcPr>
          <w:p w:rsidR="008B4BDB" w:rsidRDefault="000449F2">
            <w:r>
              <w:rPr>
                <w:sz w:val="14"/>
              </w:rPr>
              <w:t>0.0004</w:t>
            </w:r>
          </w:p>
        </w:tc>
        <w:tc>
          <w:tcPr>
            <w:tcW w:w="1920" w:type="dxa"/>
            <w:vAlign w:val="center"/>
          </w:tcPr>
          <w:p w:rsidR="008B4BDB" w:rsidRDefault="000449F2">
            <w:r>
              <w:rPr>
                <w:sz w:val="14"/>
              </w:rPr>
              <w:t>0.0028</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HALLMARK_MITOTIC_SPINDLE</w:t>
            </w:r>
          </w:p>
        </w:tc>
        <w:tc>
          <w:tcPr>
            <w:tcW w:w="1920" w:type="dxa"/>
            <w:vAlign w:val="center"/>
          </w:tcPr>
          <w:p w:rsidR="008B4BDB" w:rsidRDefault="000449F2">
            <w:r>
              <w:rPr>
                <w:sz w:val="14"/>
              </w:rPr>
              <w:t>30</w:t>
            </w:r>
          </w:p>
        </w:tc>
        <w:tc>
          <w:tcPr>
            <w:tcW w:w="1920" w:type="dxa"/>
            <w:vAlign w:val="center"/>
          </w:tcPr>
          <w:p w:rsidR="008B4BDB" w:rsidRDefault="000449F2">
            <w:r>
              <w:rPr>
                <w:sz w:val="14"/>
              </w:rPr>
              <w:t>-0.5609</w:t>
            </w:r>
          </w:p>
        </w:tc>
        <w:tc>
          <w:tcPr>
            <w:tcW w:w="1920" w:type="dxa"/>
            <w:vAlign w:val="center"/>
          </w:tcPr>
          <w:p w:rsidR="008B4BDB" w:rsidRDefault="000449F2">
            <w:r>
              <w:rPr>
                <w:sz w:val="14"/>
              </w:rPr>
              <w:t>-1.8326</w:t>
            </w:r>
          </w:p>
        </w:tc>
        <w:tc>
          <w:tcPr>
            <w:tcW w:w="1920" w:type="dxa"/>
            <w:vAlign w:val="center"/>
          </w:tcPr>
          <w:p w:rsidR="008B4BDB" w:rsidRDefault="000449F2">
            <w:r>
              <w:rPr>
                <w:sz w:val="14"/>
              </w:rPr>
              <w:t>0.0006</w:t>
            </w:r>
          </w:p>
        </w:tc>
        <w:tc>
          <w:tcPr>
            <w:tcW w:w="1920" w:type="dxa"/>
            <w:vAlign w:val="center"/>
          </w:tcPr>
          <w:p w:rsidR="008B4BDB" w:rsidRDefault="000449F2">
            <w:r>
              <w:rPr>
                <w:sz w:val="14"/>
              </w:rPr>
              <w:t>0.0035</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HALLMARK_OXIDATIVE_PHOSPHORYLATION</w:t>
            </w:r>
          </w:p>
        </w:tc>
        <w:tc>
          <w:tcPr>
            <w:tcW w:w="1920" w:type="dxa"/>
            <w:vAlign w:val="center"/>
          </w:tcPr>
          <w:p w:rsidR="008B4BDB" w:rsidRDefault="000449F2">
            <w:r>
              <w:rPr>
                <w:sz w:val="14"/>
              </w:rPr>
              <w:t>21</w:t>
            </w:r>
          </w:p>
        </w:tc>
        <w:tc>
          <w:tcPr>
            <w:tcW w:w="1920" w:type="dxa"/>
            <w:vAlign w:val="center"/>
          </w:tcPr>
          <w:p w:rsidR="008B4BDB" w:rsidRDefault="000449F2">
            <w:r>
              <w:rPr>
                <w:sz w:val="14"/>
              </w:rPr>
              <w:t>-0.6209</w:t>
            </w:r>
          </w:p>
        </w:tc>
        <w:tc>
          <w:tcPr>
            <w:tcW w:w="1920" w:type="dxa"/>
            <w:vAlign w:val="center"/>
          </w:tcPr>
          <w:p w:rsidR="008B4BDB" w:rsidRDefault="000449F2">
            <w:r>
              <w:rPr>
                <w:sz w:val="14"/>
              </w:rPr>
              <w:t>-1.8583</w:t>
            </w:r>
          </w:p>
        </w:tc>
        <w:tc>
          <w:tcPr>
            <w:tcW w:w="1920" w:type="dxa"/>
            <w:vAlign w:val="center"/>
          </w:tcPr>
          <w:p w:rsidR="008B4BDB" w:rsidRDefault="000449F2">
            <w:r>
              <w:rPr>
                <w:sz w:val="14"/>
              </w:rPr>
              <w:t>0.0012</w:t>
            </w:r>
          </w:p>
        </w:tc>
        <w:tc>
          <w:tcPr>
            <w:tcW w:w="1920" w:type="dxa"/>
            <w:vAlign w:val="center"/>
          </w:tcPr>
          <w:p w:rsidR="008B4BDB" w:rsidRDefault="000449F2">
            <w:r>
              <w:rPr>
                <w:sz w:val="14"/>
              </w:rPr>
              <w:t>0.0060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HALLMARK_MYOGENESIS</w:t>
            </w:r>
          </w:p>
        </w:tc>
        <w:tc>
          <w:tcPr>
            <w:tcW w:w="1920" w:type="dxa"/>
            <w:vAlign w:val="center"/>
          </w:tcPr>
          <w:p w:rsidR="008B4BDB" w:rsidRDefault="000449F2">
            <w:r>
              <w:rPr>
                <w:sz w:val="14"/>
              </w:rPr>
              <w:t>18</w:t>
            </w:r>
          </w:p>
        </w:tc>
        <w:tc>
          <w:tcPr>
            <w:tcW w:w="1920" w:type="dxa"/>
            <w:vAlign w:val="center"/>
          </w:tcPr>
          <w:p w:rsidR="008B4BDB" w:rsidRDefault="000449F2">
            <w:r>
              <w:rPr>
                <w:sz w:val="14"/>
              </w:rPr>
              <w:t>0.5396</w:t>
            </w:r>
          </w:p>
        </w:tc>
        <w:tc>
          <w:tcPr>
            <w:tcW w:w="1920" w:type="dxa"/>
            <w:vAlign w:val="center"/>
          </w:tcPr>
          <w:p w:rsidR="008B4BDB" w:rsidRDefault="000449F2">
            <w:r>
              <w:rPr>
                <w:sz w:val="14"/>
              </w:rPr>
              <w:t>1.6063</w:t>
            </w:r>
          </w:p>
        </w:tc>
        <w:tc>
          <w:tcPr>
            <w:tcW w:w="1920" w:type="dxa"/>
            <w:vAlign w:val="center"/>
          </w:tcPr>
          <w:p w:rsidR="008B4BDB" w:rsidRDefault="000449F2">
            <w:r>
              <w:rPr>
                <w:sz w:val="14"/>
              </w:rPr>
              <w:t>0.0084</w:t>
            </w:r>
          </w:p>
        </w:tc>
        <w:tc>
          <w:tcPr>
            <w:tcW w:w="1920" w:type="dxa"/>
            <w:vAlign w:val="center"/>
          </w:tcPr>
          <w:p w:rsidR="008B4BDB" w:rsidRDefault="000449F2">
            <w:r>
              <w:rPr>
                <w:sz w:val="14"/>
              </w:rPr>
              <w:t>0.0367</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HALLMARK_PEROXISOME</w:t>
            </w:r>
          </w:p>
        </w:tc>
        <w:tc>
          <w:tcPr>
            <w:tcW w:w="1920" w:type="dxa"/>
            <w:vAlign w:val="center"/>
          </w:tcPr>
          <w:p w:rsidR="008B4BDB" w:rsidRDefault="000449F2">
            <w:r>
              <w:rPr>
                <w:sz w:val="14"/>
              </w:rPr>
              <w:t>16</w:t>
            </w:r>
          </w:p>
        </w:tc>
        <w:tc>
          <w:tcPr>
            <w:tcW w:w="1920" w:type="dxa"/>
            <w:vAlign w:val="center"/>
          </w:tcPr>
          <w:p w:rsidR="008B4BDB" w:rsidRDefault="000449F2">
            <w:r>
              <w:rPr>
                <w:sz w:val="14"/>
              </w:rPr>
              <w:t>-0.5877</w:t>
            </w:r>
          </w:p>
        </w:tc>
        <w:tc>
          <w:tcPr>
            <w:tcW w:w="1920" w:type="dxa"/>
            <w:vAlign w:val="center"/>
          </w:tcPr>
          <w:p w:rsidR="008B4BDB" w:rsidRDefault="000449F2">
            <w:r>
              <w:rPr>
                <w:sz w:val="14"/>
              </w:rPr>
              <w:t>-1.6449</w:t>
            </w:r>
          </w:p>
        </w:tc>
        <w:tc>
          <w:tcPr>
            <w:tcW w:w="1920" w:type="dxa"/>
            <w:vAlign w:val="center"/>
          </w:tcPr>
          <w:p w:rsidR="008B4BDB" w:rsidRDefault="000449F2">
            <w:r>
              <w:rPr>
                <w:sz w:val="14"/>
              </w:rPr>
              <w:t>0.0100</w:t>
            </w:r>
          </w:p>
        </w:tc>
        <w:tc>
          <w:tcPr>
            <w:tcW w:w="1920" w:type="dxa"/>
            <w:vAlign w:val="center"/>
          </w:tcPr>
          <w:p w:rsidR="008B4BDB" w:rsidRDefault="000449F2">
            <w:r>
              <w:rPr>
                <w:sz w:val="14"/>
              </w:rPr>
              <w:t>0.0389</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HALLMARK_ESTROGEN_RESPONSE_EARLY</w:t>
            </w:r>
          </w:p>
        </w:tc>
        <w:tc>
          <w:tcPr>
            <w:tcW w:w="1920" w:type="dxa"/>
            <w:vAlign w:val="center"/>
          </w:tcPr>
          <w:p w:rsidR="008B4BDB" w:rsidRDefault="000449F2">
            <w:r>
              <w:rPr>
                <w:sz w:val="14"/>
              </w:rPr>
              <w:t>29</w:t>
            </w:r>
          </w:p>
        </w:tc>
        <w:tc>
          <w:tcPr>
            <w:tcW w:w="1920" w:type="dxa"/>
            <w:vAlign w:val="center"/>
          </w:tcPr>
          <w:p w:rsidR="008B4BDB" w:rsidRDefault="000449F2">
            <w:r>
              <w:rPr>
                <w:sz w:val="14"/>
              </w:rPr>
              <w:t>0.4241</w:t>
            </w:r>
          </w:p>
        </w:tc>
        <w:tc>
          <w:tcPr>
            <w:tcW w:w="1920" w:type="dxa"/>
            <w:vAlign w:val="center"/>
          </w:tcPr>
          <w:p w:rsidR="008B4BDB" w:rsidRDefault="000449F2">
            <w:r>
              <w:rPr>
                <w:sz w:val="14"/>
              </w:rPr>
              <w:t>1.4453</w:t>
            </w:r>
          </w:p>
        </w:tc>
        <w:tc>
          <w:tcPr>
            <w:tcW w:w="1920" w:type="dxa"/>
            <w:vAlign w:val="center"/>
          </w:tcPr>
          <w:p w:rsidR="008B4BDB" w:rsidRDefault="000449F2">
            <w:r>
              <w:rPr>
                <w:sz w:val="14"/>
              </w:rPr>
              <w:t>0.0228</w:t>
            </w:r>
          </w:p>
        </w:tc>
        <w:tc>
          <w:tcPr>
            <w:tcW w:w="1920" w:type="dxa"/>
            <w:vAlign w:val="center"/>
          </w:tcPr>
          <w:p w:rsidR="008B4BDB" w:rsidRDefault="000449F2">
            <w:r>
              <w:rPr>
                <w:sz w:val="14"/>
              </w:rPr>
              <w:t>0.0725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HALLMARK_HYPOXIA</w:t>
            </w:r>
          </w:p>
        </w:tc>
        <w:tc>
          <w:tcPr>
            <w:tcW w:w="1920" w:type="dxa"/>
            <w:vAlign w:val="center"/>
          </w:tcPr>
          <w:p w:rsidR="008B4BDB" w:rsidRDefault="000449F2">
            <w:r>
              <w:rPr>
                <w:sz w:val="14"/>
              </w:rPr>
              <w:t>41</w:t>
            </w:r>
          </w:p>
        </w:tc>
        <w:tc>
          <w:tcPr>
            <w:tcW w:w="1920" w:type="dxa"/>
            <w:vAlign w:val="center"/>
          </w:tcPr>
          <w:p w:rsidR="008B4BDB" w:rsidRDefault="000449F2">
            <w:r>
              <w:rPr>
                <w:sz w:val="14"/>
              </w:rPr>
              <w:t>0.3826</w:t>
            </w:r>
          </w:p>
        </w:tc>
        <w:tc>
          <w:tcPr>
            <w:tcW w:w="1920" w:type="dxa"/>
            <w:vAlign w:val="center"/>
          </w:tcPr>
          <w:p w:rsidR="008B4BDB" w:rsidRDefault="000449F2">
            <w:r>
              <w:rPr>
                <w:sz w:val="14"/>
              </w:rPr>
              <w:t>1.3986</w:t>
            </w:r>
          </w:p>
        </w:tc>
        <w:tc>
          <w:tcPr>
            <w:tcW w:w="1920" w:type="dxa"/>
            <w:vAlign w:val="center"/>
          </w:tcPr>
          <w:p w:rsidR="008B4BDB" w:rsidRDefault="000449F2">
            <w:r>
              <w:rPr>
                <w:sz w:val="14"/>
              </w:rPr>
              <w:t>0.0224</w:t>
            </w:r>
          </w:p>
        </w:tc>
        <w:tc>
          <w:tcPr>
            <w:tcW w:w="1920" w:type="dxa"/>
            <w:vAlign w:val="center"/>
          </w:tcPr>
          <w:p w:rsidR="008B4BDB" w:rsidRDefault="000449F2">
            <w:r>
              <w:rPr>
                <w:sz w:val="14"/>
              </w:rPr>
              <w:t>0.0725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HALLMARK_UV_RESPONSE_DN</w:t>
            </w:r>
          </w:p>
        </w:tc>
        <w:tc>
          <w:tcPr>
            <w:tcW w:w="1920" w:type="dxa"/>
            <w:vAlign w:val="center"/>
          </w:tcPr>
          <w:p w:rsidR="008B4BDB" w:rsidRDefault="000449F2">
            <w:r>
              <w:rPr>
                <w:sz w:val="14"/>
              </w:rPr>
              <w:t>23</w:t>
            </w:r>
          </w:p>
        </w:tc>
        <w:tc>
          <w:tcPr>
            <w:tcW w:w="1920" w:type="dxa"/>
            <w:vAlign w:val="center"/>
          </w:tcPr>
          <w:p w:rsidR="008B4BDB" w:rsidRDefault="000449F2">
            <w:r>
              <w:rPr>
                <w:sz w:val="14"/>
              </w:rPr>
              <w:t>0.4518</w:t>
            </w:r>
          </w:p>
        </w:tc>
        <w:tc>
          <w:tcPr>
            <w:tcW w:w="1920" w:type="dxa"/>
            <w:vAlign w:val="center"/>
          </w:tcPr>
          <w:p w:rsidR="008B4BDB" w:rsidRDefault="000449F2">
            <w:r>
              <w:rPr>
                <w:sz w:val="14"/>
              </w:rPr>
              <w:t>1.4494</w:t>
            </w:r>
          </w:p>
        </w:tc>
        <w:tc>
          <w:tcPr>
            <w:tcW w:w="1920" w:type="dxa"/>
            <w:vAlign w:val="center"/>
          </w:tcPr>
          <w:p w:rsidR="008B4BDB" w:rsidRDefault="000449F2">
            <w:r>
              <w:rPr>
                <w:sz w:val="14"/>
              </w:rPr>
              <w:t>0.0256</w:t>
            </w:r>
          </w:p>
        </w:tc>
        <w:tc>
          <w:tcPr>
            <w:tcW w:w="1920" w:type="dxa"/>
            <w:vAlign w:val="center"/>
          </w:tcPr>
          <w:p w:rsidR="008B4BDB" w:rsidRDefault="000449F2">
            <w:r>
              <w:rPr>
                <w:sz w:val="14"/>
              </w:rPr>
              <w:t>0.0747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HALLMARK_UV_RESPONSE_UP</w:t>
            </w:r>
          </w:p>
        </w:tc>
        <w:tc>
          <w:tcPr>
            <w:tcW w:w="1920" w:type="dxa"/>
            <w:vAlign w:val="center"/>
          </w:tcPr>
          <w:p w:rsidR="008B4BDB" w:rsidRDefault="000449F2">
            <w:r>
              <w:rPr>
                <w:sz w:val="14"/>
              </w:rPr>
              <w:t>29</w:t>
            </w:r>
          </w:p>
        </w:tc>
        <w:tc>
          <w:tcPr>
            <w:tcW w:w="1920" w:type="dxa"/>
            <w:vAlign w:val="center"/>
          </w:tcPr>
          <w:p w:rsidR="008B4BDB" w:rsidRDefault="000449F2">
            <w:r>
              <w:rPr>
                <w:sz w:val="14"/>
              </w:rPr>
              <w:t>-0.4397</w:t>
            </w:r>
          </w:p>
        </w:tc>
        <w:tc>
          <w:tcPr>
            <w:tcW w:w="1920" w:type="dxa"/>
            <w:vAlign w:val="center"/>
          </w:tcPr>
          <w:p w:rsidR="008B4BDB" w:rsidRDefault="000449F2">
            <w:r>
              <w:rPr>
                <w:sz w:val="14"/>
              </w:rPr>
              <w:t>-1.4342</w:t>
            </w:r>
          </w:p>
        </w:tc>
        <w:tc>
          <w:tcPr>
            <w:tcW w:w="1920" w:type="dxa"/>
            <w:vAlign w:val="center"/>
          </w:tcPr>
          <w:p w:rsidR="008B4BDB" w:rsidRDefault="000449F2">
            <w:r>
              <w:rPr>
                <w:sz w:val="14"/>
              </w:rPr>
              <w:t>0.0302</w:t>
            </w:r>
          </w:p>
        </w:tc>
        <w:tc>
          <w:tcPr>
            <w:tcW w:w="1920" w:type="dxa"/>
            <w:vAlign w:val="center"/>
          </w:tcPr>
          <w:p w:rsidR="008B4BDB" w:rsidRDefault="000449F2">
            <w:r>
              <w:rPr>
                <w:sz w:val="14"/>
              </w:rPr>
              <w:t>0.0813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HALLMARK_TNFA_SIGNALING_VIA_NFKB</w:t>
            </w:r>
          </w:p>
        </w:tc>
        <w:tc>
          <w:tcPr>
            <w:tcW w:w="1920" w:type="dxa"/>
            <w:vAlign w:val="center"/>
          </w:tcPr>
          <w:p w:rsidR="008B4BDB" w:rsidRDefault="000449F2">
            <w:r>
              <w:rPr>
                <w:sz w:val="14"/>
              </w:rPr>
              <w:t>38</w:t>
            </w:r>
          </w:p>
        </w:tc>
        <w:tc>
          <w:tcPr>
            <w:tcW w:w="1920" w:type="dxa"/>
            <w:vAlign w:val="center"/>
          </w:tcPr>
          <w:p w:rsidR="008B4BDB" w:rsidRDefault="000449F2">
            <w:r>
              <w:rPr>
                <w:sz w:val="14"/>
              </w:rPr>
              <w:t>0.3542</w:t>
            </w:r>
          </w:p>
        </w:tc>
        <w:tc>
          <w:tcPr>
            <w:tcW w:w="1920" w:type="dxa"/>
            <w:vAlign w:val="center"/>
          </w:tcPr>
          <w:p w:rsidR="008B4BDB" w:rsidRDefault="000449F2">
            <w:r>
              <w:rPr>
                <w:sz w:val="14"/>
              </w:rPr>
              <w:t>1.2744</w:t>
            </w:r>
          </w:p>
        </w:tc>
        <w:tc>
          <w:tcPr>
            <w:tcW w:w="1920" w:type="dxa"/>
            <w:vAlign w:val="center"/>
          </w:tcPr>
          <w:p w:rsidR="008B4BDB" w:rsidRDefault="000449F2">
            <w:r>
              <w:rPr>
                <w:sz w:val="14"/>
              </w:rPr>
              <w:t>0.0522</w:t>
            </w:r>
          </w:p>
        </w:tc>
        <w:tc>
          <w:tcPr>
            <w:tcW w:w="1920" w:type="dxa"/>
            <w:vAlign w:val="center"/>
          </w:tcPr>
          <w:p w:rsidR="008B4BDB" w:rsidRDefault="000449F2">
            <w:r>
              <w:rPr>
                <w:sz w:val="14"/>
              </w:rPr>
              <w:t>0.1305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HALLMARK_CHOLESTEROL_HOMEOSTASIS</w:t>
            </w:r>
          </w:p>
        </w:tc>
        <w:tc>
          <w:tcPr>
            <w:tcW w:w="1920" w:type="dxa"/>
            <w:vAlign w:val="center"/>
          </w:tcPr>
          <w:p w:rsidR="008B4BDB" w:rsidRDefault="000449F2">
            <w:r>
              <w:rPr>
                <w:sz w:val="14"/>
              </w:rPr>
              <w:t>17</w:t>
            </w:r>
          </w:p>
        </w:tc>
        <w:tc>
          <w:tcPr>
            <w:tcW w:w="1920" w:type="dxa"/>
            <w:vAlign w:val="center"/>
          </w:tcPr>
          <w:p w:rsidR="008B4BDB" w:rsidRDefault="000449F2">
            <w:r>
              <w:rPr>
                <w:sz w:val="14"/>
              </w:rPr>
              <w:t>0.4345</w:t>
            </w:r>
          </w:p>
        </w:tc>
        <w:tc>
          <w:tcPr>
            <w:tcW w:w="1920" w:type="dxa"/>
            <w:vAlign w:val="center"/>
          </w:tcPr>
          <w:p w:rsidR="008B4BDB" w:rsidRDefault="000449F2">
            <w:r>
              <w:rPr>
                <w:sz w:val="14"/>
              </w:rPr>
              <w:t>1.2716</w:t>
            </w:r>
          </w:p>
        </w:tc>
        <w:tc>
          <w:tcPr>
            <w:tcW w:w="1920" w:type="dxa"/>
            <w:vAlign w:val="center"/>
          </w:tcPr>
          <w:p w:rsidR="008B4BDB" w:rsidRDefault="000449F2">
            <w:r>
              <w:rPr>
                <w:sz w:val="14"/>
              </w:rPr>
              <w:t>0.0746</w:t>
            </w:r>
          </w:p>
        </w:tc>
        <w:tc>
          <w:tcPr>
            <w:tcW w:w="1920" w:type="dxa"/>
            <w:vAlign w:val="center"/>
          </w:tcPr>
          <w:p w:rsidR="008B4BDB" w:rsidRDefault="000449F2">
            <w:r>
              <w:rPr>
                <w:sz w:val="14"/>
              </w:rPr>
              <w:t>0.1632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HALLMARK_UNFOLDED_PROTEIN_RESPONSE</w:t>
            </w:r>
          </w:p>
        </w:tc>
        <w:tc>
          <w:tcPr>
            <w:tcW w:w="1920" w:type="dxa"/>
            <w:vAlign w:val="center"/>
          </w:tcPr>
          <w:p w:rsidR="008B4BDB" w:rsidRDefault="000449F2">
            <w:r>
              <w:rPr>
                <w:sz w:val="14"/>
              </w:rPr>
              <w:t>24</w:t>
            </w:r>
          </w:p>
        </w:tc>
        <w:tc>
          <w:tcPr>
            <w:tcW w:w="1920" w:type="dxa"/>
            <w:vAlign w:val="center"/>
          </w:tcPr>
          <w:p w:rsidR="008B4BDB" w:rsidRDefault="000449F2">
            <w:r>
              <w:rPr>
                <w:sz w:val="14"/>
              </w:rPr>
              <w:t>0.3792</w:t>
            </w:r>
          </w:p>
        </w:tc>
        <w:tc>
          <w:tcPr>
            <w:tcW w:w="1920" w:type="dxa"/>
            <w:vAlign w:val="center"/>
          </w:tcPr>
          <w:p w:rsidR="008B4BDB" w:rsidRDefault="000449F2">
            <w:r>
              <w:rPr>
                <w:sz w:val="14"/>
              </w:rPr>
              <w:t>1.2318</w:t>
            </w:r>
          </w:p>
        </w:tc>
        <w:tc>
          <w:tcPr>
            <w:tcW w:w="1920" w:type="dxa"/>
            <w:vAlign w:val="center"/>
          </w:tcPr>
          <w:p w:rsidR="008B4BDB" w:rsidRDefault="000449F2">
            <w:r>
              <w:rPr>
                <w:sz w:val="14"/>
              </w:rPr>
              <w:t>0.0746</w:t>
            </w:r>
          </w:p>
        </w:tc>
        <w:tc>
          <w:tcPr>
            <w:tcW w:w="1920" w:type="dxa"/>
            <w:vAlign w:val="center"/>
          </w:tcPr>
          <w:p w:rsidR="008B4BDB" w:rsidRDefault="000449F2">
            <w:r>
              <w:rPr>
                <w:sz w:val="14"/>
              </w:rPr>
              <w:t>0.1632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HALLMARK_EPITHELIAL_MESENCHYMAL_TRANSITION</w:t>
            </w:r>
          </w:p>
        </w:tc>
        <w:tc>
          <w:tcPr>
            <w:tcW w:w="1920" w:type="dxa"/>
            <w:vAlign w:val="center"/>
          </w:tcPr>
          <w:p w:rsidR="008B4BDB" w:rsidRDefault="000449F2">
            <w:r>
              <w:rPr>
                <w:sz w:val="14"/>
              </w:rPr>
              <w:t>25</w:t>
            </w:r>
          </w:p>
        </w:tc>
        <w:tc>
          <w:tcPr>
            <w:tcW w:w="1920" w:type="dxa"/>
            <w:vAlign w:val="center"/>
          </w:tcPr>
          <w:p w:rsidR="008B4BDB" w:rsidRDefault="000449F2">
            <w:r>
              <w:rPr>
                <w:sz w:val="14"/>
              </w:rPr>
              <w:t>0.3628</w:t>
            </w:r>
          </w:p>
        </w:tc>
        <w:tc>
          <w:tcPr>
            <w:tcW w:w="1920" w:type="dxa"/>
            <w:vAlign w:val="center"/>
          </w:tcPr>
          <w:p w:rsidR="008B4BDB" w:rsidRDefault="000449F2">
            <w:r>
              <w:rPr>
                <w:sz w:val="14"/>
              </w:rPr>
              <w:t>1.1770</w:t>
            </w:r>
          </w:p>
        </w:tc>
        <w:tc>
          <w:tcPr>
            <w:tcW w:w="1920" w:type="dxa"/>
            <w:vAlign w:val="center"/>
          </w:tcPr>
          <w:p w:rsidR="008B4BDB" w:rsidRDefault="000449F2">
            <w:r>
              <w:rPr>
                <w:sz w:val="14"/>
              </w:rPr>
              <w:t>0.1008</w:t>
            </w:r>
          </w:p>
        </w:tc>
        <w:tc>
          <w:tcPr>
            <w:tcW w:w="1920" w:type="dxa"/>
            <w:vAlign w:val="center"/>
          </w:tcPr>
          <w:p w:rsidR="008B4BDB" w:rsidRDefault="000449F2">
            <w:r>
              <w:rPr>
                <w:sz w:val="14"/>
              </w:rPr>
              <w:t>0.1960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HALLMARK_MTORC1_SIGNALING</w:t>
            </w:r>
          </w:p>
        </w:tc>
        <w:tc>
          <w:tcPr>
            <w:tcW w:w="1920" w:type="dxa"/>
            <w:vAlign w:val="center"/>
          </w:tcPr>
          <w:p w:rsidR="008B4BDB" w:rsidRDefault="000449F2">
            <w:r>
              <w:rPr>
                <w:sz w:val="14"/>
              </w:rPr>
              <w:t>48</w:t>
            </w:r>
          </w:p>
        </w:tc>
        <w:tc>
          <w:tcPr>
            <w:tcW w:w="1920" w:type="dxa"/>
            <w:vAlign w:val="center"/>
          </w:tcPr>
          <w:p w:rsidR="008B4BDB" w:rsidRDefault="000449F2">
            <w:r>
              <w:rPr>
                <w:sz w:val="14"/>
              </w:rPr>
              <w:t>0.3027</w:t>
            </w:r>
          </w:p>
        </w:tc>
        <w:tc>
          <w:tcPr>
            <w:tcW w:w="1920" w:type="dxa"/>
            <w:vAlign w:val="center"/>
          </w:tcPr>
          <w:p w:rsidR="008B4BDB" w:rsidRDefault="000449F2">
            <w:r>
              <w:rPr>
                <w:sz w:val="14"/>
              </w:rPr>
              <w:t>1.1471</w:t>
            </w:r>
          </w:p>
        </w:tc>
        <w:tc>
          <w:tcPr>
            <w:tcW w:w="1920" w:type="dxa"/>
            <w:vAlign w:val="center"/>
          </w:tcPr>
          <w:p w:rsidR="008B4BDB" w:rsidRDefault="000449F2">
            <w:r>
              <w:rPr>
                <w:sz w:val="14"/>
              </w:rPr>
              <w:t>0.1006</w:t>
            </w:r>
          </w:p>
        </w:tc>
        <w:tc>
          <w:tcPr>
            <w:tcW w:w="1920" w:type="dxa"/>
            <w:vAlign w:val="center"/>
          </w:tcPr>
          <w:p w:rsidR="008B4BDB" w:rsidRDefault="000449F2">
            <w:r>
              <w:rPr>
                <w:sz w:val="14"/>
              </w:rPr>
              <w:t>0.1960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HALLMARK_IL2_STAT5_SIGNALING</w:t>
            </w:r>
          </w:p>
        </w:tc>
        <w:tc>
          <w:tcPr>
            <w:tcW w:w="1920" w:type="dxa"/>
            <w:vAlign w:val="center"/>
          </w:tcPr>
          <w:p w:rsidR="008B4BDB" w:rsidRDefault="000449F2">
            <w:r>
              <w:rPr>
                <w:sz w:val="14"/>
              </w:rPr>
              <w:t>27</w:t>
            </w:r>
          </w:p>
        </w:tc>
        <w:tc>
          <w:tcPr>
            <w:tcW w:w="1920" w:type="dxa"/>
            <w:vAlign w:val="center"/>
          </w:tcPr>
          <w:p w:rsidR="008B4BDB" w:rsidRDefault="000449F2">
            <w:r>
              <w:rPr>
                <w:sz w:val="14"/>
              </w:rPr>
              <w:t>0.3373</w:t>
            </w:r>
          </w:p>
        </w:tc>
        <w:tc>
          <w:tcPr>
            <w:tcW w:w="1920" w:type="dxa"/>
            <w:vAlign w:val="center"/>
          </w:tcPr>
          <w:p w:rsidR="008B4BDB" w:rsidRDefault="000449F2">
            <w:r>
              <w:rPr>
                <w:sz w:val="14"/>
              </w:rPr>
              <w:t>1.1264</w:t>
            </w:r>
          </w:p>
        </w:tc>
        <w:tc>
          <w:tcPr>
            <w:tcW w:w="1920" w:type="dxa"/>
            <w:vAlign w:val="center"/>
          </w:tcPr>
          <w:p w:rsidR="008B4BDB" w:rsidRDefault="000449F2">
            <w:r>
              <w:rPr>
                <w:sz w:val="14"/>
              </w:rPr>
              <w:t>0.1250</w:t>
            </w:r>
          </w:p>
        </w:tc>
        <w:tc>
          <w:tcPr>
            <w:tcW w:w="1920" w:type="dxa"/>
            <w:vAlign w:val="center"/>
          </w:tcPr>
          <w:p w:rsidR="008B4BDB" w:rsidRDefault="000449F2">
            <w:r>
              <w:rPr>
                <w:sz w:val="14"/>
              </w:rPr>
              <w:t>0.2302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HALLMARK_ALLOGRAFT_REJECTION</w:t>
            </w:r>
          </w:p>
        </w:tc>
        <w:tc>
          <w:tcPr>
            <w:tcW w:w="1920" w:type="dxa"/>
            <w:vAlign w:val="center"/>
          </w:tcPr>
          <w:p w:rsidR="008B4BDB" w:rsidRDefault="000449F2">
            <w:r>
              <w:rPr>
                <w:sz w:val="14"/>
              </w:rPr>
              <w:t>24</w:t>
            </w:r>
          </w:p>
        </w:tc>
        <w:tc>
          <w:tcPr>
            <w:tcW w:w="1920" w:type="dxa"/>
            <w:vAlign w:val="center"/>
          </w:tcPr>
          <w:p w:rsidR="008B4BDB" w:rsidRDefault="000449F2">
            <w:r>
              <w:rPr>
                <w:sz w:val="14"/>
              </w:rPr>
              <w:t>0.3362</w:t>
            </w:r>
          </w:p>
        </w:tc>
        <w:tc>
          <w:tcPr>
            <w:tcW w:w="1920" w:type="dxa"/>
            <w:vAlign w:val="center"/>
          </w:tcPr>
          <w:p w:rsidR="008B4BDB" w:rsidRDefault="000449F2">
            <w:r>
              <w:rPr>
                <w:sz w:val="14"/>
              </w:rPr>
              <w:t>1.0824</w:t>
            </w:r>
          </w:p>
        </w:tc>
        <w:tc>
          <w:tcPr>
            <w:tcW w:w="1920" w:type="dxa"/>
            <w:vAlign w:val="center"/>
          </w:tcPr>
          <w:p w:rsidR="008B4BDB" w:rsidRDefault="000449F2">
            <w:r>
              <w:rPr>
                <w:sz w:val="14"/>
              </w:rPr>
              <w:t>0.1498</w:t>
            </w:r>
          </w:p>
        </w:tc>
        <w:tc>
          <w:tcPr>
            <w:tcW w:w="1920" w:type="dxa"/>
            <w:vAlign w:val="center"/>
          </w:tcPr>
          <w:p w:rsidR="008B4BDB" w:rsidRDefault="000449F2">
            <w:r>
              <w:rPr>
                <w:sz w:val="14"/>
              </w:rPr>
              <w:t>0.2621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HALLMARK_DNA_REPAIR</w:t>
            </w:r>
          </w:p>
        </w:tc>
        <w:tc>
          <w:tcPr>
            <w:tcW w:w="1920" w:type="dxa"/>
            <w:vAlign w:val="center"/>
          </w:tcPr>
          <w:p w:rsidR="008B4BDB" w:rsidRDefault="000449F2">
            <w:r>
              <w:rPr>
                <w:sz w:val="14"/>
              </w:rPr>
              <w:t>23</w:t>
            </w:r>
          </w:p>
        </w:tc>
        <w:tc>
          <w:tcPr>
            <w:tcW w:w="1920" w:type="dxa"/>
            <w:vAlign w:val="center"/>
          </w:tcPr>
          <w:p w:rsidR="008B4BDB" w:rsidRDefault="000449F2">
            <w:r>
              <w:rPr>
                <w:sz w:val="14"/>
              </w:rPr>
              <w:t>-0.3588</w:t>
            </w:r>
          </w:p>
        </w:tc>
        <w:tc>
          <w:tcPr>
            <w:tcW w:w="1920" w:type="dxa"/>
            <w:vAlign w:val="center"/>
          </w:tcPr>
          <w:p w:rsidR="008B4BDB" w:rsidRDefault="000449F2">
            <w:r>
              <w:rPr>
                <w:sz w:val="14"/>
              </w:rPr>
              <w:t>-1.0971</w:t>
            </w:r>
          </w:p>
        </w:tc>
        <w:tc>
          <w:tcPr>
            <w:tcW w:w="1920" w:type="dxa"/>
            <w:vAlign w:val="center"/>
          </w:tcPr>
          <w:p w:rsidR="008B4BDB" w:rsidRDefault="000449F2">
            <w:r>
              <w:rPr>
                <w:sz w:val="14"/>
              </w:rPr>
              <w:t>0.1750</w:t>
            </w:r>
          </w:p>
        </w:tc>
        <w:tc>
          <w:tcPr>
            <w:tcW w:w="1920" w:type="dxa"/>
            <w:vAlign w:val="center"/>
          </w:tcPr>
          <w:p w:rsidR="008B4BDB" w:rsidRDefault="000449F2">
            <w:r>
              <w:rPr>
                <w:sz w:val="14"/>
              </w:rPr>
              <w:t>0.2916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HALLMARK_APICAL_JUNCTION</w:t>
            </w:r>
          </w:p>
        </w:tc>
        <w:tc>
          <w:tcPr>
            <w:tcW w:w="1920" w:type="dxa"/>
            <w:vAlign w:val="center"/>
          </w:tcPr>
          <w:p w:rsidR="008B4BDB" w:rsidRDefault="000449F2">
            <w:r>
              <w:rPr>
                <w:sz w:val="14"/>
              </w:rPr>
              <w:t>29</w:t>
            </w:r>
          </w:p>
        </w:tc>
        <w:tc>
          <w:tcPr>
            <w:tcW w:w="1920" w:type="dxa"/>
            <w:vAlign w:val="center"/>
          </w:tcPr>
          <w:p w:rsidR="008B4BDB" w:rsidRDefault="000449F2">
            <w:r>
              <w:rPr>
                <w:sz w:val="14"/>
              </w:rPr>
              <w:t>0.2913</w:t>
            </w:r>
          </w:p>
        </w:tc>
        <w:tc>
          <w:tcPr>
            <w:tcW w:w="1920" w:type="dxa"/>
            <w:vAlign w:val="center"/>
          </w:tcPr>
          <w:p w:rsidR="008B4BDB" w:rsidRDefault="000449F2">
            <w:r>
              <w:rPr>
                <w:sz w:val="14"/>
              </w:rPr>
              <w:t>0.9797</w:t>
            </w:r>
          </w:p>
        </w:tc>
        <w:tc>
          <w:tcPr>
            <w:tcW w:w="1920" w:type="dxa"/>
            <w:vAlign w:val="center"/>
          </w:tcPr>
          <w:p w:rsidR="008B4BDB" w:rsidRDefault="000449F2">
            <w:r>
              <w:rPr>
                <w:sz w:val="14"/>
              </w:rPr>
              <w:t>0.2114</w:t>
            </w:r>
          </w:p>
        </w:tc>
        <w:tc>
          <w:tcPr>
            <w:tcW w:w="1920" w:type="dxa"/>
            <w:vAlign w:val="center"/>
          </w:tcPr>
          <w:p w:rsidR="008B4BDB" w:rsidRDefault="000449F2">
            <w:r>
              <w:rPr>
                <w:sz w:val="14"/>
              </w:rPr>
              <w:t>0.3363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HALLMARK_GLYCOLYSIS</w:t>
            </w:r>
          </w:p>
        </w:tc>
        <w:tc>
          <w:tcPr>
            <w:tcW w:w="1920" w:type="dxa"/>
            <w:vAlign w:val="center"/>
          </w:tcPr>
          <w:p w:rsidR="008B4BDB" w:rsidRDefault="000449F2">
            <w:r>
              <w:rPr>
                <w:sz w:val="14"/>
              </w:rPr>
              <w:t>41</w:t>
            </w:r>
          </w:p>
        </w:tc>
        <w:tc>
          <w:tcPr>
            <w:tcW w:w="1920" w:type="dxa"/>
            <w:vAlign w:val="center"/>
          </w:tcPr>
          <w:p w:rsidR="008B4BDB" w:rsidRDefault="000449F2">
            <w:r>
              <w:rPr>
                <w:sz w:val="14"/>
              </w:rPr>
              <w:t>-0.2918</w:t>
            </w:r>
          </w:p>
        </w:tc>
        <w:tc>
          <w:tcPr>
            <w:tcW w:w="1920" w:type="dxa"/>
            <w:vAlign w:val="center"/>
          </w:tcPr>
          <w:p w:rsidR="008B4BDB" w:rsidRDefault="000449F2">
            <w:r>
              <w:rPr>
                <w:sz w:val="14"/>
              </w:rPr>
              <w:t>-1.0299</w:t>
            </w:r>
          </w:p>
        </w:tc>
        <w:tc>
          <w:tcPr>
            <w:tcW w:w="1920" w:type="dxa"/>
            <w:vAlign w:val="center"/>
          </w:tcPr>
          <w:p w:rsidR="008B4BDB" w:rsidRDefault="000449F2">
            <w:r>
              <w:rPr>
                <w:sz w:val="14"/>
              </w:rPr>
              <w:t>0.2246</w:t>
            </w:r>
          </w:p>
        </w:tc>
        <w:tc>
          <w:tcPr>
            <w:tcW w:w="1920" w:type="dxa"/>
            <w:vAlign w:val="center"/>
          </w:tcPr>
          <w:p w:rsidR="008B4BDB" w:rsidRDefault="000449F2">
            <w:r>
              <w:rPr>
                <w:sz w:val="14"/>
              </w:rPr>
              <w:t>0.3417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HALLMARK_ESTROGEN_RESPONSE_LATE</w:t>
            </w:r>
          </w:p>
        </w:tc>
        <w:tc>
          <w:tcPr>
            <w:tcW w:w="1920" w:type="dxa"/>
            <w:vAlign w:val="center"/>
          </w:tcPr>
          <w:p w:rsidR="008B4BDB" w:rsidRDefault="000449F2">
            <w:r>
              <w:rPr>
                <w:sz w:val="14"/>
              </w:rPr>
              <w:t>33</w:t>
            </w:r>
          </w:p>
        </w:tc>
        <w:tc>
          <w:tcPr>
            <w:tcW w:w="1920" w:type="dxa"/>
            <w:vAlign w:val="center"/>
          </w:tcPr>
          <w:p w:rsidR="008B4BDB" w:rsidRDefault="000449F2">
            <w:r>
              <w:rPr>
                <w:sz w:val="14"/>
              </w:rPr>
              <w:t>-0.2701</w:t>
            </w:r>
          </w:p>
        </w:tc>
        <w:tc>
          <w:tcPr>
            <w:tcW w:w="1920" w:type="dxa"/>
            <w:vAlign w:val="center"/>
          </w:tcPr>
          <w:p w:rsidR="008B4BDB" w:rsidRDefault="000449F2">
            <w:r>
              <w:rPr>
                <w:sz w:val="14"/>
              </w:rPr>
              <w:t>-0.9037</w:t>
            </w:r>
          </w:p>
        </w:tc>
        <w:tc>
          <w:tcPr>
            <w:tcW w:w="1920" w:type="dxa"/>
            <w:vAlign w:val="center"/>
          </w:tcPr>
          <w:p w:rsidR="008B4BDB" w:rsidRDefault="000449F2">
            <w:r>
              <w:rPr>
                <w:sz w:val="14"/>
              </w:rPr>
              <w:t>0.3391</w:t>
            </w:r>
          </w:p>
        </w:tc>
        <w:tc>
          <w:tcPr>
            <w:tcW w:w="1920" w:type="dxa"/>
            <w:vAlign w:val="center"/>
          </w:tcPr>
          <w:p w:rsidR="008B4BDB" w:rsidRDefault="000449F2">
            <w:r>
              <w:rPr>
                <w:sz w:val="14"/>
              </w:rPr>
              <w:t>0.4565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HALLMARK_INFLAMMATORY_RESPONSE</w:t>
            </w:r>
          </w:p>
        </w:tc>
        <w:tc>
          <w:tcPr>
            <w:tcW w:w="1920" w:type="dxa"/>
            <w:vAlign w:val="center"/>
          </w:tcPr>
          <w:p w:rsidR="008B4BDB" w:rsidRDefault="000449F2">
            <w:r>
              <w:rPr>
                <w:sz w:val="14"/>
              </w:rPr>
              <w:t>16</w:t>
            </w:r>
          </w:p>
        </w:tc>
        <w:tc>
          <w:tcPr>
            <w:tcW w:w="1920" w:type="dxa"/>
            <w:vAlign w:val="center"/>
          </w:tcPr>
          <w:p w:rsidR="008B4BDB" w:rsidRDefault="000449F2">
            <w:r>
              <w:rPr>
                <w:sz w:val="14"/>
              </w:rPr>
              <w:t>-0.3152</w:t>
            </w:r>
          </w:p>
        </w:tc>
        <w:tc>
          <w:tcPr>
            <w:tcW w:w="1920" w:type="dxa"/>
            <w:vAlign w:val="center"/>
          </w:tcPr>
          <w:p w:rsidR="008B4BDB" w:rsidRDefault="000449F2">
            <w:r>
              <w:rPr>
                <w:sz w:val="14"/>
              </w:rPr>
              <w:t>-0.8825</w:t>
            </w:r>
          </w:p>
        </w:tc>
        <w:tc>
          <w:tcPr>
            <w:tcW w:w="1920" w:type="dxa"/>
            <w:vAlign w:val="center"/>
          </w:tcPr>
          <w:p w:rsidR="008B4BDB" w:rsidRDefault="000449F2">
            <w:r>
              <w:rPr>
                <w:sz w:val="14"/>
              </w:rPr>
              <w:t>0.3335</w:t>
            </w:r>
          </w:p>
        </w:tc>
        <w:tc>
          <w:tcPr>
            <w:tcW w:w="1920" w:type="dxa"/>
            <w:vAlign w:val="center"/>
          </w:tcPr>
          <w:p w:rsidR="008B4BDB" w:rsidRDefault="000449F2">
            <w:r>
              <w:rPr>
                <w:sz w:val="14"/>
              </w:rPr>
              <w:t>0.4565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HALLMARK_KRAS_SIGNALING_UP</w:t>
            </w:r>
          </w:p>
        </w:tc>
        <w:tc>
          <w:tcPr>
            <w:tcW w:w="1920" w:type="dxa"/>
            <w:vAlign w:val="center"/>
          </w:tcPr>
          <w:p w:rsidR="008B4BDB" w:rsidRDefault="000449F2">
            <w:r>
              <w:rPr>
                <w:sz w:val="14"/>
              </w:rPr>
              <w:t>19</w:t>
            </w:r>
          </w:p>
        </w:tc>
        <w:tc>
          <w:tcPr>
            <w:tcW w:w="1920" w:type="dxa"/>
            <w:vAlign w:val="center"/>
          </w:tcPr>
          <w:p w:rsidR="008B4BDB" w:rsidRDefault="000449F2">
            <w:r>
              <w:rPr>
                <w:sz w:val="14"/>
              </w:rPr>
              <w:t>0.2772</w:t>
            </w:r>
          </w:p>
        </w:tc>
        <w:tc>
          <w:tcPr>
            <w:tcW w:w="1920" w:type="dxa"/>
            <w:vAlign w:val="center"/>
          </w:tcPr>
          <w:p w:rsidR="008B4BDB" w:rsidRDefault="000449F2">
            <w:r>
              <w:rPr>
                <w:sz w:val="14"/>
              </w:rPr>
              <w:t>0.8461</w:t>
            </w:r>
          </w:p>
        </w:tc>
        <w:tc>
          <w:tcPr>
            <w:tcW w:w="1920" w:type="dxa"/>
            <w:vAlign w:val="center"/>
          </w:tcPr>
          <w:p w:rsidR="008B4BDB" w:rsidRDefault="000449F2">
            <w:r>
              <w:rPr>
                <w:sz w:val="14"/>
              </w:rPr>
              <w:t>0.3141</w:t>
            </w:r>
          </w:p>
        </w:tc>
        <w:tc>
          <w:tcPr>
            <w:tcW w:w="1920" w:type="dxa"/>
            <w:vAlign w:val="center"/>
          </w:tcPr>
          <w:p w:rsidR="008B4BDB" w:rsidRDefault="000449F2">
            <w:r>
              <w:rPr>
                <w:sz w:val="14"/>
              </w:rPr>
              <w:t>0.4565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HALLMARK_APOPTOSIS</w:t>
            </w:r>
          </w:p>
        </w:tc>
        <w:tc>
          <w:tcPr>
            <w:tcW w:w="1920" w:type="dxa"/>
            <w:vAlign w:val="center"/>
          </w:tcPr>
          <w:p w:rsidR="008B4BDB" w:rsidRDefault="000449F2">
            <w:r>
              <w:rPr>
                <w:sz w:val="14"/>
              </w:rPr>
              <w:t>40</w:t>
            </w:r>
          </w:p>
        </w:tc>
        <w:tc>
          <w:tcPr>
            <w:tcW w:w="1920" w:type="dxa"/>
            <w:vAlign w:val="center"/>
          </w:tcPr>
          <w:p w:rsidR="008B4BDB" w:rsidRDefault="000449F2">
            <w:r>
              <w:rPr>
                <w:sz w:val="14"/>
              </w:rPr>
              <w:t>-0.2567</w:t>
            </w:r>
          </w:p>
        </w:tc>
        <w:tc>
          <w:tcPr>
            <w:tcW w:w="1920" w:type="dxa"/>
            <w:vAlign w:val="center"/>
          </w:tcPr>
          <w:p w:rsidR="008B4BDB" w:rsidRDefault="000449F2">
            <w:r>
              <w:rPr>
                <w:sz w:val="14"/>
              </w:rPr>
              <w:t>-0.8972</w:t>
            </w:r>
          </w:p>
        </w:tc>
        <w:tc>
          <w:tcPr>
            <w:tcW w:w="1920" w:type="dxa"/>
            <w:vAlign w:val="center"/>
          </w:tcPr>
          <w:p w:rsidR="008B4BDB" w:rsidRDefault="000449F2">
            <w:r>
              <w:rPr>
                <w:sz w:val="14"/>
              </w:rPr>
              <w:t>0.3537</w:t>
            </w:r>
          </w:p>
        </w:tc>
        <w:tc>
          <w:tcPr>
            <w:tcW w:w="1920" w:type="dxa"/>
            <w:vAlign w:val="center"/>
          </w:tcPr>
          <w:p w:rsidR="008B4BDB" w:rsidRDefault="000449F2">
            <w:r>
              <w:rPr>
                <w:sz w:val="14"/>
              </w:rPr>
              <w:t>0.4585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HALLMARK_XENOBIOTIC_METABOLISM</w:t>
            </w:r>
          </w:p>
        </w:tc>
        <w:tc>
          <w:tcPr>
            <w:tcW w:w="1920" w:type="dxa"/>
            <w:vAlign w:val="center"/>
          </w:tcPr>
          <w:p w:rsidR="008B4BDB" w:rsidRDefault="000449F2">
            <w:r>
              <w:rPr>
                <w:sz w:val="14"/>
              </w:rPr>
              <w:t>28</w:t>
            </w:r>
          </w:p>
        </w:tc>
        <w:tc>
          <w:tcPr>
            <w:tcW w:w="1920" w:type="dxa"/>
            <w:vAlign w:val="center"/>
          </w:tcPr>
          <w:p w:rsidR="008B4BDB" w:rsidRDefault="000449F2">
            <w:r>
              <w:rPr>
                <w:sz w:val="14"/>
              </w:rPr>
              <w:t>0.2288</w:t>
            </w:r>
          </w:p>
        </w:tc>
        <w:tc>
          <w:tcPr>
            <w:tcW w:w="1920" w:type="dxa"/>
            <w:vAlign w:val="center"/>
          </w:tcPr>
          <w:p w:rsidR="008B4BDB" w:rsidRDefault="000449F2">
            <w:r>
              <w:rPr>
                <w:sz w:val="14"/>
              </w:rPr>
              <w:t>0.7668</w:t>
            </w:r>
          </w:p>
        </w:tc>
        <w:tc>
          <w:tcPr>
            <w:tcW w:w="1920" w:type="dxa"/>
            <w:vAlign w:val="center"/>
          </w:tcPr>
          <w:p w:rsidR="008B4BDB" w:rsidRDefault="000449F2">
            <w:r>
              <w:rPr>
                <w:sz w:val="14"/>
              </w:rPr>
              <w:t>0.3741</w:t>
            </w:r>
          </w:p>
        </w:tc>
        <w:tc>
          <w:tcPr>
            <w:tcW w:w="1920" w:type="dxa"/>
            <w:vAlign w:val="center"/>
          </w:tcPr>
          <w:p w:rsidR="008B4BDB" w:rsidRDefault="000449F2">
            <w:r>
              <w:rPr>
                <w:sz w:val="14"/>
              </w:rPr>
              <w:t>0.4677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HALLMARK_INTERFERON_GAMMA_RESPONSE</w:t>
            </w:r>
          </w:p>
        </w:tc>
        <w:tc>
          <w:tcPr>
            <w:tcW w:w="1920" w:type="dxa"/>
            <w:vAlign w:val="center"/>
          </w:tcPr>
          <w:p w:rsidR="008B4BDB" w:rsidRDefault="000449F2">
            <w:r>
              <w:rPr>
                <w:sz w:val="14"/>
              </w:rPr>
              <w:t>33</w:t>
            </w:r>
          </w:p>
        </w:tc>
        <w:tc>
          <w:tcPr>
            <w:tcW w:w="1920" w:type="dxa"/>
            <w:vAlign w:val="center"/>
          </w:tcPr>
          <w:p w:rsidR="008B4BDB" w:rsidRDefault="000449F2">
            <w:r>
              <w:rPr>
                <w:sz w:val="14"/>
              </w:rPr>
              <w:t>0.1857</w:t>
            </w:r>
          </w:p>
        </w:tc>
        <w:tc>
          <w:tcPr>
            <w:tcW w:w="1920" w:type="dxa"/>
            <w:vAlign w:val="center"/>
          </w:tcPr>
          <w:p w:rsidR="008B4BDB" w:rsidRDefault="000449F2">
            <w:r>
              <w:rPr>
                <w:sz w:val="14"/>
              </w:rPr>
              <w:t>0.6551</w:t>
            </w:r>
          </w:p>
        </w:tc>
        <w:tc>
          <w:tcPr>
            <w:tcW w:w="1920" w:type="dxa"/>
            <w:vAlign w:val="center"/>
          </w:tcPr>
          <w:p w:rsidR="008B4BDB" w:rsidRDefault="000449F2">
            <w:r>
              <w:rPr>
                <w:sz w:val="14"/>
              </w:rPr>
              <w:t>0.4141</w:t>
            </w:r>
          </w:p>
        </w:tc>
        <w:tc>
          <w:tcPr>
            <w:tcW w:w="1920" w:type="dxa"/>
            <w:vAlign w:val="center"/>
          </w:tcPr>
          <w:p w:rsidR="008B4BDB" w:rsidRDefault="000449F2">
            <w:r>
              <w:rPr>
                <w:sz w:val="14"/>
              </w:rPr>
              <w:t>0.4906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HALLMARK_PI3K_AKT_MTOR_SIGNALING</w:t>
            </w:r>
          </w:p>
        </w:tc>
        <w:tc>
          <w:tcPr>
            <w:tcW w:w="1920" w:type="dxa"/>
            <w:vAlign w:val="center"/>
          </w:tcPr>
          <w:p w:rsidR="008B4BDB" w:rsidRDefault="000449F2">
            <w:r>
              <w:rPr>
                <w:sz w:val="14"/>
              </w:rPr>
              <w:t>26</w:t>
            </w:r>
          </w:p>
        </w:tc>
        <w:tc>
          <w:tcPr>
            <w:tcW w:w="1920" w:type="dxa"/>
            <w:vAlign w:val="center"/>
          </w:tcPr>
          <w:p w:rsidR="008B4BDB" w:rsidRDefault="000449F2">
            <w:r>
              <w:rPr>
                <w:sz w:val="14"/>
              </w:rPr>
              <w:t>0.2077</w:t>
            </w:r>
          </w:p>
        </w:tc>
        <w:tc>
          <w:tcPr>
            <w:tcW w:w="1920" w:type="dxa"/>
            <w:vAlign w:val="center"/>
          </w:tcPr>
          <w:p w:rsidR="008B4BDB" w:rsidRDefault="000449F2">
            <w:r>
              <w:rPr>
                <w:sz w:val="14"/>
              </w:rPr>
              <w:t>0.6822</w:t>
            </w:r>
          </w:p>
        </w:tc>
        <w:tc>
          <w:tcPr>
            <w:tcW w:w="1920" w:type="dxa"/>
            <w:vAlign w:val="center"/>
          </w:tcPr>
          <w:p w:rsidR="008B4BDB" w:rsidRDefault="000449F2">
            <w:r>
              <w:rPr>
                <w:sz w:val="14"/>
              </w:rPr>
              <w:t>0.4205</w:t>
            </w:r>
          </w:p>
        </w:tc>
        <w:tc>
          <w:tcPr>
            <w:tcW w:w="1920" w:type="dxa"/>
            <w:vAlign w:val="center"/>
          </w:tcPr>
          <w:p w:rsidR="008B4BDB" w:rsidRDefault="000449F2">
            <w:r>
              <w:rPr>
                <w:sz w:val="14"/>
              </w:rPr>
              <w:t>0.4906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HALLMARK_FATTY_ACID_METABOLISM</w:t>
            </w:r>
          </w:p>
        </w:tc>
        <w:tc>
          <w:tcPr>
            <w:tcW w:w="1920" w:type="dxa"/>
            <w:vAlign w:val="center"/>
          </w:tcPr>
          <w:p w:rsidR="008B4BDB" w:rsidRDefault="000449F2">
            <w:r>
              <w:rPr>
                <w:sz w:val="14"/>
              </w:rPr>
              <w:t>22</w:t>
            </w:r>
          </w:p>
        </w:tc>
        <w:tc>
          <w:tcPr>
            <w:tcW w:w="1920" w:type="dxa"/>
            <w:vAlign w:val="center"/>
          </w:tcPr>
          <w:p w:rsidR="008B4BDB" w:rsidRDefault="000449F2">
            <w:r>
              <w:rPr>
                <w:sz w:val="14"/>
              </w:rPr>
              <w:t>-0.2442</w:t>
            </w:r>
          </w:p>
        </w:tc>
        <w:tc>
          <w:tcPr>
            <w:tcW w:w="1920" w:type="dxa"/>
            <w:vAlign w:val="center"/>
          </w:tcPr>
          <w:p w:rsidR="008B4BDB" w:rsidRDefault="000449F2">
            <w:r>
              <w:rPr>
                <w:sz w:val="14"/>
              </w:rPr>
              <w:t>-0.7456</w:t>
            </w:r>
          </w:p>
        </w:tc>
        <w:tc>
          <w:tcPr>
            <w:tcW w:w="1920" w:type="dxa"/>
            <w:vAlign w:val="center"/>
          </w:tcPr>
          <w:p w:rsidR="008B4BDB" w:rsidRDefault="000449F2">
            <w:r>
              <w:rPr>
                <w:sz w:val="14"/>
              </w:rPr>
              <w:t>0.4509</w:t>
            </w:r>
          </w:p>
        </w:tc>
        <w:tc>
          <w:tcPr>
            <w:tcW w:w="1920" w:type="dxa"/>
            <w:vAlign w:val="center"/>
          </w:tcPr>
          <w:p w:rsidR="008B4BDB" w:rsidRDefault="000449F2">
            <w:r>
              <w:rPr>
                <w:sz w:val="14"/>
              </w:rPr>
              <w:t>0.5091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HALLMARK_ADIPOGENESIS</w:t>
            </w:r>
          </w:p>
        </w:tc>
        <w:tc>
          <w:tcPr>
            <w:tcW w:w="1920" w:type="dxa"/>
            <w:vAlign w:val="center"/>
          </w:tcPr>
          <w:p w:rsidR="008B4BDB" w:rsidRDefault="000449F2">
            <w:r>
              <w:rPr>
                <w:sz w:val="14"/>
              </w:rPr>
              <w:t>25</w:t>
            </w:r>
          </w:p>
        </w:tc>
        <w:tc>
          <w:tcPr>
            <w:tcW w:w="1920" w:type="dxa"/>
            <w:vAlign w:val="center"/>
          </w:tcPr>
          <w:p w:rsidR="008B4BDB" w:rsidRDefault="000449F2">
            <w:r>
              <w:rPr>
                <w:sz w:val="14"/>
              </w:rPr>
              <w:t>-0.2248</w:t>
            </w:r>
          </w:p>
        </w:tc>
        <w:tc>
          <w:tcPr>
            <w:tcW w:w="1920" w:type="dxa"/>
            <w:vAlign w:val="center"/>
          </w:tcPr>
          <w:p w:rsidR="008B4BDB" w:rsidRDefault="000449F2">
            <w:r>
              <w:rPr>
                <w:sz w:val="14"/>
              </w:rPr>
              <w:t>-0.6996</w:t>
            </w:r>
          </w:p>
        </w:tc>
        <w:tc>
          <w:tcPr>
            <w:tcW w:w="1920" w:type="dxa"/>
            <w:vAlign w:val="center"/>
          </w:tcPr>
          <w:p w:rsidR="008B4BDB" w:rsidRDefault="000449F2">
            <w:r>
              <w:rPr>
                <w:sz w:val="14"/>
              </w:rPr>
              <w:t>0.5103</w:t>
            </w:r>
          </w:p>
        </w:tc>
        <w:tc>
          <w:tcPr>
            <w:tcW w:w="1920" w:type="dxa"/>
            <w:vAlign w:val="center"/>
          </w:tcPr>
          <w:p w:rsidR="008B4BDB" w:rsidRDefault="000449F2">
            <w:r>
              <w:rPr>
                <w:sz w:val="14"/>
              </w:rPr>
              <w:t>0.5253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HALLMARK_HEME_METABOLISM</w:t>
            </w:r>
          </w:p>
        </w:tc>
        <w:tc>
          <w:tcPr>
            <w:tcW w:w="1920" w:type="dxa"/>
            <w:vAlign w:val="center"/>
          </w:tcPr>
          <w:p w:rsidR="008B4BDB" w:rsidRDefault="000449F2">
            <w:r>
              <w:rPr>
                <w:sz w:val="14"/>
              </w:rPr>
              <w:t>22</w:t>
            </w:r>
          </w:p>
        </w:tc>
        <w:tc>
          <w:tcPr>
            <w:tcW w:w="1920" w:type="dxa"/>
            <w:vAlign w:val="center"/>
          </w:tcPr>
          <w:p w:rsidR="008B4BDB" w:rsidRDefault="000449F2">
            <w:r>
              <w:rPr>
                <w:sz w:val="14"/>
              </w:rPr>
              <w:t>-0.2322</w:t>
            </w:r>
          </w:p>
        </w:tc>
        <w:tc>
          <w:tcPr>
            <w:tcW w:w="1920" w:type="dxa"/>
            <w:vAlign w:val="center"/>
          </w:tcPr>
          <w:p w:rsidR="008B4BDB" w:rsidRDefault="000449F2">
            <w:r>
              <w:rPr>
                <w:sz w:val="14"/>
              </w:rPr>
              <w:t>-0.7057</w:t>
            </w:r>
          </w:p>
        </w:tc>
        <w:tc>
          <w:tcPr>
            <w:tcW w:w="1920" w:type="dxa"/>
            <w:vAlign w:val="center"/>
          </w:tcPr>
          <w:p w:rsidR="008B4BDB" w:rsidRDefault="000449F2">
            <w:r>
              <w:rPr>
                <w:sz w:val="14"/>
              </w:rPr>
              <w:t>0.4827</w:t>
            </w:r>
          </w:p>
        </w:tc>
        <w:tc>
          <w:tcPr>
            <w:tcW w:w="1920" w:type="dxa"/>
            <w:vAlign w:val="center"/>
          </w:tcPr>
          <w:p w:rsidR="008B4BDB" w:rsidRDefault="000449F2">
            <w:r>
              <w:rPr>
                <w:sz w:val="14"/>
              </w:rPr>
              <w:t>0.5253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HALLMARK_P53_PATHWAY</w:t>
            </w:r>
          </w:p>
        </w:tc>
        <w:tc>
          <w:tcPr>
            <w:tcW w:w="1920" w:type="dxa"/>
            <w:vAlign w:val="center"/>
          </w:tcPr>
          <w:p w:rsidR="008B4BDB" w:rsidRDefault="000449F2">
            <w:r>
              <w:rPr>
                <w:sz w:val="14"/>
              </w:rPr>
              <w:t>37</w:t>
            </w:r>
          </w:p>
        </w:tc>
        <w:tc>
          <w:tcPr>
            <w:tcW w:w="1920" w:type="dxa"/>
            <w:vAlign w:val="center"/>
          </w:tcPr>
          <w:p w:rsidR="008B4BDB" w:rsidRDefault="000449F2">
            <w:r>
              <w:rPr>
                <w:sz w:val="14"/>
              </w:rPr>
              <w:t>-0.2147</w:t>
            </w:r>
          </w:p>
        </w:tc>
        <w:tc>
          <w:tcPr>
            <w:tcW w:w="1920" w:type="dxa"/>
            <w:vAlign w:val="center"/>
          </w:tcPr>
          <w:p w:rsidR="008B4BDB" w:rsidRDefault="000449F2">
            <w:r>
              <w:rPr>
                <w:sz w:val="14"/>
              </w:rPr>
              <w:t>-0.7376</w:t>
            </w:r>
          </w:p>
        </w:tc>
        <w:tc>
          <w:tcPr>
            <w:tcW w:w="1920" w:type="dxa"/>
            <w:vAlign w:val="center"/>
          </w:tcPr>
          <w:p w:rsidR="008B4BDB" w:rsidRDefault="000449F2">
            <w:r>
              <w:rPr>
                <w:sz w:val="14"/>
              </w:rPr>
              <w:t>0.4999</w:t>
            </w:r>
          </w:p>
        </w:tc>
        <w:tc>
          <w:tcPr>
            <w:tcW w:w="1920" w:type="dxa"/>
            <w:vAlign w:val="center"/>
          </w:tcPr>
          <w:p w:rsidR="008B4BDB" w:rsidRDefault="000449F2">
            <w:r>
              <w:rPr>
                <w:sz w:val="14"/>
              </w:rPr>
              <w:t>0.5253</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HALLMARK_COMPLEMENT</w:t>
            </w:r>
          </w:p>
        </w:tc>
        <w:tc>
          <w:tcPr>
            <w:tcW w:w="1920" w:type="dxa"/>
            <w:vAlign w:val="center"/>
          </w:tcPr>
          <w:p w:rsidR="008B4BDB" w:rsidRDefault="000449F2">
            <w:r>
              <w:rPr>
                <w:sz w:val="14"/>
              </w:rPr>
              <w:t>30</w:t>
            </w:r>
          </w:p>
        </w:tc>
        <w:tc>
          <w:tcPr>
            <w:tcW w:w="1920" w:type="dxa"/>
            <w:vAlign w:val="center"/>
          </w:tcPr>
          <w:p w:rsidR="008B4BDB" w:rsidRDefault="000449F2">
            <w:r>
              <w:rPr>
                <w:sz w:val="14"/>
              </w:rPr>
              <w:t>-0.1644</w:t>
            </w:r>
          </w:p>
        </w:tc>
        <w:tc>
          <w:tcPr>
            <w:tcW w:w="1920" w:type="dxa"/>
            <w:vAlign w:val="center"/>
          </w:tcPr>
          <w:p w:rsidR="008B4BDB" w:rsidRDefault="000449F2">
            <w:r>
              <w:rPr>
                <w:sz w:val="14"/>
              </w:rPr>
              <w:t>-0.5386</w:t>
            </w:r>
          </w:p>
        </w:tc>
        <w:tc>
          <w:tcPr>
            <w:tcW w:w="1920" w:type="dxa"/>
            <w:vAlign w:val="center"/>
          </w:tcPr>
          <w:p w:rsidR="008B4BDB" w:rsidRDefault="000449F2">
            <w:r>
              <w:rPr>
                <w:sz w:val="14"/>
              </w:rPr>
              <w:t>0.5449</w:t>
            </w:r>
          </w:p>
        </w:tc>
        <w:tc>
          <w:tcPr>
            <w:tcW w:w="1920" w:type="dxa"/>
            <w:vAlign w:val="center"/>
          </w:tcPr>
          <w:p w:rsidR="008B4BDB" w:rsidRDefault="000449F2">
            <w:r>
              <w:rPr>
                <w:sz w:val="14"/>
              </w:rPr>
              <w:t>0.5449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53</w:t>
            </w:r>
          </w:p>
        </w:tc>
        <w:tc>
          <w:tcPr>
            <w:tcW w:w="1920" w:type="dxa"/>
            <w:vAlign w:val="center"/>
          </w:tcPr>
          <w:p w:rsidR="008B4BDB" w:rsidRDefault="000449F2">
            <w:r>
              <w:rPr>
                <w:sz w:val="14"/>
              </w:rPr>
              <w:t>-0.5303</w:t>
            </w:r>
          </w:p>
        </w:tc>
        <w:tc>
          <w:tcPr>
            <w:tcW w:w="1920" w:type="dxa"/>
            <w:vAlign w:val="center"/>
          </w:tcPr>
          <w:p w:rsidR="008B4BDB" w:rsidRDefault="000449F2">
            <w:r>
              <w:rPr>
                <w:sz w:val="14"/>
              </w:rPr>
              <w:t>-1.9833</w:t>
            </w:r>
          </w:p>
        </w:tc>
        <w:tc>
          <w:tcPr>
            <w:tcW w:w="1920" w:type="dxa"/>
            <w:vAlign w:val="center"/>
          </w:tcPr>
          <w:p w:rsidR="008B4BDB" w:rsidRDefault="000449F2">
            <w:r>
              <w:rPr>
                <w:sz w:val="14"/>
              </w:rPr>
              <w:t>0.0004</w:t>
            </w:r>
          </w:p>
        </w:tc>
        <w:tc>
          <w:tcPr>
            <w:tcW w:w="1920" w:type="dxa"/>
            <w:vAlign w:val="center"/>
          </w:tcPr>
          <w:p w:rsidR="008B4BDB" w:rsidRDefault="000449F2">
            <w:r>
              <w:rPr>
                <w:sz w:val="14"/>
              </w:rPr>
              <w:t>0.0052</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HALLMARK_EPITHELIAL_MESENCHYMAL_TRANSITION</w:t>
            </w:r>
          </w:p>
        </w:tc>
        <w:tc>
          <w:tcPr>
            <w:tcW w:w="1920" w:type="dxa"/>
            <w:vAlign w:val="center"/>
          </w:tcPr>
          <w:p w:rsidR="008B4BDB" w:rsidRDefault="000449F2">
            <w:r>
              <w:rPr>
                <w:sz w:val="14"/>
              </w:rPr>
              <w:t>25</w:t>
            </w:r>
          </w:p>
        </w:tc>
        <w:tc>
          <w:tcPr>
            <w:tcW w:w="1920" w:type="dxa"/>
            <w:vAlign w:val="center"/>
          </w:tcPr>
          <w:p w:rsidR="008B4BDB" w:rsidRDefault="000449F2">
            <w:r>
              <w:rPr>
                <w:sz w:val="14"/>
              </w:rPr>
              <w:t>0.5981</w:t>
            </w:r>
          </w:p>
        </w:tc>
        <w:tc>
          <w:tcPr>
            <w:tcW w:w="1920" w:type="dxa"/>
            <w:vAlign w:val="center"/>
          </w:tcPr>
          <w:p w:rsidR="008B4BDB" w:rsidRDefault="000449F2">
            <w:r>
              <w:rPr>
                <w:sz w:val="14"/>
              </w:rPr>
              <w:t>1.9656</w:t>
            </w:r>
          </w:p>
        </w:tc>
        <w:tc>
          <w:tcPr>
            <w:tcW w:w="1920" w:type="dxa"/>
            <w:vAlign w:val="center"/>
          </w:tcPr>
          <w:p w:rsidR="008B4BDB" w:rsidRDefault="000449F2">
            <w:r>
              <w:rPr>
                <w:sz w:val="14"/>
              </w:rPr>
              <w:t>0.0006</w:t>
            </w:r>
          </w:p>
        </w:tc>
        <w:tc>
          <w:tcPr>
            <w:tcW w:w="1920" w:type="dxa"/>
            <w:vAlign w:val="center"/>
          </w:tcPr>
          <w:p w:rsidR="008B4BDB" w:rsidRDefault="000449F2">
            <w:r>
              <w:rPr>
                <w:sz w:val="14"/>
              </w:rPr>
              <w:t>0.0052</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45</w:t>
            </w:r>
          </w:p>
        </w:tc>
        <w:tc>
          <w:tcPr>
            <w:tcW w:w="1920" w:type="dxa"/>
            <w:vAlign w:val="center"/>
          </w:tcPr>
          <w:p w:rsidR="008B4BDB" w:rsidRDefault="000449F2">
            <w:r>
              <w:rPr>
                <w:sz w:val="14"/>
              </w:rPr>
              <w:t>-0.5034</w:t>
            </w:r>
          </w:p>
        </w:tc>
        <w:tc>
          <w:tcPr>
            <w:tcW w:w="1920" w:type="dxa"/>
            <w:vAlign w:val="center"/>
          </w:tcPr>
          <w:p w:rsidR="008B4BDB" w:rsidRDefault="000449F2">
            <w:r>
              <w:rPr>
                <w:sz w:val="14"/>
              </w:rPr>
              <w:t>-1.8158</w:t>
            </w:r>
          </w:p>
        </w:tc>
        <w:tc>
          <w:tcPr>
            <w:tcW w:w="1920" w:type="dxa"/>
            <w:vAlign w:val="center"/>
          </w:tcPr>
          <w:p w:rsidR="008B4BDB" w:rsidRDefault="000449F2">
            <w:r>
              <w:rPr>
                <w:sz w:val="14"/>
              </w:rPr>
              <w:t>0.0006</w:t>
            </w:r>
          </w:p>
        </w:tc>
        <w:tc>
          <w:tcPr>
            <w:tcW w:w="1920" w:type="dxa"/>
            <w:vAlign w:val="center"/>
          </w:tcPr>
          <w:p w:rsidR="008B4BDB" w:rsidRDefault="000449F2">
            <w:r>
              <w:rPr>
                <w:sz w:val="14"/>
              </w:rPr>
              <w:t>0.0052</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20</w:t>
            </w:r>
          </w:p>
        </w:tc>
        <w:tc>
          <w:tcPr>
            <w:tcW w:w="1920" w:type="dxa"/>
            <w:vAlign w:val="center"/>
          </w:tcPr>
          <w:p w:rsidR="008B4BDB" w:rsidRDefault="000449F2">
            <w:r>
              <w:rPr>
                <w:sz w:val="14"/>
              </w:rPr>
              <w:t>-0.6502</w:t>
            </w:r>
          </w:p>
        </w:tc>
        <w:tc>
          <w:tcPr>
            <w:tcW w:w="1920" w:type="dxa"/>
            <w:vAlign w:val="center"/>
          </w:tcPr>
          <w:p w:rsidR="008B4BDB" w:rsidRDefault="000449F2">
            <w:r>
              <w:rPr>
                <w:sz w:val="14"/>
              </w:rPr>
              <w:t>-1.9322</w:t>
            </w:r>
          </w:p>
        </w:tc>
        <w:tc>
          <w:tcPr>
            <w:tcW w:w="1920" w:type="dxa"/>
            <w:vAlign w:val="center"/>
          </w:tcPr>
          <w:p w:rsidR="008B4BDB" w:rsidRDefault="000449F2">
            <w:r>
              <w:rPr>
                <w:sz w:val="14"/>
              </w:rPr>
              <w:t>0.0006</w:t>
            </w:r>
          </w:p>
        </w:tc>
        <w:tc>
          <w:tcPr>
            <w:tcW w:w="1920" w:type="dxa"/>
            <w:vAlign w:val="center"/>
          </w:tcPr>
          <w:p w:rsidR="008B4BDB" w:rsidRDefault="000449F2">
            <w:r>
              <w:rPr>
                <w:sz w:val="14"/>
              </w:rPr>
              <w:t>0.0052</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HALLMARK_APOPTOSIS</w:t>
            </w:r>
          </w:p>
        </w:tc>
        <w:tc>
          <w:tcPr>
            <w:tcW w:w="1920" w:type="dxa"/>
            <w:vAlign w:val="center"/>
          </w:tcPr>
          <w:p w:rsidR="008B4BDB" w:rsidRDefault="000449F2">
            <w:r>
              <w:rPr>
                <w:sz w:val="14"/>
              </w:rPr>
              <w:t>40</w:t>
            </w:r>
          </w:p>
        </w:tc>
        <w:tc>
          <w:tcPr>
            <w:tcW w:w="1920" w:type="dxa"/>
            <w:vAlign w:val="center"/>
          </w:tcPr>
          <w:p w:rsidR="008B4BDB" w:rsidRDefault="000449F2">
            <w:r>
              <w:rPr>
                <w:sz w:val="14"/>
              </w:rPr>
              <w:t>0.4857</w:t>
            </w:r>
          </w:p>
        </w:tc>
        <w:tc>
          <w:tcPr>
            <w:tcW w:w="1920" w:type="dxa"/>
            <w:vAlign w:val="center"/>
          </w:tcPr>
          <w:p w:rsidR="008B4BDB" w:rsidRDefault="000449F2">
            <w:r>
              <w:rPr>
                <w:sz w:val="14"/>
              </w:rPr>
              <w:t>1.8056</w:t>
            </w:r>
          </w:p>
        </w:tc>
        <w:tc>
          <w:tcPr>
            <w:tcW w:w="1920" w:type="dxa"/>
            <w:vAlign w:val="center"/>
          </w:tcPr>
          <w:p w:rsidR="008B4BDB" w:rsidRDefault="000449F2">
            <w:r>
              <w:rPr>
                <w:sz w:val="14"/>
              </w:rPr>
              <w:t>0.0010</w:t>
            </w:r>
          </w:p>
        </w:tc>
        <w:tc>
          <w:tcPr>
            <w:tcW w:w="1920" w:type="dxa"/>
            <w:vAlign w:val="center"/>
          </w:tcPr>
          <w:p w:rsidR="008B4BDB" w:rsidRDefault="000449F2">
            <w:r>
              <w:rPr>
                <w:sz w:val="14"/>
              </w:rPr>
              <w:t>0.0070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HALLMARK_MYOGENESIS</w:t>
            </w:r>
          </w:p>
        </w:tc>
        <w:tc>
          <w:tcPr>
            <w:tcW w:w="1920" w:type="dxa"/>
            <w:vAlign w:val="center"/>
          </w:tcPr>
          <w:p w:rsidR="008B4BDB" w:rsidRDefault="000449F2">
            <w:r>
              <w:rPr>
                <w:sz w:val="14"/>
              </w:rPr>
              <w:t>18</w:t>
            </w:r>
          </w:p>
        </w:tc>
        <w:tc>
          <w:tcPr>
            <w:tcW w:w="1920" w:type="dxa"/>
            <w:vAlign w:val="center"/>
          </w:tcPr>
          <w:p w:rsidR="008B4BDB" w:rsidRDefault="000449F2">
            <w:r>
              <w:rPr>
                <w:sz w:val="14"/>
              </w:rPr>
              <w:t>0.5880</w:t>
            </w:r>
          </w:p>
        </w:tc>
        <w:tc>
          <w:tcPr>
            <w:tcW w:w="1920" w:type="dxa"/>
            <w:vAlign w:val="center"/>
          </w:tcPr>
          <w:p w:rsidR="008B4BDB" w:rsidRDefault="000449F2">
            <w:r>
              <w:rPr>
                <w:sz w:val="14"/>
              </w:rPr>
              <w:t>1.7947</w:t>
            </w:r>
          </w:p>
        </w:tc>
        <w:tc>
          <w:tcPr>
            <w:tcW w:w="1920" w:type="dxa"/>
            <w:vAlign w:val="center"/>
          </w:tcPr>
          <w:p w:rsidR="008B4BDB" w:rsidRDefault="000449F2">
            <w:r>
              <w:rPr>
                <w:sz w:val="14"/>
              </w:rPr>
              <w:t>0.0038</w:t>
            </w:r>
          </w:p>
        </w:tc>
        <w:tc>
          <w:tcPr>
            <w:tcW w:w="1920" w:type="dxa"/>
            <w:vAlign w:val="center"/>
          </w:tcPr>
          <w:p w:rsidR="008B4BDB" w:rsidRDefault="000449F2">
            <w:r>
              <w:rPr>
                <w:sz w:val="14"/>
              </w:rPr>
              <w:t>0.0222</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HALLMARK_TNFA_SIGNALING_VIA_NFKB</w:t>
            </w:r>
          </w:p>
        </w:tc>
        <w:tc>
          <w:tcPr>
            <w:tcW w:w="1920" w:type="dxa"/>
            <w:vAlign w:val="center"/>
          </w:tcPr>
          <w:p w:rsidR="008B4BDB" w:rsidRDefault="000449F2">
            <w:r>
              <w:rPr>
                <w:sz w:val="14"/>
              </w:rPr>
              <w:t>38</w:t>
            </w:r>
          </w:p>
        </w:tc>
        <w:tc>
          <w:tcPr>
            <w:tcW w:w="1920" w:type="dxa"/>
            <w:vAlign w:val="center"/>
          </w:tcPr>
          <w:p w:rsidR="008B4BDB" w:rsidRDefault="000449F2">
            <w:r>
              <w:rPr>
                <w:sz w:val="14"/>
              </w:rPr>
              <w:t>0.4550</w:t>
            </w:r>
          </w:p>
        </w:tc>
        <w:tc>
          <w:tcPr>
            <w:tcW w:w="1920" w:type="dxa"/>
            <w:vAlign w:val="center"/>
          </w:tcPr>
          <w:p w:rsidR="008B4BDB" w:rsidRDefault="000449F2">
            <w:r>
              <w:rPr>
                <w:sz w:val="14"/>
              </w:rPr>
              <w:t>1.6748</w:t>
            </w:r>
          </w:p>
        </w:tc>
        <w:tc>
          <w:tcPr>
            <w:tcW w:w="1920" w:type="dxa"/>
            <w:vAlign w:val="center"/>
          </w:tcPr>
          <w:p w:rsidR="008B4BDB" w:rsidRDefault="000449F2">
            <w:r>
              <w:rPr>
                <w:sz w:val="14"/>
              </w:rPr>
              <w:t>0.0048</w:t>
            </w:r>
          </w:p>
        </w:tc>
        <w:tc>
          <w:tcPr>
            <w:tcW w:w="1920" w:type="dxa"/>
            <w:vAlign w:val="center"/>
          </w:tcPr>
          <w:p w:rsidR="008B4BDB" w:rsidRDefault="000449F2">
            <w:r>
              <w:rPr>
                <w:sz w:val="14"/>
              </w:rPr>
              <w:t>0.0240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HALLMARK_APICAL_JUNCTION</w:t>
            </w:r>
          </w:p>
        </w:tc>
        <w:tc>
          <w:tcPr>
            <w:tcW w:w="1920" w:type="dxa"/>
            <w:vAlign w:val="center"/>
          </w:tcPr>
          <w:p w:rsidR="008B4BDB" w:rsidRDefault="000449F2">
            <w:r>
              <w:rPr>
                <w:sz w:val="14"/>
              </w:rPr>
              <w:t>29</w:t>
            </w:r>
          </w:p>
        </w:tc>
        <w:tc>
          <w:tcPr>
            <w:tcW w:w="1920" w:type="dxa"/>
            <w:vAlign w:val="center"/>
          </w:tcPr>
          <w:p w:rsidR="008B4BDB" w:rsidRDefault="000449F2">
            <w:r>
              <w:rPr>
                <w:sz w:val="14"/>
              </w:rPr>
              <w:t>0.4947</w:t>
            </w:r>
          </w:p>
        </w:tc>
        <w:tc>
          <w:tcPr>
            <w:tcW w:w="1920" w:type="dxa"/>
            <w:vAlign w:val="center"/>
          </w:tcPr>
          <w:p w:rsidR="008B4BDB" w:rsidRDefault="000449F2">
            <w:r>
              <w:rPr>
                <w:sz w:val="14"/>
              </w:rPr>
              <w:t>1.6759</w:t>
            </w:r>
          </w:p>
        </w:tc>
        <w:tc>
          <w:tcPr>
            <w:tcW w:w="1920" w:type="dxa"/>
            <w:vAlign w:val="center"/>
          </w:tcPr>
          <w:p w:rsidR="008B4BDB" w:rsidRDefault="000449F2">
            <w:r>
              <w:rPr>
                <w:sz w:val="14"/>
              </w:rPr>
              <w:t>0.0074</w:t>
            </w:r>
          </w:p>
        </w:tc>
        <w:tc>
          <w:tcPr>
            <w:tcW w:w="1920" w:type="dxa"/>
            <w:vAlign w:val="center"/>
          </w:tcPr>
          <w:p w:rsidR="008B4BDB" w:rsidRDefault="000449F2">
            <w:r>
              <w:rPr>
                <w:sz w:val="14"/>
              </w:rPr>
              <w:t>0.0324</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HALLMARK_HYPOXIA</w:t>
            </w:r>
          </w:p>
        </w:tc>
        <w:tc>
          <w:tcPr>
            <w:tcW w:w="1920" w:type="dxa"/>
            <w:vAlign w:val="center"/>
          </w:tcPr>
          <w:p w:rsidR="008B4BDB" w:rsidRDefault="000449F2">
            <w:r>
              <w:rPr>
                <w:sz w:val="14"/>
              </w:rPr>
              <w:t>41</w:t>
            </w:r>
          </w:p>
        </w:tc>
        <w:tc>
          <w:tcPr>
            <w:tcW w:w="1920" w:type="dxa"/>
            <w:vAlign w:val="center"/>
          </w:tcPr>
          <w:p w:rsidR="008B4BDB" w:rsidRDefault="000449F2">
            <w:r>
              <w:rPr>
                <w:sz w:val="14"/>
              </w:rPr>
              <w:t>0.4047</w:t>
            </w:r>
          </w:p>
        </w:tc>
        <w:tc>
          <w:tcPr>
            <w:tcW w:w="1920" w:type="dxa"/>
            <w:vAlign w:val="center"/>
          </w:tcPr>
          <w:p w:rsidR="008B4BDB" w:rsidRDefault="000449F2">
            <w:r>
              <w:rPr>
                <w:sz w:val="14"/>
              </w:rPr>
              <w:t>1.5030</w:t>
            </w:r>
          </w:p>
        </w:tc>
        <w:tc>
          <w:tcPr>
            <w:tcW w:w="1920" w:type="dxa"/>
            <w:vAlign w:val="center"/>
          </w:tcPr>
          <w:p w:rsidR="008B4BDB" w:rsidRDefault="000449F2">
            <w:r>
              <w:rPr>
                <w:sz w:val="14"/>
              </w:rPr>
              <w:t>0.0134</w:t>
            </w:r>
          </w:p>
        </w:tc>
        <w:tc>
          <w:tcPr>
            <w:tcW w:w="1920" w:type="dxa"/>
            <w:vAlign w:val="center"/>
          </w:tcPr>
          <w:p w:rsidR="008B4BDB" w:rsidRDefault="000449F2">
            <w:r>
              <w:rPr>
                <w:sz w:val="14"/>
              </w:rPr>
              <w:t>0.0483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HALLMARK_UV_RESPONSE_DN</w:t>
            </w:r>
          </w:p>
        </w:tc>
        <w:tc>
          <w:tcPr>
            <w:tcW w:w="1920" w:type="dxa"/>
            <w:vAlign w:val="center"/>
          </w:tcPr>
          <w:p w:rsidR="008B4BDB" w:rsidRDefault="000449F2">
            <w:r>
              <w:rPr>
                <w:sz w:val="14"/>
              </w:rPr>
              <w:t>23</w:t>
            </w:r>
          </w:p>
        </w:tc>
        <w:tc>
          <w:tcPr>
            <w:tcW w:w="1920" w:type="dxa"/>
            <w:vAlign w:val="center"/>
          </w:tcPr>
          <w:p w:rsidR="008B4BDB" w:rsidRDefault="000449F2">
            <w:r>
              <w:rPr>
                <w:sz w:val="14"/>
              </w:rPr>
              <w:t>0.4842</w:t>
            </w:r>
          </w:p>
        </w:tc>
        <w:tc>
          <w:tcPr>
            <w:tcW w:w="1920" w:type="dxa"/>
            <w:vAlign w:val="center"/>
          </w:tcPr>
          <w:p w:rsidR="008B4BDB" w:rsidRDefault="000449F2">
            <w:r>
              <w:rPr>
                <w:sz w:val="14"/>
              </w:rPr>
              <w:t>1.5629</w:t>
            </w:r>
          </w:p>
        </w:tc>
        <w:tc>
          <w:tcPr>
            <w:tcW w:w="1920" w:type="dxa"/>
            <w:vAlign w:val="center"/>
          </w:tcPr>
          <w:p w:rsidR="008B4BDB" w:rsidRDefault="000449F2">
            <w:r>
              <w:rPr>
                <w:sz w:val="14"/>
              </w:rPr>
              <w:t>0.0138</w:t>
            </w:r>
          </w:p>
        </w:tc>
        <w:tc>
          <w:tcPr>
            <w:tcW w:w="1920" w:type="dxa"/>
            <w:vAlign w:val="center"/>
          </w:tcPr>
          <w:p w:rsidR="008B4BDB" w:rsidRDefault="000449F2">
            <w:r>
              <w:rPr>
                <w:sz w:val="14"/>
              </w:rPr>
              <w:t>0.0483</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HALLMARK_KRAS_SIGNALING_UP</w:t>
            </w:r>
          </w:p>
        </w:tc>
        <w:tc>
          <w:tcPr>
            <w:tcW w:w="1920" w:type="dxa"/>
            <w:vAlign w:val="center"/>
          </w:tcPr>
          <w:p w:rsidR="008B4BDB" w:rsidRDefault="000449F2">
            <w:r>
              <w:rPr>
                <w:sz w:val="14"/>
              </w:rPr>
              <w:t>19</w:t>
            </w:r>
          </w:p>
        </w:tc>
        <w:tc>
          <w:tcPr>
            <w:tcW w:w="1920" w:type="dxa"/>
            <w:vAlign w:val="center"/>
          </w:tcPr>
          <w:p w:rsidR="008B4BDB" w:rsidRDefault="000449F2">
            <w:r>
              <w:rPr>
                <w:sz w:val="14"/>
              </w:rPr>
              <w:t>0.5011</w:t>
            </w:r>
          </w:p>
        </w:tc>
        <w:tc>
          <w:tcPr>
            <w:tcW w:w="1920" w:type="dxa"/>
            <w:vAlign w:val="center"/>
          </w:tcPr>
          <w:p w:rsidR="008B4BDB" w:rsidRDefault="000449F2">
            <w:r>
              <w:rPr>
                <w:sz w:val="14"/>
              </w:rPr>
              <w:t>1.5433</w:t>
            </w:r>
          </w:p>
        </w:tc>
        <w:tc>
          <w:tcPr>
            <w:tcW w:w="1920" w:type="dxa"/>
            <w:vAlign w:val="center"/>
          </w:tcPr>
          <w:p w:rsidR="008B4BDB" w:rsidRDefault="000449F2">
            <w:r>
              <w:rPr>
                <w:sz w:val="14"/>
              </w:rPr>
              <w:t>0.0168</w:t>
            </w:r>
          </w:p>
        </w:tc>
        <w:tc>
          <w:tcPr>
            <w:tcW w:w="1920" w:type="dxa"/>
            <w:vAlign w:val="center"/>
          </w:tcPr>
          <w:p w:rsidR="008B4BDB" w:rsidRDefault="000449F2">
            <w:r>
              <w:rPr>
                <w:sz w:val="14"/>
              </w:rPr>
              <w:t>0.0490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HALLMARK_SPERMATOGENESIS</w:t>
            </w:r>
          </w:p>
        </w:tc>
        <w:tc>
          <w:tcPr>
            <w:tcW w:w="1920" w:type="dxa"/>
            <w:vAlign w:val="center"/>
          </w:tcPr>
          <w:p w:rsidR="008B4BDB" w:rsidRDefault="000449F2">
            <w:r>
              <w:rPr>
                <w:sz w:val="14"/>
              </w:rPr>
              <w:t>15</w:t>
            </w:r>
          </w:p>
        </w:tc>
        <w:tc>
          <w:tcPr>
            <w:tcW w:w="1920" w:type="dxa"/>
            <w:vAlign w:val="center"/>
          </w:tcPr>
          <w:p w:rsidR="008B4BDB" w:rsidRDefault="000449F2">
            <w:r>
              <w:rPr>
                <w:sz w:val="14"/>
              </w:rPr>
              <w:t>-0.5700</w:t>
            </w:r>
          </w:p>
        </w:tc>
        <w:tc>
          <w:tcPr>
            <w:tcW w:w="1920" w:type="dxa"/>
            <w:vAlign w:val="center"/>
          </w:tcPr>
          <w:p w:rsidR="008B4BDB" w:rsidRDefault="000449F2">
            <w:r>
              <w:rPr>
                <w:sz w:val="14"/>
              </w:rPr>
              <w:t>-1.5794</w:t>
            </w:r>
          </w:p>
        </w:tc>
        <w:tc>
          <w:tcPr>
            <w:tcW w:w="1920" w:type="dxa"/>
            <w:vAlign w:val="center"/>
          </w:tcPr>
          <w:p w:rsidR="008B4BDB" w:rsidRDefault="000449F2">
            <w:r>
              <w:rPr>
                <w:sz w:val="14"/>
              </w:rPr>
              <w:t>0.0158</w:t>
            </w:r>
          </w:p>
        </w:tc>
        <w:tc>
          <w:tcPr>
            <w:tcW w:w="1920" w:type="dxa"/>
            <w:vAlign w:val="center"/>
          </w:tcPr>
          <w:p w:rsidR="008B4BDB" w:rsidRDefault="000449F2">
            <w:r>
              <w:rPr>
                <w:sz w:val="14"/>
              </w:rPr>
              <w:t>0.0490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HALLMARK_INFLAMMATORY_RESPONSE</w:t>
            </w:r>
          </w:p>
        </w:tc>
        <w:tc>
          <w:tcPr>
            <w:tcW w:w="1920" w:type="dxa"/>
            <w:vAlign w:val="center"/>
          </w:tcPr>
          <w:p w:rsidR="008B4BDB" w:rsidRDefault="000449F2">
            <w:r>
              <w:rPr>
                <w:sz w:val="14"/>
              </w:rPr>
              <w:t>16</w:t>
            </w:r>
          </w:p>
        </w:tc>
        <w:tc>
          <w:tcPr>
            <w:tcW w:w="1920" w:type="dxa"/>
            <w:vAlign w:val="center"/>
          </w:tcPr>
          <w:p w:rsidR="008B4BDB" w:rsidRDefault="000449F2">
            <w:r>
              <w:rPr>
                <w:sz w:val="14"/>
              </w:rPr>
              <w:t>0.4907</w:t>
            </w:r>
          </w:p>
        </w:tc>
        <w:tc>
          <w:tcPr>
            <w:tcW w:w="1920" w:type="dxa"/>
            <w:vAlign w:val="center"/>
          </w:tcPr>
          <w:p w:rsidR="008B4BDB" w:rsidRDefault="000449F2">
            <w:r>
              <w:rPr>
                <w:sz w:val="14"/>
              </w:rPr>
              <w:t>1.4336</w:t>
            </w:r>
          </w:p>
        </w:tc>
        <w:tc>
          <w:tcPr>
            <w:tcW w:w="1920" w:type="dxa"/>
            <w:vAlign w:val="center"/>
          </w:tcPr>
          <w:p w:rsidR="008B4BDB" w:rsidRDefault="000449F2">
            <w:r>
              <w:rPr>
                <w:sz w:val="14"/>
              </w:rPr>
              <w:t>0.0310</w:t>
            </w:r>
          </w:p>
        </w:tc>
        <w:tc>
          <w:tcPr>
            <w:tcW w:w="1920" w:type="dxa"/>
            <w:vAlign w:val="center"/>
          </w:tcPr>
          <w:p w:rsidR="008B4BDB" w:rsidRDefault="000449F2">
            <w:r>
              <w:rPr>
                <w:sz w:val="14"/>
              </w:rPr>
              <w:t>0.0834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HALLMARK_GLYCOLYSIS</w:t>
            </w:r>
          </w:p>
        </w:tc>
        <w:tc>
          <w:tcPr>
            <w:tcW w:w="1920" w:type="dxa"/>
            <w:vAlign w:val="center"/>
          </w:tcPr>
          <w:p w:rsidR="008B4BDB" w:rsidRDefault="000449F2">
            <w:r>
              <w:rPr>
                <w:sz w:val="14"/>
              </w:rPr>
              <w:t>41</w:t>
            </w:r>
          </w:p>
        </w:tc>
        <w:tc>
          <w:tcPr>
            <w:tcW w:w="1920" w:type="dxa"/>
            <w:vAlign w:val="center"/>
          </w:tcPr>
          <w:p w:rsidR="008B4BDB" w:rsidRDefault="000449F2">
            <w:r>
              <w:rPr>
                <w:sz w:val="14"/>
              </w:rPr>
              <w:t>0.3571</w:t>
            </w:r>
          </w:p>
        </w:tc>
        <w:tc>
          <w:tcPr>
            <w:tcW w:w="1920" w:type="dxa"/>
            <w:vAlign w:val="center"/>
          </w:tcPr>
          <w:p w:rsidR="008B4BDB" w:rsidRDefault="000449F2">
            <w:r>
              <w:rPr>
                <w:sz w:val="14"/>
              </w:rPr>
              <w:t>1.3273</w:t>
            </w:r>
          </w:p>
        </w:tc>
        <w:tc>
          <w:tcPr>
            <w:tcW w:w="1920" w:type="dxa"/>
            <w:vAlign w:val="center"/>
          </w:tcPr>
          <w:p w:rsidR="008B4BDB" w:rsidRDefault="000449F2">
            <w:r>
              <w:rPr>
                <w:sz w:val="14"/>
              </w:rPr>
              <w:t>0.0400</w:t>
            </w:r>
          </w:p>
        </w:tc>
        <w:tc>
          <w:tcPr>
            <w:tcW w:w="1920" w:type="dxa"/>
            <w:vAlign w:val="center"/>
          </w:tcPr>
          <w:p w:rsidR="008B4BDB" w:rsidRDefault="000449F2">
            <w:r>
              <w:rPr>
                <w:sz w:val="14"/>
              </w:rPr>
              <w:t>0.1000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HALLMARK_COMPLEMENT</w:t>
            </w:r>
          </w:p>
        </w:tc>
        <w:tc>
          <w:tcPr>
            <w:tcW w:w="1920" w:type="dxa"/>
            <w:vAlign w:val="center"/>
          </w:tcPr>
          <w:p w:rsidR="008B4BDB" w:rsidRDefault="000449F2">
            <w:r>
              <w:rPr>
                <w:sz w:val="14"/>
              </w:rPr>
              <w:t>30</w:t>
            </w:r>
          </w:p>
        </w:tc>
        <w:tc>
          <w:tcPr>
            <w:tcW w:w="1920" w:type="dxa"/>
            <w:vAlign w:val="center"/>
          </w:tcPr>
          <w:p w:rsidR="008B4BDB" w:rsidRDefault="000449F2">
            <w:r>
              <w:rPr>
                <w:sz w:val="14"/>
              </w:rPr>
              <w:t>0.3692</w:t>
            </w:r>
          </w:p>
        </w:tc>
        <w:tc>
          <w:tcPr>
            <w:tcW w:w="1920" w:type="dxa"/>
            <w:vAlign w:val="center"/>
          </w:tcPr>
          <w:p w:rsidR="008B4BDB" w:rsidRDefault="000449F2">
            <w:r>
              <w:rPr>
                <w:sz w:val="14"/>
              </w:rPr>
              <w:t>1.2792</w:t>
            </w:r>
          </w:p>
        </w:tc>
        <w:tc>
          <w:tcPr>
            <w:tcW w:w="1920" w:type="dxa"/>
            <w:vAlign w:val="center"/>
          </w:tcPr>
          <w:p w:rsidR="008B4BDB" w:rsidRDefault="000449F2">
            <w:r>
              <w:rPr>
                <w:sz w:val="14"/>
              </w:rPr>
              <w:t>0.0574</w:t>
            </w:r>
          </w:p>
        </w:tc>
        <w:tc>
          <w:tcPr>
            <w:tcW w:w="1920" w:type="dxa"/>
            <w:vAlign w:val="center"/>
          </w:tcPr>
          <w:p w:rsidR="008B4BDB" w:rsidRDefault="000449F2">
            <w:r>
              <w:rPr>
                <w:sz w:val="14"/>
              </w:rPr>
              <w:t>0.1120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HALLMARK_DNA_REPAIR</w:t>
            </w:r>
          </w:p>
        </w:tc>
        <w:tc>
          <w:tcPr>
            <w:tcW w:w="1920" w:type="dxa"/>
            <w:vAlign w:val="center"/>
          </w:tcPr>
          <w:p w:rsidR="008B4BDB" w:rsidRDefault="000449F2">
            <w:r>
              <w:rPr>
                <w:sz w:val="14"/>
              </w:rPr>
              <w:t>23</w:t>
            </w:r>
          </w:p>
        </w:tc>
        <w:tc>
          <w:tcPr>
            <w:tcW w:w="1920" w:type="dxa"/>
            <w:vAlign w:val="center"/>
          </w:tcPr>
          <w:p w:rsidR="008B4BDB" w:rsidRDefault="000449F2">
            <w:r>
              <w:rPr>
                <w:sz w:val="14"/>
              </w:rPr>
              <w:t>-0.4493</w:t>
            </w:r>
          </w:p>
        </w:tc>
        <w:tc>
          <w:tcPr>
            <w:tcW w:w="1920" w:type="dxa"/>
            <w:vAlign w:val="center"/>
          </w:tcPr>
          <w:p w:rsidR="008B4BDB" w:rsidRDefault="000449F2">
            <w:r>
              <w:rPr>
                <w:sz w:val="14"/>
              </w:rPr>
              <w:t>-1.3814</w:t>
            </w:r>
          </w:p>
        </w:tc>
        <w:tc>
          <w:tcPr>
            <w:tcW w:w="1920" w:type="dxa"/>
            <w:vAlign w:val="center"/>
          </w:tcPr>
          <w:p w:rsidR="008B4BDB" w:rsidRDefault="000449F2">
            <w:r>
              <w:rPr>
                <w:sz w:val="14"/>
              </w:rPr>
              <w:t>0.0548</w:t>
            </w:r>
          </w:p>
        </w:tc>
        <w:tc>
          <w:tcPr>
            <w:tcW w:w="1920" w:type="dxa"/>
            <w:vAlign w:val="center"/>
          </w:tcPr>
          <w:p w:rsidR="008B4BDB" w:rsidRDefault="000449F2">
            <w:r>
              <w:rPr>
                <w:sz w:val="14"/>
              </w:rPr>
              <w:t>0.1120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HALLMARK_OXIDATIVE_PHOSPHORYLATION</w:t>
            </w:r>
          </w:p>
        </w:tc>
        <w:tc>
          <w:tcPr>
            <w:tcW w:w="1920" w:type="dxa"/>
            <w:vAlign w:val="center"/>
          </w:tcPr>
          <w:p w:rsidR="008B4BDB" w:rsidRDefault="000449F2">
            <w:r>
              <w:rPr>
                <w:sz w:val="14"/>
              </w:rPr>
              <w:t>21</w:t>
            </w:r>
          </w:p>
        </w:tc>
        <w:tc>
          <w:tcPr>
            <w:tcW w:w="1920" w:type="dxa"/>
            <w:vAlign w:val="center"/>
          </w:tcPr>
          <w:p w:rsidR="008B4BDB" w:rsidRDefault="000449F2">
            <w:r>
              <w:rPr>
                <w:sz w:val="14"/>
              </w:rPr>
              <w:t>-0.4486</w:t>
            </w:r>
          </w:p>
        </w:tc>
        <w:tc>
          <w:tcPr>
            <w:tcW w:w="1920" w:type="dxa"/>
            <w:vAlign w:val="center"/>
          </w:tcPr>
          <w:p w:rsidR="008B4BDB" w:rsidRDefault="000449F2">
            <w:r>
              <w:rPr>
                <w:sz w:val="14"/>
              </w:rPr>
              <w:t>-1.3645</w:t>
            </w:r>
          </w:p>
        </w:tc>
        <w:tc>
          <w:tcPr>
            <w:tcW w:w="1920" w:type="dxa"/>
            <w:vAlign w:val="center"/>
          </w:tcPr>
          <w:p w:rsidR="008B4BDB" w:rsidRDefault="000449F2">
            <w:r>
              <w:rPr>
                <w:sz w:val="14"/>
              </w:rPr>
              <w:t>0.0576</w:t>
            </w:r>
          </w:p>
        </w:tc>
        <w:tc>
          <w:tcPr>
            <w:tcW w:w="1920" w:type="dxa"/>
            <w:vAlign w:val="center"/>
          </w:tcPr>
          <w:p w:rsidR="008B4BDB" w:rsidRDefault="000449F2">
            <w:r>
              <w:rPr>
                <w:sz w:val="14"/>
              </w:rPr>
              <w:t>0.1120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HALLMARK_UNFOLDED_PROTEIN_RESPONSE</w:t>
            </w:r>
          </w:p>
        </w:tc>
        <w:tc>
          <w:tcPr>
            <w:tcW w:w="1920" w:type="dxa"/>
            <w:vAlign w:val="center"/>
          </w:tcPr>
          <w:p w:rsidR="008B4BDB" w:rsidRDefault="000449F2">
            <w:r>
              <w:rPr>
                <w:sz w:val="14"/>
              </w:rPr>
              <w:t>24</w:t>
            </w:r>
          </w:p>
        </w:tc>
        <w:tc>
          <w:tcPr>
            <w:tcW w:w="1920" w:type="dxa"/>
            <w:vAlign w:val="center"/>
          </w:tcPr>
          <w:p w:rsidR="008B4BDB" w:rsidRDefault="000449F2">
            <w:r>
              <w:rPr>
                <w:sz w:val="14"/>
              </w:rPr>
              <w:t>0.4070</w:t>
            </w:r>
          </w:p>
        </w:tc>
        <w:tc>
          <w:tcPr>
            <w:tcW w:w="1920" w:type="dxa"/>
            <w:vAlign w:val="center"/>
          </w:tcPr>
          <w:p w:rsidR="008B4BDB" w:rsidRDefault="000449F2">
            <w:r>
              <w:rPr>
                <w:sz w:val="14"/>
              </w:rPr>
              <w:t>1.3262</w:t>
            </w:r>
          </w:p>
        </w:tc>
        <w:tc>
          <w:tcPr>
            <w:tcW w:w="1920" w:type="dxa"/>
            <w:vAlign w:val="center"/>
          </w:tcPr>
          <w:p w:rsidR="008B4BDB" w:rsidRDefault="000449F2">
            <w:r>
              <w:rPr>
                <w:sz w:val="14"/>
              </w:rPr>
              <w:t>0.0530</w:t>
            </w:r>
          </w:p>
        </w:tc>
        <w:tc>
          <w:tcPr>
            <w:tcW w:w="1920" w:type="dxa"/>
            <w:vAlign w:val="center"/>
          </w:tcPr>
          <w:p w:rsidR="008B4BDB" w:rsidRDefault="000449F2">
            <w:r>
              <w:rPr>
                <w:sz w:val="14"/>
              </w:rPr>
              <w:t>0.1120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HALLMARK_MTORC1_SIGNALING</w:t>
            </w:r>
          </w:p>
        </w:tc>
        <w:tc>
          <w:tcPr>
            <w:tcW w:w="1920" w:type="dxa"/>
            <w:vAlign w:val="center"/>
          </w:tcPr>
          <w:p w:rsidR="008B4BDB" w:rsidRDefault="000449F2">
            <w:r>
              <w:rPr>
                <w:sz w:val="14"/>
              </w:rPr>
              <w:t>48</w:t>
            </w:r>
          </w:p>
        </w:tc>
        <w:tc>
          <w:tcPr>
            <w:tcW w:w="1920" w:type="dxa"/>
            <w:vAlign w:val="center"/>
          </w:tcPr>
          <w:p w:rsidR="008B4BDB" w:rsidRDefault="000449F2">
            <w:r>
              <w:rPr>
                <w:sz w:val="14"/>
              </w:rPr>
              <w:t>0.2824</w:t>
            </w:r>
          </w:p>
        </w:tc>
        <w:tc>
          <w:tcPr>
            <w:tcW w:w="1920" w:type="dxa"/>
            <w:vAlign w:val="center"/>
          </w:tcPr>
          <w:p w:rsidR="008B4BDB" w:rsidRDefault="000449F2">
            <w:r>
              <w:rPr>
                <w:sz w:val="14"/>
              </w:rPr>
              <w:t>1.0785</w:t>
            </w:r>
          </w:p>
        </w:tc>
        <w:tc>
          <w:tcPr>
            <w:tcW w:w="1920" w:type="dxa"/>
            <w:vAlign w:val="center"/>
          </w:tcPr>
          <w:p w:rsidR="008B4BDB" w:rsidRDefault="000449F2">
            <w:r>
              <w:rPr>
                <w:sz w:val="14"/>
              </w:rPr>
              <w:t>0.1312</w:t>
            </w:r>
          </w:p>
        </w:tc>
        <w:tc>
          <w:tcPr>
            <w:tcW w:w="1920" w:type="dxa"/>
            <w:vAlign w:val="center"/>
          </w:tcPr>
          <w:p w:rsidR="008B4BDB" w:rsidRDefault="000449F2">
            <w:r>
              <w:rPr>
                <w:sz w:val="14"/>
              </w:rPr>
              <w:t>0.2416</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HALLMARK_P53_PATHWAY</w:t>
            </w:r>
          </w:p>
        </w:tc>
        <w:tc>
          <w:tcPr>
            <w:tcW w:w="1920" w:type="dxa"/>
            <w:vAlign w:val="center"/>
          </w:tcPr>
          <w:p w:rsidR="008B4BDB" w:rsidRDefault="000449F2">
            <w:r>
              <w:rPr>
                <w:sz w:val="14"/>
              </w:rPr>
              <w:t>37</w:t>
            </w:r>
          </w:p>
        </w:tc>
        <w:tc>
          <w:tcPr>
            <w:tcW w:w="1920" w:type="dxa"/>
            <w:vAlign w:val="center"/>
          </w:tcPr>
          <w:p w:rsidR="008B4BDB" w:rsidRDefault="000449F2">
            <w:r>
              <w:rPr>
                <w:sz w:val="14"/>
              </w:rPr>
              <w:t>0.2864</w:t>
            </w:r>
          </w:p>
        </w:tc>
        <w:tc>
          <w:tcPr>
            <w:tcW w:w="1920" w:type="dxa"/>
            <w:vAlign w:val="center"/>
          </w:tcPr>
          <w:p w:rsidR="008B4BDB" w:rsidRDefault="000449F2">
            <w:r>
              <w:rPr>
                <w:sz w:val="14"/>
              </w:rPr>
              <w:t>1.0359</w:t>
            </w:r>
          </w:p>
        </w:tc>
        <w:tc>
          <w:tcPr>
            <w:tcW w:w="1920" w:type="dxa"/>
            <w:vAlign w:val="center"/>
          </w:tcPr>
          <w:p w:rsidR="008B4BDB" w:rsidRDefault="000449F2">
            <w:r>
              <w:rPr>
                <w:sz w:val="14"/>
              </w:rPr>
              <w:t>0.1584</w:t>
            </w:r>
          </w:p>
        </w:tc>
        <w:tc>
          <w:tcPr>
            <w:tcW w:w="1920" w:type="dxa"/>
            <w:vAlign w:val="center"/>
          </w:tcPr>
          <w:p w:rsidR="008B4BDB" w:rsidRDefault="000449F2">
            <w:r>
              <w:rPr>
                <w:sz w:val="14"/>
              </w:rPr>
              <w:t>0.2771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HALLMARK_ALLOGRAFT_REJECTION</w:t>
            </w:r>
          </w:p>
        </w:tc>
        <w:tc>
          <w:tcPr>
            <w:tcW w:w="1920" w:type="dxa"/>
            <w:vAlign w:val="center"/>
          </w:tcPr>
          <w:p w:rsidR="008B4BDB" w:rsidRDefault="000449F2">
            <w:r>
              <w:rPr>
                <w:sz w:val="14"/>
              </w:rPr>
              <w:t>24</w:t>
            </w:r>
          </w:p>
        </w:tc>
        <w:tc>
          <w:tcPr>
            <w:tcW w:w="1920" w:type="dxa"/>
            <w:vAlign w:val="center"/>
          </w:tcPr>
          <w:p w:rsidR="008B4BDB" w:rsidRDefault="000449F2">
            <w:r>
              <w:rPr>
                <w:sz w:val="14"/>
              </w:rPr>
              <w:t>0.3003</w:t>
            </w:r>
          </w:p>
        </w:tc>
        <w:tc>
          <w:tcPr>
            <w:tcW w:w="1920" w:type="dxa"/>
            <w:vAlign w:val="center"/>
          </w:tcPr>
          <w:p w:rsidR="008B4BDB" w:rsidRDefault="000449F2">
            <w:r>
              <w:rPr>
                <w:sz w:val="14"/>
              </w:rPr>
              <w:t>0.9796</w:t>
            </w:r>
          </w:p>
        </w:tc>
        <w:tc>
          <w:tcPr>
            <w:tcW w:w="1920" w:type="dxa"/>
            <w:vAlign w:val="center"/>
          </w:tcPr>
          <w:p w:rsidR="008B4BDB" w:rsidRDefault="000449F2">
            <w:r>
              <w:rPr>
                <w:sz w:val="14"/>
              </w:rPr>
              <w:t>0.2016</w:t>
            </w:r>
          </w:p>
        </w:tc>
        <w:tc>
          <w:tcPr>
            <w:tcW w:w="1920" w:type="dxa"/>
            <w:vAlign w:val="center"/>
          </w:tcPr>
          <w:p w:rsidR="008B4BDB" w:rsidRDefault="000449F2">
            <w:r>
              <w:rPr>
                <w:sz w:val="14"/>
              </w:rPr>
              <w:t>0.3091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lastRenderedPageBreak/>
              <w:t>Calcitriol</w:t>
            </w:r>
          </w:p>
        </w:tc>
        <w:tc>
          <w:tcPr>
            <w:tcW w:w="1920" w:type="dxa"/>
            <w:vAlign w:val="center"/>
          </w:tcPr>
          <w:p w:rsidR="008B4BDB" w:rsidRDefault="000449F2">
            <w:r>
              <w:rPr>
                <w:sz w:val="14"/>
              </w:rPr>
              <w:t>HALLMARK_ANDROGEN_RESPONSE</w:t>
            </w:r>
          </w:p>
        </w:tc>
        <w:tc>
          <w:tcPr>
            <w:tcW w:w="1920" w:type="dxa"/>
            <w:vAlign w:val="center"/>
          </w:tcPr>
          <w:p w:rsidR="008B4BDB" w:rsidRDefault="000449F2">
            <w:r>
              <w:rPr>
                <w:sz w:val="14"/>
              </w:rPr>
              <w:t>19</w:t>
            </w:r>
          </w:p>
        </w:tc>
        <w:tc>
          <w:tcPr>
            <w:tcW w:w="1920" w:type="dxa"/>
            <w:vAlign w:val="center"/>
          </w:tcPr>
          <w:p w:rsidR="008B4BDB" w:rsidRDefault="000449F2">
            <w:r>
              <w:rPr>
                <w:sz w:val="14"/>
              </w:rPr>
              <w:t>0.3087</w:t>
            </w:r>
          </w:p>
        </w:tc>
        <w:tc>
          <w:tcPr>
            <w:tcW w:w="1920" w:type="dxa"/>
            <w:vAlign w:val="center"/>
          </w:tcPr>
          <w:p w:rsidR="008B4BDB" w:rsidRDefault="000449F2">
            <w:r>
              <w:rPr>
                <w:sz w:val="14"/>
              </w:rPr>
              <w:t>0.9478</w:t>
            </w:r>
          </w:p>
        </w:tc>
        <w:tc>
          <w:tcPr>
            <w:tcW w:w="1920" w:type="dxa"/>
            <w:vAlign w:val="center"/>
          </w:tcPr>
          <w:p w:rsidR="008B4BDB" w:rsidRDefault="000449F2">
            <w:r>
              <w:rPr>
                <w:sz w:val="14"/>
              </w:rPr>
              <w:t>0.2208</w:t>
            </w:r>
          </w:p>
        </w:tc>
        <w:tc>
          <w:tcPr>
            <w:tcW w:w="1920" w:type="dxa"/>
            <w:vAlign w:val="center"/>
          </w:tcPr>
          <w:p w:rsidR="008B4BDB" w:rsidRDefault="000449F2">
            <w:r>
              <w:rPr>
                <w:sz w:val="14"/>
              </w:rPr>
              <w:t>0.3091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HALLMARK_INTERFERON_GAMMA_RESPONSE</w:t>
            </w:r>
          </w:p>
        </w:tc>
        <w:tc>
          <w:tcPr>
            <w:tcW w:w="1920" w:type="dxa"/>
            <w:vAlign w:val="center"/>
          </w:tcPr>
          <w:p w:rsidR="008B4BDB" w:rsidRDefault="000449F2">
            <w:r>
              <w:rPr>
                <w:sz w:val="14"/>
              </w:rPr>
              <w:t>33</w:t>
            </w:r>
          </w:p>
        </w:tc>
        <w:tc>
          <w:tcPr>
            <w:tcW w:w="1920" w:type="dxa"/>
            <w:vAlign w:val="center"/>
          </w:tcPr>
          <w:p w:rsidR="008B4BDB" w:rsidRDefault="000449F2">
            <w:r>
              <w:rPr>
                <w:sz w:val="14"/>
              </w:rPr>
              <w:t>0.2709</w:t>
            </w:r>
          </w:p>
        </w:tc>
        <w:tc>
          <w:tcPr>
            <w:tcW w:w="1920" w:type="dxa"/>
            <w:vAlign w:val="center"/>
          </w:tcPr>
          <w:p w:rsidR="008B4BDB" w:rsidRDefault="000449F2">
            <w:r>
              <w:rPr>
                <w:sz w:val="14"/>
              </w:rPr>
              <w:t>0.9568</w:t>
            </w:r>
          </w:p>
        </w:tc>
        <w:tc>
          <w:tcPr>
            <w:tcW w:w="1920" w:type="dxa"/>
            <w:vAlign w:val="center"/>
          </w:tcPr>
          <w:p w:rsidR="008B4BDB" w:rsidRDefault="000449F2">
            <w:r>
              <w:rPr>
                <w:sz w:val="14"/>
              </w:rPr>
              <w:t>0.2150</w:t>
            </w:r>
          </w:p>
        </w:tc>
        <w:tc>
          <w:tcPr>
            <w:tcW w:w="1920" w:type="dxa"/>
            <w:vAlign w:val="center"/>
          </w:tcPr>
          <w:p w:rsidR="008B4BDB" w:rsidRDefault="000449F2">
            <w:r>
              <w:rPr>
                <w:sz w:val="14"/>
              </w:rPr>
              <w:t>0.3091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HALLMARK_UV_RESPONSE_UP</w:t>
            </w:r>
          </w:p>
        </w:tc>
        <w:tc>
          <w:tcPr>
            <w:tcW w:w="1920" w:type="dxa"/>
            <w:vAlign w:val="center"/>
          </w:tcPr>
          <w:p w:rsidR="008B4BDB" w:rsidRDefault="000449F2">
            <w:r>
              <w:rPr>
                <w:sz w:val="14"/>
              </w:rPr>
              <w:t>29</w:t>
            </w:r>
          </w:p>
        </w:tc>
        <w:tc>
          <w:tcPr>
            <w:tcW w:w="1920" w:type="dxa"/>
            <w:vAlign w:val="center"/>
          </w:tcPr>
          <w:p w:rsidR="008B4BDB" w:rsidRDefault="000449F2">
            <w:r>
              <w:rPr>
                <w:sz w:val="14"/>
              </w:rPr>
              <w:t>-0.3235</w:t>
            </w:r>
          </w:p>
        </w:tc>
        <w:tc>
          <w:tcPr>
            <w:tcW w:w="1920" w:type="dxa"/>
            <w:vAlign w:val="center"/>
          </w:tcPr>
          <w:p w:rsidR="008B4BDB" w:rsidRDefault="000449F2">
            <w:r>
              <w:rPr>
                <w:sz w:val="14"/>
              </w:rPr>
              <w:t>-1.0635</w:t>
            </w:r>
          </w:p>
        </w:tc>
        <w:tc>
          <w:tcPr>
            <w:tcW w:w="1920" w:type="dxa"/>
            <w:vAlign w:val="center"/>
          </w:tcPr>
          <w:p w:rsidR="008B4BDB" w:rsidRDefault="000449F2">
            <w:r>
              <w:rPr>
                <w:sz w:val="14"/>
              </w:rPr>
              <w:t>0.2118</w:t>
            </w:r>
          </w:p>
        </w:tc>
        <w:tc>
          <w:tcPr>
            <w:tcW w:w="1920" w:type="dxa"/>
            <w:vAlign w:val="center"/>
          </w:tcPr>
          <w:p w:rsidR="008B4BDB" w:rsidRDefault="000449F2">
            <w:r>
              <w:rPr>
                <w:sz w:val="14"/>
              </w:rPr>
              <w:t>0.3091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HALLMARK_XENOBIOTIC_METABOLISM</w:t>
            </w:r>
          </w:p>
        </w:tc>
        <w:tc>
          <w:tcPr>
            <w:tcW w:w="1920" w:type="dxa"/>
            <w:vAlign w:val="center"/>
          </w:tcPr>
          <w:p w:rsidR="008B4BDB" w:rsidRDefault="000449F2">
            <w:r>
              <w:rPr>
                <w:sz w:val="14"/>
              </w:rPr>
              <w:t>28</w:t>
            </w:r>
          </w:p>
        </w:tc>
        <w:tc>
          <w:tcPr>
            <w:tcW w:w="1920" w:type="dxa"/>
            <w:vAlign w:val="center"/>
          </w:tcPr>
          <w:p w:rsidR="008B4BDB" w:rsidRDefault="000449F2">
            <w:r>
              <w:rPr>
                <w:sz w:val="14"/>
              </w:rPr>
              <w:t>0.2942</w:t>
            </w:r>
          </w:p>
        </w:tc>
        <w:tc>
          <w:tcPr>
            <w:tcW w:w="1920" w:type="dxa"/>
            <w:vAlign w:val="center"/>
          </w:tcPr>
          <w:p w:rsidR="008B4BDB" w:rsidRDefault="000449F2">
            <w:r>
              <w:rPr>
                <w:sz w:val="14"/>
              </w:rPr>
              <w:t>0.9989</w:t>
            </w:r>
          </w:p>
        </w:tc>
        <w:tc>
          <w:tcPr>
            <w:tcW w:w="1920" w:type="dxa"/>
            <w:vAlign w:val="center"/>
          </w:tcPr>
          <w:p w:rsidR="008B4BDB" w:rsidRDefault="000449F2">
            <w:r>
              <w:rPr>
                <w:sz w:val="14"/>
              </w:rPr>
              <w:t>0.1872</w:t>
            </w:r>
          </w:p>
        </w:tc>
        <w:tc>
          <w:tcPr>
            <w:tcW w:w="1920" w:type="dxa"/>
            <w:vAlign w:val="center"/>
          </w:tcPr>
          <w:p w:rsidR="008B4BDB" w:rsidRDefault="000449F2">
            <w:r>
              <w:rPr>
                <w:sz w:val="14"/>
              </w:rPr>
              <w:t>0.3091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HALLMARK_HEME_METABOLISM</w:t>
            </w:r>
          </w:p>
        </w:tc>
        <w:tc>
          <w:tcPr>
            <w:tcW w:w="1920" w:type="dxa"/>
            <w:vAlign w:val="center"/>
          </w:tcPr>
          <w:p w:rsidR="008B4BDB" w:rsidRDefault="000449F2">
            <w:r>
              <w:rPr>
                <w:sz w:val="14"/>
              </w:rPr>
              <w:t>22</w:t>
            </w:r>
          </w:p>
        </w:tc>
        <w:tc>
          <w:tcPr>
            <w:tcW w:w="1920" w:type="dxa"/>
            <w:vAlign w:val="center"/>
          </w:tcPr>
          <w:p w:rsidR="008B4BDB" w:rsidRDefault="000449F2">
            <w:r>
              <w:rPr>
                <w:sz w:val="14"/>
              </w:rPr>
              <w:t>-0.3268</w:t>
            </w:r>
          </w:p>
        </w:tc>
        <w:tc>
          <w:tcPr>
            <w:tcW w:w="1920" w:type="dxa"/>
            <w:vAlign w:val="center"/>
          </w:tcPr>
          <w:p w:rsidR="008B4BDB" w:rsidRDefault="000449F2">
            <w:r>
              <w:rPr>
                <w:sz w:val="14"/>
              </w:rPr>
              <w:t>-1.0054</w:t>
            </w:r>
          </w:p>
        </w:tc>
        <w:tc>
          <w:tcPr>
            <w:tcW w:w="1920" w:type="dxa"/>
            <w:vAlign w:val="center"/>
          </w:tcPr>
          <w:p w:rsidR="008B4BDB" w:rsidRDefault="000449F2">
            <w:r>
              <w:rPr>
                <w:sz w:val="14"/>
              </w:rPr>
              <w:t>0.2579</w:t>
            </w:r>
          </w:p>
        </w:tc>
        <w:tc>
          <w:tcPr>
            <w:tcW w:w="1920" w:type="dxa"/>
            <w:vAlign w:val="center"/>
          </w:tcPr>
          <w:p w:rsidR="008B4BDB" w:rsidRDefault="000449F2">
            <w:r>
              <w:rPr>
                <w:sz w:val="14"/>
              </w:rPr>
              <w:t>0.3472</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HALLMARK_ESTROGEN_RESPONSE_EARLY</w:t>
            </w:r>
          </w:p>
        </w:tc>
        <w:tc>
          <w:tcPr>
            <w:tcW w:w="1920" w:type="dxa"/>
            <w:vAlign w:val="center"/>
          </w:tcPr>
          <w:p w:rsidR="008B4BDB" w:rsidRDefault="000449F2">
            <w:r>
              <w:rPr>
                <w:sz w:val="14"/>
              </w:rPr>
              <w:t>29</w:t>
            </w:r>
          </w:p>
        </w:tc>
        <w:tc>
          <w:tcPr>
            <w:tcW w:w="1920" w:type="dxa"/>
            <w:vAlign w:val="center"/>
          </w:tcPr>
          <w:p w:rsidR="008B4BDB" w:rsidRDefault="000449F2">
            <w:r>
              <w:rPr>
                <w:sz w:val="14"/>
              </w:rPr>
              <w:t>0.2378</w:t>
            </w:r>
          </w:p>
        </w:tc>
        <w:tc>
          <w:tcPr>
            <w:tcW w:w="1920" w:type="dxa"/>
            <w:vAlign w:val="center"/>
          </w:tcPr>
          <w:p w:rsidR="008B4BDB" w:rsidRDefault="000449F2">
            <w:r>
              <w:rPr>
                <w:sz w:val="14"/>
              </w:rPr>
              <w:t>0.8217</w:t>
            </w:r>
          </w:p>
        </w:tc>
        <w:tc>
          <w:tcPr>
            <w:tcW w:w="1920" w:type="dxa"/>
            <w:vAlign w:val="center"/>
          </w:tcPr>
          <w:p w:rsidR="008B4BDB" w:rsidRDefault="000449F2">
            <w:r>
              <w:rPr>
                <w:sz w:val="14"/>
              </w:rPr>
              <w:t>0.3083</w:t>
            </w:r>
          </w:p>
        </w:tc>
        <w:tc>
          <w:tcPr>
            <w:tcW w:w="1920" w:type="dxa"/>
            <w:vAlign w:val="center"/>
          </w:tcPr>
          <w:p w:rsidR="008B4BDB" w:rsidRDefault="000449F2">
            <w:r>
              <w:rPr>
                <w:sz w:val="14"/>
              </w:rPr>
              <w:t>0.3907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HALLMARK_ESTROGEN_RESPONSE_LATE</w:t>
            </w:r>
          </w:p>
        </w:tc>
        <w:tc>
          <w:tcPr>
            <w:tcW w:w="1920" w:type="dxa"/>
            <w:vAlign w:val="center"/>
          </w:tcPr>
          <w:p w:rsidR="008B4BDB" w:rsidRDefault="000449F2">
            <w:r>
              <w:rPr>
                <w:sz w:val="14"/>
              </w:rPr>
              <w:t>33</w:t>
            </w:r>
          </w:p>
        </w:tc>
        <w:tc>
          <w:tcPr>
            <w:tcW w:w="1920" w:type="dxa"/>
            <w:vAlign w:val="center"/>
          </w:tcPr>
          <w:p w:rsidR="008B4BDB" w:rsidRDefault="000449F2">
            <w:r>
              <w:rPr>
                <w:sz w:val="14"/>
              </w:rPr>
              <w:t>-0.2754</w:t>
            </w:r>
          </w:p>
        </w:tc>
        <w:tc>
          <w:tcPr>
            <w:tcW w:w="1920" w:type="dxa"/>
            <w:vAlign w:val="center"/>
          </w:tcPr>
          <w:p w:rsidR="008B4BDB" w:rsidRDefault="000449F2">
            <w:r>
              <w:rPr>
                <w:sz w:val="14"/>
              </w:rPr>
              <w:t>-0.9340</w:t>
            </w:r>
          </w:p>
        </w:tc>
        <w:tc>
          <w:tcPr>
            <w:tcW w:w="1920" w:type="dxa"/>
            <w:vAlign w:val="center"/>
          </w:tcPr>
          <w:p w:rsidR="008B4BDB" w:rsidRDefault="000449F2">
            <w:r>
              <w:rPr>
                <w:sz w:val="14"/>
              </w:rPr>
              <w:t>0.3215</w:t>
            </w:r>
          </w:p>
        </w:tc>
        <w:tc>
          <w:tcPr>
            <w:tcW w:w="1920" w:type="dxa"/>
            <w:vAlign w:val="center"/>
          </w:tcPr>
          <w:p w:rsidR="008B4BDB" w:rsidRDefault="000449F2">
            <w:r>
              <w:rPr>
                <w:sz w:val="14"/>
              </w:rPr>
              <w:t>0.3907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HALLMARK_PEROXISOME</w:t>
            </w:r>
          </w:p>
        </w:tc>
        <w:tc>
          <w:tcPr>
            <w:tcW w:w="1920" w:type="dxa"/>
            <w:vAlign w:val="center"/>
          </w:tcPr>
          <w:p w:rsidR="008B4BDB" w:rsidRDefault="000449F2">
            <w:r>
              <w:rPr>
                <w:sz w:val="14"/>
              </w:rPr>
              <w:t>16</w:t>
            </w:r>
          </w:p>
        </w:tc>
        <w:tc>
          <w:tcPr>
            <w:tcW w:w="1920" w:type="dxa"/>
            <w:vAlign w:val="center"/>
          </w:tcPr>
          <w:p w:rsidR="008B4BDB" w:rsidRDefault="000449F2">
            <w:r>
              <w:rPr>
                <w:sz w:val="14"/>
              </w:rPr>
              <w:t>-0.3279</w:t>
            </w:r>
          </w:p>
        </w:tc>
        <w:tc>
          <w:tcPr>
            <w:tcW w:w="1920" w:type="dxa"/>
            <w:vAlign w:val="center"/>
          </w:tcPr>
          <w:p w:rsidR="008B4BDB" w:rsidRDefault="000449F2">
            <w:r>
              <w:rPr>
                <w:sz w:val="14"/>
              </w:rPr>
              <w:t>-0.9199</w:t>
            </w:r>
          </w:p>
        </w:tc>
        <w:tc>
          <w:tcPr>
            <w:tcW w:w="1920" w:type="dxa"/>
            <w:vAlign w:val="center"/>
          </w:tcPr>
          <w:p w:rsidR="008B4BDB" w:rsidRDefault="000449F2">
            <w:r>
              <w:rPr>
                <w:sz w:val="14"/>
              </w:rPr>
              <w:t>0.3237</w:t>
            </w:r>
          </w:p>
        </w:tc>
        <w:tc>
          <w:tcPr>
            <w:tcW w:w="1920" w:type="dxa"/>
            <w:vAlign w:val="center"/>
          </w:tcPr>
          <w:p w:rsidR="008B4BDB" w:rsidRDefault="000449F2">
            <w:r>
              <w:rPr>
                <w:sz w:val="14"/>
              </w:rPr>
              <w:t>0.3907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HALLMARK_CHOLESTEROL_HOMEOSTASIS</w:t>
            </w:r>
          </w:p>
        </w:tc>
        <w:tc>
          <w:tcPr>
            <w:tcW w:w="1920" w:type="dxa"/>
            <w:vAlign w:val="center"/>
          </w:tcPr>
          <w:p w:rsidR="008B4BDB" w:rsidRDefault="000449F2">
            <w:r>
              <w:rPr>
                <w:sz w:val="14"/>
              </w:rPr>
              <w:t>17</w:t>
            </w:r>
          </w:p>
        </w:tc>
        <w:tc>
          <w:tcPr>
            <w:tcW w:w="1920" w:type="dxa"/>
            <w:vAlign w:val="center"/>
          </w:tcPr>
          <w:p w:rsidR="008B4BDB" w:rsidRDefault="000449F2">
            <w:r>
              <w:rPr>
                <w:sz w:val="14"/>
              </w:rPr>
              <w:t>0.2324</w:t>
            </w:r>
          </w:p>
        </w:tc>
        <w:tc>
          <w:tcPr>
            <w:tcW w:w="1920" w:type="dxa"/>
            <w:vAlign w:val="center"/>
          </w:tcPr>
          <w:p w:rsidR="008B4BDB" w:rsidRDefault="000449F2">
            <w:r>
              <w:rPr>
                <w:sz w:val="14"/>
              </w:rPr>
              <w:t>0.6940</w:t>
            </w:r>
          </w:p>
        </w:tc>
        <w:tc>
          <w:tcPr>
            <w:tcW w:w="1920" w:type="dxa"/>
            <w:vAlign w:val="center"/>
          </w:tcPr>
          <w:p w:rsidR="008B4BDB" w:rsidRDefault="000449F2">
            <w:r>
              <w:rPr>
                <w:sz w:val="14"/>
              </w:rPr>
              <w:t>0.3609</w:t>
            </w:r>
          </w:p>
        </w:tc>
        <w:tc>
          <w:tcPr>
            <w:tcW w:w="1920" w:type="dxa"/>
            <w:vAlign w:val="center"/>
          </w:tcPr>
          <w:p w:rsidR="008B4BDB" w:rsidRDefault="000449F2">
            <w:r>
              <w:rPr>
                <w:sz w:val="14"/>
              </w:rPr>
              <w:t>0.4075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HALLMARK_FATTY_ACID_METABOLISM</w:t>
            </w:r>
          </w:p>
        </w:tc>
        <w:tc>
          <w:tcPr>
            <w:tcW w:w="1920" w:type="dxa"/>
            <w:vAlign w:val="center"/>
          </w:tcPr>
          <w:p w:rsidR="008B4BDB" w:rsidRDefault="000449F2">
            <w:r>
              <w:rPr>
                <w:sz w:val="14"/>
              </w:rPr>
              <w:t>22</w:t>
            </w:r>
          </w:p>
        </w:tc>
        <w:tc>
          <w:tcPr>
            <w:tcW w:w="1920" w:type="dxa"/>
            <w:vAlign w:val="center"/>
          </w:tcPr>
          <w:p w:rsidR="008B4BDB" w:rsidRDefault="000449F2">
            <w:r>
              <w:rPr>
                <w:sz w:val="14"/>
              </w:rPr>
              <w:t>-0.2905</w:t>
            </w:r>
          </w:p>
        </w:tc>
        <w:tc>
          <w:tcPr>
            <w:tcW w:w="1920" w:type="dxa"/>
            <w:vAlign w:val="center"/>
          </w:tcPr>
          <w:p w:rsidR="008B4BDB" w:rsidRDefault="000449F2">
            <w:r>
              <w:rPr>
                <w:sz w:val="14"/>
              </w:rPr>
              <w:t>-0.8911</w:t>
            </w:r>
          </w:p>
        </w:tc>
        <w:tc>
          <w:tcPr>
            <w:tcW w:w="1920" w:type="dxa"/>
            <w:vAlign w:val="center"/>
          </w:tcPr>
          <w:p w:rsidR="008B4BDB" w:rsidRDefault="000449F2">
            <w:r>
              <w:rPr>
                <w:sz w:val="14"/>
              </w:rPr>
              <w:t>0.3545</w:t>
            </w:r>
          </w:p>
        </w:tc>
        <w:tc>
          <w:tcPr>
            <w:tcW w:w="1920" w:type="dxa"/>
            <w:vAlign w:val="center"/>
          </w:tcPr>
          <w:p w:rsidR="008B4BDB" w:rsidRDefault="000449F2">
            <w:r>
              <w:rPr>
                <w:sz w:val="14"/>
              </w:rPr>
              <w:t>0.4075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HALLMARK_PI3K_AKT_MTOR_SIGNALING</w:t>
            </w:r>
          </w:p>
        </w:tc>
        <w:tc>
          <w:tcPr>
            <w:tcW w:w="1920" w:type="dxa"/>
            <w:vAlign w:val="center"/>
          </w:tcPr>
          <w:p w:rsidR="008B4BDB" w:rsidRDefault="000449F2">
            <w:r>
              <w:rPr>
                <w:sz w:val="14"/>
              </w:rPr>
              <w:t>26</w:t>
            </w:r>
          </w:p>
        </w:tc>
        <w:tc>
          <w:tcPr>
            <w:tcW w:w="1920" w:type="dxa"/>
            <w:vAlign w:val="center"/>
          </w:tcPr>
          <w:p w:rsidR="008B4BDB" w:rsidRDefault="000449F2">
            <w:r>
              <w:rPr>
                <w:sz w:val="14"/>
              </w:rPr>
              <w:t>0.1750</w:t>
            </w:r>
          </w:p>
        </w:tc>
        <w:tc>
          <w:tcPr>
            <w:tcW w:w="1920" w:type="dxa"/>
            <w:vAlign w:val="center"/>
          </w:tcPr>
          <w:p w:rsidR="008B4BDB" w:rsidRDefault="000449F2">
            <w:r>
              <w:rPr>
                <w:sz w:val="14"/>
              </w:rPr>
              <w:t>0.5813</w:t>
            </w:r>
          </w:p>
        </w:tc>
        <w:tc>
          <w:tcPr>
            <w:tcW w:w="1920" w:type="dxa"/>
            <w:vAlign w:val="center"/>
          </w:tcPr>
          <w:p w:rsidR="008B4BDB" w:rsidRDefault="000449F2">
            <w:r>
              <w:rPr>
                <w:sz w:val="14"/>
              </w:rPr>
              <w:t>0.4133</w:t>
            </w:r>
          </w:p>
        </w:tc>
        <w:tc>
          <w:tcPr>
            <w:tcW w:w="1920" w:type="dxa"/>
            <w:vAlign w:val="center"/>
          </w:tcPr>
          <w:p w:rsidR="008B4BDB" w:rsidRDefault="000449F2">
            <w:r>
              <w:rPr>
                <w:sz w:val="14"/>
              </w:rPr>
              <w:t>0.4521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HALLMARK_ADIPOGENESIS</w:t>
            </w:r>
          </w:p>
        </w:tc>
        <w:tc>
          <w:tcPr>
            <w:tcW w:w="1920" w:type="dxa"/>
            <w:vAlign w:val="center"/>
          </w:tcPr>
          <w:p w:rsidR="008B4BDB" w:rsidRDefault="000449F2">
            <w:r>
              <w:rPr>
                <w:sz w:val="14"/>
              </w:rPr>
              <w:t>25</w:t>
            </w:r>
          </w:p>
        </w:tc>
        <w:tc>
          <w:tcPr>
            <w:tcW w:w="1920" w:type="dxa"/>
            <w:vAlign w:val="center"/>
          </w:tcPr>
          <w:p w:rsidR="008B4BDB" w:rsidRDefault="000449F2">
            <w:r>
              <w:rPr>
                <w:sz w:val="14"/>
              </w:rPr>
              <w:t>-0.2285</w:t>
            </w:r>
          </w:p>
        </w:tc>
        <w:tc>
          <w:tcPr>
            <w:tcW w:w="1920" w:type="dxa"/>
            <w:vAlign w:val="center"/>
          </w:tcPr>
          <w:p w:rsidR="008B4BDB" w:rsidRDefault="000449F2">
            <w:r>
              <w:rPr>
                <w:sz w:val="14"/>
              </w:rPr>
              <w:t>-0.7169</w:t>
            </w:r>
          </w:p>
        </w:tc>
        <w:tc>
          <w:tcPr>
            <w:tcW w:w="1920" w:type="dxa"/>
            <w:vAlign w:val="center"/>
          </w:tcPr>
          <w:p w:rsidR="008B4BDB" w:rsidRDefault="000449F2">
            <w:r>
              <w:rPr>
                <w:sz w:val="14"/>
              </w:rPr>
              <w:t>0.5099</w:t>
            </w:r>
          </w:p>
        </w:tc>
        <w:tc>
          <w:tcPr>
            <w:tcW w:w="1920" w:type="dxa"/>
            <w:vAlign w:val="center"/>
          </w:tcPr>
          <w:p w:rsidR="008B4BDB" w:rsidRDefault="000449F2">
            <w:r>
              <w:rPr>
                <w:sz w:val="14"/>
              </w:rPr>
              <w:t>0.5249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HALLMARK_IL2_STAT5_SIGNALING</w:t>
            </w:r>
          </w:p>
        </w:tc>
        <w:tc>
          <w:tcPr>
            <w:tcW w:w="1920" w:type="dxa"/>
            <w:vAlign w:val="center"/>
          </w:tcPr>
          <w:p w:rsidR="008B4BDB" w:rsidRDefault="000449F2">
            <w:r>
              <w:rPr>
                <w:sz w:val="14"/>
              </w:rPr>
              <w:t>27</w:t>
            </w:r>
          </w:p>
        </w:tc>
        <w:tc>
          <w:tcPr>
            <w:tcW w:w="1920" w:type="dxa"/>
            <w:vAlign w:val="center"/>
          </w:tcPr>
          <w:p w:rsidR="008B4BDB" w:rsidRDefault="000449F2">
            <w:r>
              <w:rPr>
                <w:sz w:val="14"/>
              </w:rPr>
              <w:t>-0.2292</w:t>
            </w:r>
          </w:p>
        </w:tc>
        <w:tc>
          <w:tcPr>
            <w:tcW w:w="1920" w:type="dxa"/>
            <w:vAlign w:val="center"/>
          </w:tcPr>
          <w:p w:rsidR="008B4BDB" w:rsidRDefault="000449F2">
            <w:r>
              <w:rPr>
                <w:sz w:val="14"/>
              </w:rPr>
              <w:t>-0.7367</w:t>
            </w:r>
          </w:p>
        </w:tc>
        <w:tc>
          <w:tcPr>
            <w:tcW w:w="1920" w:type="dxa"/>
            <w:vAlign w:val="center"/>
          </w:tcPr>
          <w:p w:rsidR="008B4BDB" w:rsidRDefault="000449F2">
            <w:r>
              <w:rPr>
                <w:sz w:val="14"/>
              </w:rPr>
              <w:t>0.4969</w:t>
            </w:r>
          </w:p>
        </w:tc>
        <w:tc>
          <w:tcPr>
            <w:tcW w:w="1920" w:type="dxa"/>
            <w:vAlign w:val="center"/>
          </w:tcPr>
          <w:p w:rsidR="008B4BDB" w:rsidRDefault="000449F2">
            <w:r>
              <w:rPr>
                <w:sz w:val="14"/>
              </w:rPr>
              <w:t>0.5249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HALLMARK_MITOTIC_SPINDLE</w:t>
            </w:r>
          </w:p>
        </w:tc>
        <w:tc>
          <w:tcPr>
            <w:tcW w:w="1920" w:type="dxa"/>
            <w:vAlign w:val="center"/>
          </w:tcPr>
          <w:p w:rsidR="008B4BDB" w:rsidRDefault="000449F2">
            <w:r>
              <w:rPr>
                <w:sz w:val="14"/>
              </w:rPr>
              <w:t>30</w:t>
            </w:r>
          </w:p>
        </w:tc>
        <w:tc>
          <w:tcPr>
            <w:tcW w:w="1920" w:type="dxa"/>
            <w:vAlign w:val="center"/>
          </w:tcPr>
          <w:p w:rsidR="008B4BDB" w:rsidRDefault="000449F2">
            <w:r>
              <w:rPr>
                <w:sz w:val="14"/>
              </w:rPr>
              <w:t>-0.1692</w:t>
            </w:r>
          </w:p>
        </w:tc>
        <w:tc>
          <w:tcPr>
            <w:tcW w:w="1920" w:type="dxa"/>
            <w:vAlign w:val="center"/>
          </w:tcPr>
          <w:p w:rsidR="008B4BDB" w:rsidRDefault="000449F2">
            <w:r>
              <w:rPr>
                <w:sz w:val="14"/>
              </w:rPr>
              <w:t>-0.5552</w:t>
            </w:r>
          </w:p>
        </w:tc>
        <w:tc>
          <w:tcPr>
            <w:tcW w:w="1920" w:type="dxa"/>
            <w:vAlign w:val="center"/>
          </w:tcPr>
          <w:p w:rsidR="008B4BDB" w:rsidRDefault="000449F2">
            <w:r>
              <w:rPr>
                <w:sz w:val="14"/>
              </w:rPr>
              <w:t>0.5755</w:t>
            </w:r>
          </w:p>
        </w:tc>
        <w:tc>
          <w:tcPr>
            <w:tcW w:w="1920" w:type="dxa"/>
            <w:vAlign w:val="center"/>
          </w:tcPr>
          <w:p w:rsidR="008B4BDB" w:rsidRDefault="000449F2">
            <w:r>
              <w:rPr>
                <w:sz w:val="14"/>
              </w:rPr>
              <w:t>0.5755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HALLMARK_APICAL_JUNCTION</w:t>
            </w:r>
          </w:p>
        </w:tc>
        <w:tc>
          <w:tcPr>
            <w:tcW w:w="1920" w:type="dxa"/>
            <w:vAlign w:val="center"/>
          </w:tcPr>
          <w:p w:rsidR="008B4BDB" w:rsidRDefault="000449F2">
            <w:r>
              <w:rPr>
                <w:sz w:val="14"/>
              </w:rPr>
              <w:t>29</w:t>
            </w:r>
          </w:p>
        </w:tc>
        <w:tc>
          <w:tcPr>
            <w:tcW w:w="1920" w:type="dxa"/>
            <w:vAlign w:val="center"/>
          </w:tcPr>
          <w:p w:rsidR="008B4BDB" w:rsidRDefault="000449F2">
            <w:r>
              <w:rPr>
                <w:sz w:val="14"/>
              </w:rPr>
              <w:t>0.5356</w:t>
            </w:r>
          </w:p>
        </w:tc>
        <w:tc>
          <w:tcPr>
            <w:tcW w:w="1920" w:type="dxa"/>
            <w:vAlign w:val="center"/>
          </w:tcPr>
          <w:p w:rsidR="008B4BDB" w:rsidRDefault="000449F2">
            <w:r>
              <w:rPr>
                <w:sz w:val="14"/>
              </w:rPr>
              <w:t>1.9625</w:t>
            </w:r>
          </w:p>
        </w:tc>
        <w:tc>
          <w:tcPr>
            <w:tcW w:w="1920" w:type="dxa"/>
            <w:vAlign w:val="center"/>
          </w:tcPr>
          <w:p w:rsidR="008B4BDB" w:rsidRDefault="000449F2">
            <w:r>
              <w:rPr>
                <w:sz w:val="14"/>
              </w:rPr>
              <w:t>0.0008</w:t>
            </w:r>
          </w:p>
        </w:tc>
        <w:tc>
          <w:tcPr>
            <w:tcW w:w="1920" w:type="dxa"/>
            <w:vAlign w:val="center"/>
          </w:tcPr>
          <w:p w:rsidR="008B4BDB" w:rsidRDefault="000449F2">
            <w:r>
              <w:rPr>
                <w:sz w:val="14"/>
              </w:rPr>
              <w:t>0.0056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53</w:t>
            </w:r>
          </w:p>
        </w:tc>
        <w:tc>
          <w:tcPr>
            <w:tcW w:w="1920" w:type="dxa"/>
            <w:vAlign w:val="center"/>
          </w:tcPr>
          <w:p w:rsidR="008B4BDB" w:rsidRDefault="000449F2">
            <w:r>
              <w:rPr>
                <w:sz w:val="14"/>
              </w:rPr>
              <w:t>-0.5888</w:t>
            </w:r>
          </w:p>
        </w:tc>
        <w:tc>
          <w:tcPr>
            <w:tcW w:w="1920" w:type="dxa"/>
            <w:vAlign w:val="center"/>
          </w:tcPr>
          <w:p w:rsidR="008B4BDB" w:rsidRDefault="000449F2">
            <w:r>
              <w:rPr>
                <w:sz w:val="14"/>
              </w:rPr>
              <w:t>-2.2167</w:t>
            </w:r>
          </w:p>
        </w:tc>
        <w:tc>
          <w:tcPr>
            <w:tcW w:w="1920" w:type="dxa"/>
            <w:vAlign w:val="center"/>
          </w:tcPr>
          <w:p w:rsidR="008B4BDB" w:rsidRDefault="000449F2">
            <w:r>
              <w:rPr>
                <w:sz w:val="14"/>
              </w:rPr>
              <w:t>0.0002</w:t>
            </w:r>
          </w:p>
        </w:tc>
        <w:tc>
          <w:tcPr>
            <w:tcW w:w="1920" w:type="dxa"/>
            <w:vAlign w:val="center"/>
          </w:tcPr>
          <w:p w:rsidR="008B4BDB" w:rsidRDefault="000449F2">
            <w:r>
              <w:rPr>
                <w:sz w:val="14"/>
              </w:rPr>
              <w:t>0.0056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HALLMARK_EPITHELIAL_MESENCHYMAL_TRANSITION</w:t>
            </w:r>
          </w:p>
        </w:tc>
        <w:tc>
          <w:tcPr>
            <w:tcW w:w="1920" w:type="dxa"/>
            <w:vAlign w:val="center"/>
          </w:tcPr>
          <w:p w:rsidR="008B4BDB" w:rsidRDefault="000449F2">
            <w:r>
              <w:rPr>
                <w:sz w:val="14"/>
              </w:rPr>
              <w:t>25</w:t>
            </w:r>
          </w:p>
        </w:tc>
        <w:tc>
          <w:tcPr>
            <w:tcW w:w="1920" w:type="dxa"/>
            <w:vAlign w:val="center"/>
          </w:tcPr>
          <w:p w:rsidR="008B4BDB" w:rsidRDefault="000449F2">
            <w:r>
              <w:rPr>
                <w:sz w:val="14"/>
              </w:rPr>
              <w:t>0.5744</w:t>
            </w:r>
          </w:p>
        </w:tc>
        <w:tc>
          <w:tcPr>
            <w:tcW w:w="1920" w:type="dxa"/>
            <w:vAlign w:val="center"/>
          </w:tcPr>
          <w:p w:rsidR="008B4BDB" w:rsidRDefault="000449F2">
            <w:r>
              <w:rPr>
                <w:sz w:val="14"/>
              </w:rPr>
              <w:t>1.9923</w:t>
            </w:r>
          </w:p>
        </w:tc>
        <w:tc>
          <w:tcPr>
            <w:tcW w:w="1920" w:type="dxa"/>
            <w:vAlign w:val="center"/>
          </w:tcPr>
          <w:p w:rsidR="008B4BDB" w:rsidRDefault="000449F2">
            <w:r>
              <w:rPr>
                <w:sz w:val="14"/>
              </w:rPr>
              <w:t>0.0008</w:t>
            </w:r>
          </w:p>
        </w:tc>
        <w:tc>
          <w:tcPr>
            <w:tcW w:w="1920" w:type="dxa"/>
            <w:vAlign w:val="center"/>
          </w:tcPr>
          <w:p w:rsidR="008B4BDB" w:rsidRDefault="000449F2">
            <w:r>
              <w:rPr>
                <w:sz w:val="14"/>
              </w:rPr>
              <w:t>0.0056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45</w:t>
            </w:r>
          </w:p>
        </w:tc>
        <w:tc>
          <w:tcPr>
            <w:tcW w:w="1920" w:type="dxa"/>
            <w:vAlign w:val="center"/>
          </w:tcPr>
          <w:p w:rsidR="008B4BDB" w:rsidRDefault="000449F2">
            <w:r>
              <w:rPr>
                <w:sz w:val="14"/>
              </w:rPr>
              <w:t>-0.5346</w:t>
            </w:r>
          </w:p>
        </w:tc>
        <w:tc>
          <w:tcPr>
            <w:tcW w:w="1920" w:type="dxa"/>
            <w:vAlign w:val="center"/>
          </w:tcPr>
          <w:p w:rsidR="008B4BDB" w:rsidRDefault="000449F2">
            <w:r>
              <w:rPr>
                <w:sz w:val="14"/>
              </w:rPr>
              <w:t>-1.9276</w:t>
            </w:r>
          </w:p>
        </w:tc>
        <w:tc>
          <w:tcPr>
            <w:tcW w:w="1920" w:type="dxa"/>
            <w:vAlign w:val="center"/>
          </w:tcPr>
          <w:p w:rsidR="008B4BDB" w:rsidRDefault="000449F2">
            <w:r>
              <w:rPr>
                <w:sz w:val="14"/>
              </w:rPr>
              <w:t>0.0004</w:t>
            </w:r>
          </w:p>
        </w:tc>
        <w:tc>
          <w:tcPr>
            <w:tcW w:w="1920" w:type="dxa"/>
            <w:vAlign w:val="center"/>
          </w:tcPr>
          <w:p w:rsidR="008B4BDB" w:rsidRDefault="000449F2">
            <w:r>
              <w:rPr>
                <w:sz w:val="14"/>
              </w:rPr>
              <w:t>0.0056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HALLMARK_SPERMATOGENESIS</w:t>
            </w:r>
          </w:p>
        </w:tc>
        <w:tc>
          <w:tcPr>
            <w:tcW w:w="1920" w:type="dxa"/>
            <w:vAlign w:val="center"/>
          </w:tcPr>
          <w:p w:rsidR="008B4BDB" w:rsidRDefault="000449F2">
            <w:r>
              <w:rPr>
                <w:sz w:val="14"/>
              </w:rPr>
              <w:t>15</w:t>
            </w:r>
          </w:p>
        </w:tc>
        <w:tc>
          <w:tcPr>
            <w:tcW w:w="1920" w:type="dxa"/>
            <w:vAlign w:val="center"/>
          </w:tcPr>
          <w:p w:rsidR="008B4BDB" w:rsidRDefault="000449F2">
            <w:r>
              <w:rPr>
                <w:sz w:val="14"/>
              </w:rPr>
              <w:t>-0.6825</w:t>
            </w:r>
          </w:p>
        </w:tc>
        <w:tc>
          <w:tcPr>
            <w:tcW w:w="1920" w:type="dxa"/>
            <w:vAlign w:val="center"/>
          </w:tcPr>
          <w:p w:rsidR="008B4BDB" w:rsidRDefault="000449F2">
            <w:r>
              <w:rPr>
                <w:sz w:val="14"/>
              </w:rPr>
              <w:t>-1.8954</w:t>
            </w:r>
          </w:p>
        </w:tc>
        <w:tc>
          <w:tcPr>
            <w:tcW w:w="1920" w:type="dxa"/>
            <w:vAlign w:val="center"/>
          </w:tcPr>
          <w:p w:rsidR="008B4BDB" w:rsidRDefault="000449F2">
            <w:r>
              <w:rPr>
                <w:sz w:val="14"/>
              </w:rPr>
              <w:t>0.0006</w:t>
            </w:r>
          </w:p>
        </w:tc>
        <w:tc>
          <w:tcPr>
            <w:tcW w:w="1920" w:type="dxa"/>
            <w:vAlign w:val="center"/>
          </w:tcPr>
          <w:p w:rsidR="008B4BDB" w:rsidRDefault="000449F2">
            <w:r>
              <w:rPr>
                <w:sz w:val="14"/>
              </w:rPr>
              <w:t>0.0056</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20</w:t>
            </w:r>
          </w:p>
        </w:tc>
        <w:tc>
          <w:tcPr>
            <w:tcW w:w="1920" w:type="dxa"/>
            <w:vAlign w:val="center"/>
          </w:tcPr>
          <w:p w:rsidR="008B4BDB" w:rsidRDefault="000449F2">
            <w:r>
              <w:rPr>
                <w:sz w:val="14"/>
              </w:rPr>
              <w:t>-0.6172</w:t>
            </w:r>
          </w:p>
        </w:tc>
        <w:tc>
          <w:tcPr>
            <w:tcW w:w="1920" w:type="dxa"/>
            <w:vAlign w:val="center"/>
          </w:tcPr>
          <w:p w:rsidR="008B4BDB" w:rsidRDefault="000449F2">
            <w:r>
              <w:rPr>
                <w:sz w:val="14"/>
              </w:rPr>
              <w:t>-1.8627</w:t>
            </w:r>
          </w:p>
        </w:tc>
        <w:tc>
          <w:tcPr>
            <w:tcW w:w="1920" w:type="dxa"/>
            <w:vAlign w:val="center"/>
          </w:tcPr>
          <w:p w:rsidR="008B4BDB" w:rsidRDefault="000449F2">
            <w:r>
              <w:rPr>
                <w:sz w:val="14"/>
              </w:rPr>
              <w:t>0.0010</w:t>
            </w:r>
          </w:p>
        </w:tc>
        <w:tc>
          <w:tcPr>
            <w:tcW w:w="1920" w:type="dxa"/>
            <w:vAlign w:val="center"/>
          </w:tcPr>
          <w:p w:rsidR="008B4BDB" w:rsidRDefault="000449F2">
            <w:r>
              <w:rPr>
                <w:sz w:val="14"/>
              </w:rPr>
              <w:t>0.0058</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HALLMARK_TNFA_SIGNALING_VIA_NFKB</w:t>
            </w:r>
          </w:p>
        </w:tc>
        <w:tc>
          <w:tcPr>
            <w:tcW w:w="1920" w:type="dxa"/>
            <w:vAlign w:val="center"/>
          </w:tcPr>
          <w:p w:rsidR="008B4BDB" w:rsidRDefault="000449F2">
            <w:r>
              <w:rPr>
                <w:sz w:val="14"/>
              </w:rPr>
              <w:t>38</w:t>
            </w:r>
          </w:p>
        </w:tc>
        <w:tc>
          <w:tcPr>
            <w:tcW w:w="1920" w:type="dxa"/>
            <w:vAlign w:val="center"/>
          </w:tcPr>
          <w:p w:rsidR="008B4BDB" w:rsidRDefault="000449F2">
            <w:r>
              <w:rPr>
                <w:sz w:val="14"/>
              </w:rPr>
              <w:t>0.4574</w:t>
            </w:r>
          </w:p>
        </w:tc>
        <w:tc>
          <w:tcPr>
            <w:tcW w:w="1920" w:type="dxa"/>
            <w:vAlign w:val="center"/>
          </w:tcPr>
          <w:p w:rsidR="008B4BDB" w:rsidRDefault="000449F2">
            <w:r>
              <w:rPr>
                <w:sz w:val="14"/>
              </w:rPr>
              <w:t>1.7765</w:t>
            </w:r>
          </w:p>
        </w:tc>
        <w:tc>
          <w:tcPr>
            <w:tcW w:w="1920" w:type="dxa"/>
            <w:vAlign w:val="center"/>
          </w:tcPr>
          <w:p w:rsidR="008B4BDB" w:rsidRDefault="000449F2">
            <w:r>
              <w:rPr>
                <w:sz w:val="14"/>
              </w:rPr>
              <w:t>0.0012</w:t>
            </w:r>
          </w:p>
        </w:tc>
        <w:tc>
          <w:tcPr>
            <w:tcW w:w="1920" w:type="dxa"/>
            <w:vAlign w:val="center"/>
          </w:tcPr>
          <w:p w:rsidR="008B4BDB" w:rsidRDefault="000449F2">
            <w:r>
              <w:rPr>
                <w:sz w:val="14"/>
              </w:rPr>
              <w:t>0.0060</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HALLMARK_APOPTOSIS</w:t>
            </w:r>
          </w:p>
        </w:tc>
        <w:tc>
          <w:tcPr>
            <w:tcW w:w="1920" w:type="dxa"/>
            <w:vAlign w:val="center"/>
          </w:tcPr>
          <w:p w:rsidR="008B4BDB" w:rsidRDefault="000449F2">
            <w:r>
              <w:rPr>
                <w:sz w:val="14"/>
              </w:rPr>
              <w:t>40</w:t>
            </w:r>
          </w:p>
        </w:tc>
        <w:tc>
          <w:tcPr>
            <w:tcW w:w="1920" w:type="dxa"/>
            <w:vAlign w:val="center"/>
          </w:tcPr>
          <w:p w:rsidR="008B4BDB" w:rsidRDefault="000449F2">
            <w:r>
              <w:rPr>
                <w:sz w:val="14"/>
              </w:rPr>
              <w:t>0.4246</w:t>
            </w:r>
          </w:p>
        </w:tc>
        <w:tc>
          <w:tcPr>
            <w:tcW w:w="1920" w:type="dxa"/>
            <w:vAlign w:val="center"/>
          </w:tcPr>
          <w:p w:rsidR="008B4BDB" w:rsidRDefault="000449F2">
            <w:r>
              <w:rPr>
                <w:sz w:val="14"/>
              </w:rPr>
              <w:t>1.6463</w:t>
            </w:r>
          </w:p>
        </w:tc>
        <w:tc>
          <w:tcPr>
            <w:tcW w:w="1920" w:type="dxa"/>
            <w:vAlign w:val="center"/>
          </w:tcPr>
          <w:p w:rsidR="008B4BDB" w:rsidRDefault="000449F2">
            <w:r>
              <w:rPr>
                <w:sz w:val="14"/>
              </w:rPr>
              <w:t>0.0034</w:t>
            </w:r>
          </w:p>
        </w:tc>
        <w:tc>
          <w:tcPr>
            <w:tcW w:w="1920" w:type="dxa"/>
            <w:vAlign w:val="center"/>
          </w:tcPr>
          <w:p w:rsidR="008B4BDB" w:rsidRDefault="000449F2">
            <w:r>
              <w:rPr>
                <w:sz w:val="14"/>
              </w:rPr>
              <w:t>0.0149</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HALLMARK_DNA_REPAIR</w:t>
            </w:r>
          </w:p>
        </w:tc>
        <w:tc>
          <w:tcPr>
            <w:tcW w:w="1920" w:type="dxa"/>
            <w:vAlign w:val="center"/>
          </w:tcPr>
          <w:p w:rsidR="008B4BDB" w:rsidRDefault="000449F2">
            <w:r>
              <w:rPr>
                <w:sz w:val="14"/>
              </w:rPr>
              <w:t>23</w:t>
            </w:r>
          </w:p>
        </w:tc>
        <w:tc>
          <w:tcPr>
            <w:tcW w:w="1920" w:type="dxa"/>
            <w:vAlign w:val="center"/>
          </w:tcPr>
          <w:p w:rsidR="008B4BDB" w:rsidRDefault="000449F2">
            <w:r>
              <w:rPr>
                <w:sz w:val="14"/>
              </w:rPr>
              <w:t>-0.5297</w:t>
            </w:r>
          </w:p>
        </w:tc>
        <w:tc>
          <w:tcPr>
            <w:tcW w:w="1920" w:type="dxa"/>
            <w:vAlign w:val="center"/>
          </w:tcPr>
          <w:p w:rsidR="008B4BDB" w:rsidRDefault="000449F2">
            <w:r>
              <w:rPr>
                <w:sz w:val="14"/>
              </w:rPr>
              <w:t>-1.6480</w:t>
            </w:r>
          </w:p>
        </w:tc>
        <w:tc>
          <w:tcPr>
            <w:tcW w:w="1920" w:type="dxa"/>
            <w:vAlign w:val="center"/>
          </w:tcPr>
          <w:p w:rsidR="008B4BDB" w:rsidRDefault="000449F2">
            <w:r>
              <w:rPr>
                <w:sz w:val="14"/>
              </w:rPr>
              <w:t>0.0084</w:t>
            </w:r>
          </w:p>
        </w:tc>
        <w:tc>
          <w:tcPr>
            <w:tcW w:w="1920" w:type="dxa"/>
            <w:vAlign w:val="center"/>
          </w:tcPr>
          <w:p w:rsidR="008B4BDB" w:rsidRDefault="000449F2">
            <w:r>
              <w:rPr>
                <w:sz w:val="14"/>
              </w:rPr>
              <w:t>0.0294</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HALLMARK_MYOGENESIS</w:t>
            </w:r>
          </w:p>
        </w:tc>
        <w:tc>
          <w:tcPr>
            <w:tcW w:w="1920" w:type="dxa"/>
            <w:vAlign w:val="center"/>
          </w:tcPr>
          <w:p w:rsidR="008B4BDB" w:rsidRDefault="000449F2">
            <w:r>
              <w:rPr>
                <w:sz w:val="14"/>
              </w:rPr>
              <w:t>18</w:t>
            </w:r>
          </w:p>
        </w:tc>
        <w:tc>
          <w:tcPr>
            <w:tcW w:w="1920" w:type="dxa"/>
            <w:vAlign w:val="center"/>
          </w:tcPr>
          <w:p w:rsidR="008B4BDB" w:rsidRDefault="000449F2">
            <w:r>
              <w:rPr>
                <w:sz w:val="14"/>
              </w:rPr>
              <w:t>0.5312</w:t>
            </w:r>
          </w:p>
        </w:tc>
        <w:tc>
          <w:tcPr>
            <w:tcW w:w="1920" w:type="dxa"/>
            <w:vAlign w:val="center"/>
          </w:tcPr>
          <w:p w:rsidR="008B4BDB" w:rsidRDefault="000449F2">
            <w:r>
              <w:rPr>
                <w:sz w:val="14"/>
              </w:rPr>
              <w:t>1.6527</w:t>
            </w:r>
          </w:p>
        </w:tc>
        <w:tc>
          <w:tcPr>
            <w:tcW w:w="1920" w:type="dxa"/>
            <w:vAlign w:val="center"/>
          </w:tcPr>
          <w:p w:rsidR="008B4BDB" w:rsidRDefault="000449F2">
            <w:r>
              <w:rPr>
                <w:sz w:val="14"/>
              </w:rPr>
              <w:t>0.0084</w:t>
            </w:r>
          </w:p>
        </w:tc>
        <w:tc>
          <w:tcPr>
            <w:tcW w:w="1920" w:type="dxa"/>
            <w:vAlign w:val="center"/>
          </w:tcPr>
          <w:p w:rsidR="008B4BDB" w:rsidRDefault="000449F2">
            <w:r>
              <w:rPr>
                <w:sz w:val="14"/>
              </w:rPr>
              <w:t>0.0294</w:t>
            </w:r>
          </w:p>
        </w:tc>
        <w:tc>
          <w:tcPr>
            <w:tcW w:w="1920" w:type="dxa"/>
            <w:vAlign w:val="center"/>
          </w:tcPr>
          <w:p w:rsidR="008B4BDB" w:rsidRDefault="000449F2">
            <w:r>
              <w:rPr>
                <w:sz w:val="14"/>
              </w:rPr>
              <w:t>True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HALLMARK_INFLAMMATORY_RESPONSE</w:t>
            </w:r>
          </w:p>
        </w:tc>
        <w:tc>
          <w:tcPr>
            <w:tcW w:w="1920" w:type="dxa"/>
            <w:vAlign w:val="center"/>
          </w:tcPr>
          <w:p w:rsidR="008B4BDB" w:rsidRDefault="000449F2">
            <w:r>
              <w:rPr>
                <w:sz w:val="14"/>
              </w:rPr>
              <w:t>16</w:t>
            </w:r>
          </w:p>
        </w:tc>
        <w:tc>
          <w:tcPr>
            <w:tcW w:w="1920" w:type="dxa"/>
            <w:vAlign w:val="center"/>
          </w:tcPr>
          <w:p w:rsidR="008B4BDB" w:rsidRDefault="000449F2">
            <w:r>
              <w:rPr>
                <w:sz w:val="14"/>
              </w:rPr>
              <w:t>0.5138</w:t>
            </w:r>
          </w:p>
        </w:tc>
        <w:tc>
          <w:tcPr>
            <w:tcW w:w="1920" w:type="dxa"/>
            <w:vAlign w:val="center"/>
          </w:tcPr>
          <w:p w:rsidR="008B4BDB" w:rsidRDefault="000449F2">
            <w:r>
              <w:rPr>
                <w:sz w:val="14"/>
              </w:rPr>
              <w:t>1.5495</w:t>
            </w:r>
          </w:p>
        </w:tc>
        <w:tc>
          <w:tcPr>
            <w:tcW w:w="1920" w:type="dxa"/>
            <w:vAlign w:val="center"/>
          </w:tcPr>
          <w:p w:rsidR="008B4BDB" w:rsidRDefault="000449F2">
            <w:r>
              <w:rPr>
                <w:sz w:val="14"/>
              </w:rPr>
              <w:t>0.0168</w:t>
            </w:r>
          </w:p>
        </w:tc>
        <w:tc>
          <w:tcPr>
            <w:tcW w:w="1920" w:type="dxa"/>
            <w:vAlign w:val="center"/>
          </w:tcPr>
          <w:p w:rsidR="008B4BDB" w:rsidRDefault="000449F2">
            <w:r>
              <w:rPr>
                <w:sz w:val="14"/>
              </w:rPr>
              <w:t>0.0534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HALLMARK_INTERFERON_GAMMA_RESPONSE</w:t>
            </w:r>
          </w:p>
        </w:tc>
        <w:tc>
          <w:tcPr>
            <w:tcW w:w="1920" w:type="dxa"/>
            <w:vAlign w:val="center"/>
          </w:tcPr>
          <w:p w:rsidR="008B4BDB" w:rsidRDefault="000449F2">
            <w:r>
              <w:rPr>
                <w:sz w:val="14"/>
              </w:rPr>
              <w:t>33</w:t>
            </w:r>
          </w:p>
        </w:tc>
        <w:tc>
          <w:tcPr>
            <w:tcW w:w="1920" w:type="dxa"/>
            <w:vAlign w:val="center"/>
          </w:tcPr>
          <w:p w:rsidR="008B4BDB" w:rsidRDefault="000449F2">
            <w:r>
              <w:rPr>
                <w:sz w:val="14"/>
              </w:rPr>
              <w:t>0.3464</w:t>
            </w:r>
          </w:p>
        </w:tc>
        <w:tc>
          <w:tcPr>
            <w:tcW w:w="1920" w:type="dxa"/>
            <w:vAlign w:val="center"/>
          </w:tcPr>
          <w:p w:rsidR="008B4BDB" w:rsidRDefault="000449F2">
            <w:r>
              <w:rPr>
                <w:sz w:val="14"/>
              </w:rPr>
              <w:t>1.2877</w:t>
            </w:r>
          </w:p>
        </w:tc>
        <w:tc>
          <w:tcPr>
            <w:tcW w:w="1920" w:type="dxa"/>
            <w:vAlign w:val="center"/>
          </w:tcPr>
          <w:p w:rsidR="008B4BDB" w:rsidRDefault="000449F2">
            <w:r>
              <w:rPr>
                <w:sz w:val="14"/>
              </w:rPr>
              <w:t>0.0420</w:t>
            </w:r>
          </w:p>
        </w:tc>
        <w:tc>
          <w:tcPr>
            <w:tcW w:w="1920" w:type="dxa"/>
            <w:vAlign w:val="center"/>
          </w:tcPr>
          <w:p w:rsidR="008B4BDB" w:rsidRDefault="000449F2">
            <w:r>
              <w:rPr>
                <w:sz w:val="14"/>
              </w:rPr>
              <w:t>0.1131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HALLMARK_UV_RESPONSE_DN</w:t>
            </w:r>
          </w:p>
        </w:tc>
        <w:tc>
          <w:tcPr>
            <w:tcW w:w="1920" w:type="dxa"/>
            <w:vAlign w:val="center"/>
          </w:tcPr>
          <w:p w:rsidR="008B4BDB" w:rsidRDefault="000449F2">
            <w:r>
              <w:rPr>
                <w:sz w:val="14"/>
              </w:rPr>
              <w:t>23</w:t>
            </w:r>
          </w:p>
        </w:tc>
        <w:tc>
          <w:tcPr>
            <w:tcW w:w="1920" w:type="dxa"/>
            <w:vAlign w:val="center"/>
          </w:tcPr>
          <w:p w:rsidR="008B4BDB" w:rsidRDefault="000449F2">
            <w:r>
              <w:rPr>
                <w:sz w:val="14"/>
              </w:rPr>
              <w:t>0.3893</w:t>
            </w:r>
          </w:p>
        </w:tc>
        <w:tc>
          <w:tcPr>
            <w:tcW w:w="1920" w:type="dxa"/>
            <w:vAlign w:val="center"/>
          </w:tcPr>
          <w:p w:rsidR="008B4BDB" w:rsidRDefault="000449F2">
            <w:r>
              <w:rPr>
                <w:sz w:val="14"/>
              </w:rPr>
              <w:t>1.3287</w:t>
            </w:r>
          </w:p>
        </w:tc>
        <w:tc>
          <w:tcPr>
            <w:tcW w:w="1920" w:type="dxa"/>
            <w:vAlign w:val="center"/>
          </w:tcPr>
          <w:p w:rsidR="008B4BDB" w:rsidRDefault="000449F2">
            <w:r>
              <w:rPr>
                <w:sz w:val="14"/>
              </w:rPr>
              <w:t>0.0420</w:t>
            </w:r>
          </w:p>
        </w:tc>
        <w:tc>
          <w:tcPr>
            <w:tcW w:w="1920" w:type="dxa"/>
            <w:vAlign w:val="center"/>
          </w:tcPr>
          <w:p w:rsidR="008B4BDB" w:rsidRDefault="000449F2">
            <w:r>
              <w:rPr>
                <w:sz w:val="14"/>
              </w:rPr>
              <w:t>0.1131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HALLMARK_ANDROGEN_RESPONSE</w:t>
            </w:r>
          </w:p>
        </w:tc>
        <w:tc>
          <w:tcPr>
            <w:tcW w:w="1920" w:type="dxa"/>
            <w:vAlign w:val="center"/>
          </w:tcPr>
          <w:p w:rsidR="008B4BDB" w:rsidRDefault="000449F2">
            <w:r>
              <w:rPr>
                <w:sz w:val="14"/>
              </w:rPr>
              <w:t>19</w:t>
            </w:r>
          </w:p>
        </w:tc>
        <w:tc>
          <w:tcPr>
            <w:tcW w:w="1920" w:type="dxa"/>
            <w:vAlign w:val="center"/>
          </w:tcPr>
          <w:p w:rsidR="008B4BDB" w:rsidRDefault="000449F2">
            <w:r>
              <w:rPr>
                <w:sz w:val="14"/>
              </w:rPr>
              <w:t>0.4077</w:t>
            </w:r>
          </w:p>
        </w:tc>
        <w:tc>
          <w:tcPr>
            <w:tcW w:w="1920" w:type="dxa"/>
            <w:vAlign w:val="center"/>
          </w:tcPr>
          <w:p w:rsidR="008B4BDB" w:rsidRDefault="000449F2">
            <w:r>
              <w:rPr>
                <w:sz w:val="14"/>
              </w:rPr>
              <w:t>1.3216</w:t>
            </w:r>
          </w:p>
        </w:tc>
        <w:tc>
          <w:tcPr>
            <w:tcW w:w="1920" w:type="dxa"/>
            <w:vAlign w:val="center"/>
          </w:tcPr>
          <w:p w:rsidR="008B4BDB" w:rsidRDefault="000449F2">
            <w:r>
              <w:rPr>
                <w:sz w:val="14"/>
              </w:rPr>
              <w:t>0.0542</w:t>
            </w:r>
          </w:p>
        </w:tc>
        <w:tc>
          <w:tcPr>
            <w:tcW w:w="1920" w:type="dxa"/>
            <w:vAlign w:val="center"/>
          </w:tcPr>
          <w:p w:rsidR="008B4BDB" w:rsidRDefault="000449F2">
            <w:r>
              <w:rPr>
                <w:sz w:val="14"/>
              </w:rPr>
              <w:t>0.1339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HALLMARK_KRAS_SIGNALING_UP</w:t>
            </w:r>
          </w:p>
        </w:tc>
        <w:tc>
          <w:tcPr>
            <w:tcW w:w="1920" w:type="dxa"/>
            <w:vAlign w:val="center"/>
          </w:tcPr>
          <w:p w:rsidR="008B4BDB" w:rsidRDefault="000449F2">
            <w:r>
              <w:rPr>
                <w:sz w:val="14"/>
              </w:rPr>
              <w:t>19</w:t>
            </w:r>
          </w:p>
        </w:tc>
        <w:tc>
          <w:tcPr>
            <w:tcW w:w="1920" w:type="dxa"/>
            <w:vAlign w:val="center"/>
          </w:tcPr>
          <w:p w:rsidR="008B4BDB" w:rsidRDefault="000449F2">
            <w:r>
              <w:rPr>
                <w:sz w:val="14"/>
              </w:rPr>
              <w:t>0.4063</w:t>
            </w:r>
          </w:p>
        </w:tc>
        <w:tc>
          <w:tcPr>
            <w:tcW w:w="1920" w:type="dxa"/>
            <w:vAlign w:val="center"/>
          </w:tcPr>
          <w:p w:rsidR="008B4BDB" w:rsidRDefault="000449F2">
            <w:r>
              <w:rPr>
                <w:sz w:val="14"/>
              </w:rPr>
              <w:t>1.2870</w:t>
            </w:r>
          </w:p>
        </w:tc>
        <w:tc>
          <w:tcPr>
            <w:tcW w:w="1920" w:type="dxa"/>
            <w:vAlign w:val="center"/>
          </w:tcPr>
          <w:p w:rsidR="008B4BDB" w:rsidRDefault="000449F2">
            <w:r>
              <w:rPr>
                <w:sz w:val="14"/>
              </w:rPr>
              <w:t>0.0574</w:t>
            </w:r>
          </w:p>
        </w:tc>
        <w:tc>
          <w:tcPr>
            <w:tcW w:w="1920" w:type="dxa"/>
            <w:vAlign w:val="center"/>
          </w:tcPr>
          <w:p w:rsidR="008B4BDB" w:rsidRDefault="000449F2">
            <w:r>
              <w:rPr>
                <w:sz w:val="14"/>
              </w:rPr>
              <w:t>0.1339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HALLMARK_MITOTIC_SPINDLE</w:t>
            </w:r>
          </w:p>
        </w:tc>
        <w:tc>
          <w:tcPr>
            <w:tcW w:w="1920" w:type="dxa"/>
            <w:vAlign w:val="center"/>
          </w:tcPr>
          <w:p w:rsidR="008B4BDB" w:rsidRDefault="000449F2">
            <w:r>
              <w:rPr>
                <w:sz w:val="14"/>
              </w:rPr>
              <w:t>30</w:t>
            </w:r>
          </w:p>
        </w:tc>
        <w:tc>
          <w:tcPr>
            <w:tcW w:w="1920" w:type="dxa"/>
            <w:vAlign w:val="center"/>
          </w:tcPr>
          <w:p w:rsidR="008B4BDB" w:rsidRDefault="000449F2">
            <w:r>
              <w:rPr>
                <w:sz w:val="14"/>
              </w:rPr>
              <w:t>-0.4037</w:t>
            </w:r>
          </w:p>
        </w:tc>
        <w:tc>
          <w:tcPr>
            <w:tcW w:w="1920" w:type="dxa"/>
            <w:vAlign w:val="center"/>
          </w:tcPr>
          <w:p w:rsidR="008B4BDB" w:rsidRDefault="000449F2">
            <w:r>
              <w:rPr>
                <w:sz w:val="14"/>
              </w:rPr>
              <w:t>-1.3349</w:t>
            </w:r>
          </w:p>
        </w:tc>
        <w:tc>
          <w:tcPr>
            <w:tcW w:w="1920" w:type="dxa"/>
            <w:vAlign w:val="center"/>
          </w:tcPr>
          <w:p w:rsidR="008B4BDB" w:rsidRDefault="000449F2">
            <w:r>
              <w:rPr>
                <w:sz w:val="14"/>
              </w:rPr>
              <w:t>0.0694</w:t>
            </w:r>
          </w:p>
        </w:tc>
        <w:tc>
          <w:tcPr>
            <w:tcW w:w="1920" w:type="dxa"/>
            <w:vAlign w:val="center"/>
          </w:tcPr>
          <w:p w:rsidR="008B4BDB" w:rsidRDefault="000449F2">
            <w:r>
              <w:rPr>
                <w:sz w:val="14"/>
              </w:rPr>
              <w:t>0.1518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HALLMARK_ALLOGRAFT_REJECTION</w:t>
            </w:r>
          </w:p>
        </w:tc>
        <w:tc>
          <w:tcPr>
            <w:tcW w:w="1920" w:type="dxa"/>
            <w:vAlign w:val="center"/>
          </w:tcPr>
          <w:p w:rsidR="008B4BDB" w:rsidRDefault="000449F2">
            <w:r>
              <w:rPr>
                <w:sz w:val="14"/>
              </w:rPr>
              <w:t>24</w:t>
            </w:r>
          </w:p>
        </w:tc>
        <w:tc>
          <w:tcPr>
            <w:tcW w:w="1920" w:type="dxa"/>
            <w:vAlign w:val="center"/>
          </w:tcPr>
          <w:p w:rsidR="008B4BDB" w:rsidRDefault="000449F2">
            <w:r>
              <w:rPr>
                <w:sz w:val="14"/>
              </w:rPr>
              <w:t>0.3475</w:t>
            </w:r>
          </w:p>
        </w:tc>
        <w:tc>
          <w:tcPr>
            <w:tcW w:w="1920" w:type="dxa"/>
            <w:vAlign w:val="center"/>
          </w:tcPr>
          <w:p w:rsidR="008B4BDB" w:rsidRDefault="000449F2">
            <w:r>
              <w:rPr>
                <w:sz w:val="14"/>
              </w:rPr>
              <w:t>1.1931</w:t>
            </w:r>
          </w:p>
        </w:tc>
        <w:tc>
          <w:tcPr>
            <w:tcW w:w="1920" w:type="dxa"/>
            <w:vAlign w:val="center"/>
          </w:tcPr>
          <w:p w:rsidR="008B4BDB" w:rsidRDefault="000449F2">
            <w:r>
              <w:rPr>
                <w:sz w:val="14"/>
              </w:rPr>
              <w:t>0.0818</w:t>
            </w:r>
          </w:p>
        </w:tc>
        <w:tc>
          <w:tcPr>
            <w:tcW w:w="1920" w:type="dxa"/>
            <w:vAlign w:val="center"/>
          </w:tcPr>
          <w:p w:rsidR="008B4BDB" w:rsidRDefault="000449F2">
            <w:r>
              <w:rPr>
                <w:sz w:val="14"/>
              </w:rPr>
              <w:t>0.1684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HALLMARK_OXIDATIVE_PHOSPHORYLATION</w:t>
            </w:r>
          </w:p>
        </w:tc>
        <w:tc>
          <w:tcPr>
            <w:tcW w:w="1920" w:type="dxa"/>
            <w:vAlign w:val="center"/>
          </w:tcPr>
          <w:p w:rsidR="008B4BDB" w:rsidRDefault="000449F2">
            <w:r>
              <w:rPr>
                <w:sz w:val="14"/>
              </w:rPr>
              <w:t>21</w:t>
            </w:r>
          </w:p>
        </w:tc>
        <w:tc>
          <w:tcPr>
            <w:tcW w:w="1920" w:type="dxa"/>
            <w:vAlign w:val="center"/>
          </w:tcPr>
          <w:p w:rsidR="008B4BDB" w:rsidRDefault="000449F2">
            <w:r>
              <w:rPr>
                <w:sz w:val="14"/>
              </w:rPr>
              <w:t>-0.4256</w:t>
            </w:r>
          </w:p>
        </w:tc>
        <w:tc>
          <w:tcPr>
            <w:tcW w:w="1920" w:type="dxa"/>
            <w:vAlign w:val="center"/>
          </w:tcPr>
          <w:p w:rsidR="008B4BDB" w:rsidRDefault="000449F2">
            <w:r>
              <w:rPr>
                <w:sz w:val="14"/>
              </w:rPr>
              <w:t>-1.3030</w:t>
            </w:r>
          </w:p>
        </w:tc>
        <w:tc>
          <w:tcPr>
            <w:tcW w:w="1920" w:type="dxa"/>
            <w:vAlign w:val="center"/>
          </w:tcPr>
          <w:p w:rsidR="008B4BDB" w:rsidRDefault="000449F2">
            <w:r>
              <w:rPr>
                <w:sz w:val="14"/>
              </w:rPr>
              <w:t>0.0920</w:t>
            </w:r>
          </w:p>
        </w:tc>
        <w:tc>
          <w:tcPr>
            <w:tcW w:w="1920" w:type="dxa"/>
            <w:vAlign w:val="center"/>
          </w:tcPr>
          <w:p w:rsidR="008B4BDB" w:rsidRDefault="000449F2">
            <w:r>
              <w:rPr>
                <w:sz w:val="14"/>
              </w:rPr>
              <w:t>0.1789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HALLMARK_HYPOXIA</w:t>
            </w:r>
          </w:p>
        </w:tc>
        <w:tc>
          <w:tcPr>
            <w:tcW w:w="1920" w:type="dxa"/>
            <w:vAlign w:val="center"/>
          </w:tcPr>
          <w:p w:rsidR="008B4BDB" w:rsidRDefault="000449F2">
            <w:r>
              <w:rPr>
                <w:sz w:val="14"/>
              </w:rPr>
              <w:t>41</w:t>
            </w:r>
          </w:p>
        </w:tc>
        <w:tc>
          <w:tcPr>
            <w:tcW w:w="1920" w:type="dxa"/>
            <w:vAlign w:val="center"/>
          </w:tcPr>
          <w:p w:rsidR="008B4BDB" w:rsidRDefault="000449F2">
            <w:r>
              <w:rPr>
                <w:sz w:val="14"/>
              </w:rPr>
              <w:t>0.2733</w:t>
            </w:r>
          </w:p>
        </w:tc>
        <w:tc>
          <w:tcPr>
            <w:tcW w:w="1920" w:type="dxa"/>
            <w:vAlign w:val="center"/>
          </w:tcPr>
          <w:p w:rsidR="008B4BDB" w:rsidRDefault="000449F2">
            <w:r>
              <w:rPr>
                <w:sz w:val="14"/>
              </w:rPr>
              <w:t>1.0706</w:t>
            </w:r>
          </w:p>
        </w:tc>
        <w:tc>
          <w:tcPr>
            <w:tcW w:w="1920" w:type="dxa"/>
            <w:vAlign w:val="center"/>
          </w:tcPr>
          <w:p w:rsidR="008B4BDB" w:rsidRDefault="000449F2">
            <w:r>
              <w:rPr>
                <w:sz w:val="14"/>
              </w:rPr>
              <w:t>0.1146</w:t>
            </w:r>
          </w:p>
        </w:tc>
        <w:tc>
          <w:tcPr>
            <w:tcW w:w="1920" w:type="dxa"/>
            <w:vAlign w:val="center"/>
          </w:tcPr>
          <w:p w:rsidR="008B4BDB" w:rsidRDefault="000449F2">
            <w:r>
              <w:rPr>
                <w:sz w:val="14"/>
              </w:rPr>
              <w:t>0.2111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HALLMARK_P53_PATHWAY</w:t>
            </w:r>
          </w:p>
        </w:tc>
        <w:tc>
          <w:tcPr>
            <w:tcW w:w="1920" w:type="dxa"/>
            <w:vAlign w:val="center"/>
          </w:tcPr>
          <w:p w:rsidR="008B4BDB" w:rsidRDefault="000449F2">
            <w:r>
              <w:rPr>
                <w:sz w:val="14"/>
              </w:rPr>
              <w:t>37</w:t>
            </w:r>
          </w:p>
        </w:tc>
        <w:tc>
          <w:tcPr>
            <w:tcW w:w="1920" w:type="dxa"/>
            <w:vAlign w:val="center"/>
          </w:tcPr>
          <w:p w:rsidR="008B4BDB" w:rsidRDefault="000449F2">
            <w:r>
              <w:rPr>
                <w:sz w:val="14"/>
              </w:rPr>
              <w:t>0.2690</w:t>
            </w:r>
          </w:p>
        </w:tc>
        <w:tc>
          <w:tcPr>
            <w:tcW w:w="1920" w:type="dxa"/>
            <w:vAlign w:val="center"/>
          </w:tcPr>
          <w:p w:rsidR="008B4BDB" w:rsidRDefault="000449F2">
            <w:r>
              <w:rPr>
                <w:sz w:val="14"/>
              </w:rPr>
              <w:t>1.0294</w:t>
            </w:r>
          </w:p>
        </w:tc>
        <w:tc>
          <w:tcPr>
            <w:tcW w:w="1920" w:type="dxa"/>
            <w:vAlign w:val="center"/>
          </w:tcPr>
          <w:p w:rsidR="008B4BDB" w:rsidRDefault="000449F2">
            <w:r>
              <w:rPr>
                <w:sz w:val="14"/>
              </w:rPr>
              <w:t>0.1370</w:t>
            </w:r>
          </w:p>
        </w:tc>
        <w:tc>
          <w:tcPr>
            <w:tcW w:w="1920" w:type="dxa"/>
            <w:vAlign w:val="center"/>
          </w:tcPr>
          <w:p w:rsidR="008B4BDB" w:rsidRDefault="000449F2">
            <w:r>
              <w:rPr>
                <w:sz w:val="14"/>
              </w:rPr>
              <w:t>0.2397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HALLMARK_MTORC1_SIGNALING</w:t>
            </w:r>
          </w:p>
        </w:tc>
        <w:tc>
          <w:tcPr>
            <w:tcW w:w="1920" w:type="dxa"/>
            <w:vAlign w:val="center"/>
          </w:tcPr>
          <w:p w:rsidR="008B4BDB" w:rsidRDefault="000449F2">
            <w:r>
              <w:rPr>
                <w:sz w:val="14"/>
              </w:rPr>
              <w:t>48</w:t>
            </w:r>
          </w:p>
        </w:tc>
        <w:tc>
          <w:tcPr>
            <w:tcW w:w="1920" w:type="dxa"/>
            <w:vAlign w:val="center"/>
          </w:tcPr>
          <w:p w:rsidR="008B4BDB" w:rsidRDefault="000449F2">
            <w:r>
              <w:rPr>
                <w:sz w:val="14"/>
              </w:rPr>
              <w:t>-0.3192</w:t>
            </w:r>
          </w:p>
        </w:tc>
        <w:tc>
          <w:tcPr>
            <w:tcW w:w="1920" w:type="dxa"/>
            <w:vAlign w:val="center"/>
          </w:tcPr>
          <w:p w:rsidR="008B4BDB" w:rsidRDefault="000449F2">
            <w:r>
              <w:rPr>
                <w:sz w:val="14"/>
              </w:rPr>
              <w:t>-1.1734</w:t>
            </w:r>
          </w:p>
        </w:tc>
        <w:tc>
          <w:tcPr>
            <w:tcW w:w="1920" w:type="dxa"/>
            <w:vAlign w:val="center"/>
          </w:tcPr>
          <w:p w:rsidR="008B4BDB" w:rsidRDefault="000449F2">
            <w:r>
              <w:rPr>
                <w:sz w:val="14"/>
              </w:rPr>
              <w:t>0.1446</w:t>
            </w:r>
          </w:p>
        </w:tc>
        <w:tc>
          <w:tcPr>
            <w:tcW w:w="1920" w:type="dxa"/>
            <w:vAlign w:val="center"/>
          </w:tcPr>
          <w:p w:rsidR="008B4BDB" w:rsidRDefault="000449F2">
            <w:r>
              <w:rPr>
                <w:sz w:val="14"/>
              </w:rPr>
              <w:t>0.2410</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HALLMARK_GLYCOLYSIS</w:t>
            </w:r>
          </w:p>
        </w:tc>
        <w:tc>
          <w:tcPr>
            <w:tcW w:w="1920" w:type="dxa"/>
            <w:vAlign w:val="center"/>
          </w:tcPr>
          <w:p w:rsidR="008B4BDB" w:rsidRDefault="000449F2">
            <w:r>
              <w:rPr>
                <w:sz w:val="14"/>
              </w:rPr>
              <w:t>41</w:t>
            </w:r>
          </w:p>
        </w:tc>
        <w:tc>
          <w:tcPr>
            <w:tcW w:w="1920" w:type="dxa"/>
            <w:vAlign w:val="center"/>
          </w:tcPr>
          <w:p w:rsidR="008B4BDB" w:rsidRDefault="000449F2">
            <w:r>
              <w:rPr>
                <w:sz w:val="14"/>
              </w:rPr>
              <w:t>0.2545</w:t>
            </w:r>
          </w:p>
        </w:tc>
        <w:tc>
          <w:tcPr>
            <w:tcW w:w="1920" w:type="dxa"/>
            <w:vAlign w:val="center"/>
          </w:tcPr>
          <w:p w:rsidR="008B4BDB" w:rsidRDefault="000449F2">
            <w:r>
              <w:rPr>
                <w:sz w:val="14"/>
              </w:rPr>
              <w:t>1.0037</w:t>
            </w:r>
          </w:p>
        </w:tc>
        <w:tc>
          <w:tcPr>
            <w:tcW w:w="1920" w:type="dxa"/>
            <w:vAlign w:val="center"/>
          </w:tcPr>
          <w:p w:rsidR="008B4BDB" w:rsidRDefault="000449F2">
            <w:r>
              <w:rPr>
                <w:sz w:val="14"/>
              </w:rPr>
              <w:t>0.1530</w:t>
            </w:r>
          </w:p>
        </w:tc>
        <w:tc>
          <w:tcPr>
            <w:tcW w:w="1920" w:type="dxa"/>
            <w:vAlign w:val="center"/>
          </w:tcPr>
          <w:p w:rsidR="008B4BDB" w:rsidRDefault="000449F2">
            <w:r>
              <w:rPr>
                <w:sz w:val="14"/>
              </w:rPr>
              <w:t>0.2434</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HALLMARK_ESTROGEN_RESPONSE_LATE</w:t>
            </w:r>
          </w:p>
        </w:tc>
        <w:tc>
          <w:tcPr>
            <w:tcW w:w="1920" w:type="dxa"/>
            <w:vAlign w:val="center"/>
          </w:tcPr>
          <w:p w:rsidR="008B4BDB" w:rsidRDefault="000449F2">
            <w:r>
              <w:rPr>
                <w:sz w:val="14"/>
              </w:rPr>
              <w:t>33</w:t>
            </w:r>
          </w:p>
        </w:tc>
        <w:tc>
          <w:tcPr>
            <w:tcW w:w="1920" w:type="dxa"/>
            <w:vAlign w:val="center"/>
          </w:tcPr>
          <w:p w:rsidR="008B4BDB" w:rsidRDefault="000449F2">
            <w:r>
              <w:rPr>
                <w:sz w:val="14"/>
              </w:rPr>
              <w:t>-0.3375</w:t>
            </w:r>
          </w:p>
        </w:tc>
        <w:tc>
          <w:tcPr>
            <w:tcW w:w="1920" w:type="dxa"/>
            <w:vAlign w:val="center"/>
          </w:tcPr>
          <w:p w:rsidR="008B4BDB" w:rsidRDefault="000449F2">
            <w:r>
              <w:rPr>
                <w:sz w:val="14"/>
              </w:rPr>
              <w:t>-1.1380</w:t>
            </w:r>
          </w:p>
        </w:tc>
        <w:tc>
          <w:tcPr>
            <w:tcW w:w="1920" w:type="dxa"/>
            <w:vAlign w:val="center"/>
          </w:tcPr>
          <w:p w:rsidR="008B4BDB" w:rsidRDefault="000449F2">
            <w:r>
              <w:rPr>
                <w:sz w:val="14"/>
              </w:rPr>
              <w:t>0.1760</w:t>
            </w:r>
          </w:p>
        </w:tc>
        <w:tc>
          <w:tcPr>
            <w:tcW w:w="1920" w:type="dxa"/>
            <w:vAlign w:val="center"/>
          </w:tcPr>
          <w:p w:rsidR="008B4BDB" w:rsidRDefault="000449F2">
            <w:r>
              <w:rPr>
                <w:sz w:val="14"/>
              </w:rPr>
              <w:t>0.2678</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HALLMARK_XENOBIOTIC_METABOLISM</w:t>
            </w:r>
          </w:p>
        </w:tc>
        <w:tc>
          <w:tcPr>
            <w:tcW w:w="1920" w:type="dxa"/>
            <w:vAlign w:val="center"/>
          </w:tcPr>
          <w:p w:rsidR="008B4BDB" w:rsidRDefault="000449F2">
            <w:r>
              <w:rPr>
                <w:sz w:val="14"/>
              </w:rPr>
              <w:t>28</w:t>
            </w:r>
          </w:p>
        </w:tc>
        <w:tc>
          <w:tcPr>
            <w:tcW w:w="1920" w:type="dxa"/>
            <w:vAlign w:val="center"/>
          </w:tcPr>
          <w:p w:rsidR="008B4BDB" w:rsidRDefault="000449F2">
            <w:r>
              <w:rPr>
                <w:sz w:val="14"/>
              </w:rPr>
              <w:t>0.2683</w:t>
            </w:r>
          </w:p>
        </w:tc>
        <w:tc>
          <w:tcPr>
            <w:tcW w:w="1920" w:type="dxa"/>
            <w:vAlign w:val="center"/>
          </w:tcPr>
          <w:p w:rsidR="008B4BDB" w:rsidRDefault="000449F2">
            <w:r>
              <w:rPr>
                <w:sz w:val="14"/>
              </w:rPr>
              <w:t>0.9565</w:t>
            </w:r>
          </w:p>
        </w:tc>
        <w:tc>
          <w:tcPr>
            <w:tcW w:w="1920" w:type="dxa"/>
            <w:vAlign w:val="center"/>
          </w:tcPr>
          <w:p w:rsidR="008B4BDB" w:rsidRDefault="000449F2">
            <w:r>
              <w:rPr>
                <w:sz w:val="14"/>
              </w:rPr>
              <w:t>0.1892</w:t>
            </w:r>
          </w:p>
        </w:tc>
        <w:tc>
          <w:tcPr>
            <w:tcW w:w="1920" w:type="dxa"/>
            <w:vAlign w:val="center"/>
          </w:tcPr>
          <w:p w:rsidR="008B4BDB" w:rsidRDefault="000449F2">
            <w:r>
              <w:rPr>
                <w:sz w:val="14"/>
              </w:rPr>
              <w:t>0.2759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HALLMARK_ADIPOGENESIS</w:t>
            </w:r>
          </w:p>
        </w:tc>
        <w:tc>
          <w:tcPr>
            <w:tcW w:w="1920" w:type="dxa"/>
            <w:vAlign w:val="center"/>
          </w:tcPr>
          <w:p w:rsidR="008B4BDB" w:rsidRDefault="000449F2">
            <w:r>
              <w:rPr>
                <w:sz w:val="14"/>
              </w:rPr>
              <w:t>25</w:t>
            </w:r>
          </w:p>
        </w:tc>
        <w:tc>
          <w:tcPr>
            <w:tcW w:w="1920" w:type="dxa"/>
            <w:vAlign w:val="center"/>
          </w:tcPr>
          <w:p w:rsidR="008B4BDB" w:rsidRDefault="000449F2">
            <w:r>
              <w:rPr>
                <w:sz w:val="14"/>
              </w:rPr>
              <w:t>-0.3414</w:t>
            </w:r>
          </w:p>
        </w:tc>
        <w:tc>
          <w:tcPr>
            <w:tcW w:w="1920" w:type="dxa"/>
            <w:vAlign w:val="center"/>
          </w:tcPr>
          <w:p w:rsidR="008B4BDB" w:rsidRDefault="000449F2">
            <w:r>
              <w:rPr>
                <w:sz w:val="14"/>
              </w:rPr>
              <w:t>-1.0748</w:t>
            </w:r>
          </w:p>
        </w:tc>
        <w:tc>
          <w:tcPr>
            <w:tcW w:w="1920" w:type="dxa"/>
            <w:vAlign w:val="center"/>
          </w:tcPr>
          <w:p w:rsidR="008B4BDB" w:rsidRDefault="000449F2">
            <w:r>
              <w:rPr>
                <w:sz w:val="14"/>
              </w:rPr>
              <w:t>0.2208</w:t>
            </w:r>
          </w:p>
        </w:tc>
        <w:tc>
          <w:tcPr>
            <w:tcW w:w="1920" w:type="dxa"/>
            <w:vAlign w:val="center"/>
          </w:tcPr>
          <w:p w:rsidR="008B4BDB" w:rsidRDefault="000449F2">
            <w:r>
              <w:rPr>
                <w:sz w:val="14"/>
              </w:rPr>
              <w:t>0.2985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HALLMARK_IL2_STAT5_SIGNALING</w:t>
            </w:r>
          </w:p>
        </w:tc>
        <w:tc>
          <w:tcPr>
            <w:tcW w:w="1920" w:type="dxa"/>
            <w:vAlign w:val="center"/>
          </w:tcPr>
          <w:p w:rsidR="008B4BDB" w:rsidRDefault="000449F2">
            <w:r>
              <w:rPr>
                <w:sz w:val="14"/>
              </w:rPr>
              <w:t>27</w:t>
            </w:r>
          </w:p>
        </w:tc>
        <w:tc>
          <w:tcPr>
            <w:tcW w:w="1920" w:type="dxa"/>
            <w:vAlign w:val="center"/>
          </w:tcPr>
          <w:p w:rsidR="008B4BDB" w:rsidRDefault="000449F2">
            <w:r>
              <w:rPr>
                <w:sz w:val="14"/>
              </w:rPr>
              <w:t>0.2586</w:t>
            </w:r>
          </w:p>
        </w:tc>
        <w:tc>
          <w:tcPr>
            <w:tcW w:w="1920" w:type="dxa"/>
            <w:vAlign w:val="center"/>
          </w:tcPr>
          <w:p w:rsidR="008B4BDB" w:rsidRDefault="000449F2">
            <w:r>
              <w:rPr>
                <w:sz w:val="14"/>
              </w:rPr>
              <w:t>0.9069</w:t>
            </w:r>
          </w:p>
        </w:tc>
        <w:tc>
          <w:tcPr>
            <w:tcW w:w="1920" w:type="dxa"/>
            <w:vAlign w:val="center"/>
          </w:tcPr>
          <w:p w:rsidR="008B4BDB" w:rsidRDefault="000449F2">
            <w:r>
              <w:rPr>
                <w:sz w:val="14"/>
              </w:rPr>
              <w:t>0.2218</w:t>
            </w:r>
          </w:p>
        </w:tc>
        <w:tc>
          <w:tcPr>
            <w:tcW w:w="1920" w:type="dxa"/>
            <w:vAlign w:val="center"/>
          </w:tcPr>
          <w:p w:rsidR="008B4BDB" w:rsidRDefault="000449F2">
            <w:r>
              <w:rPr>
                <w:sz w:val="14"/>
              </w:rPr>
              <w:t>0.2985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HALLMARK_ESTROGEN_RESPONSE_EARLY</w:t>
            </w:r>
          </w:p>
        </w:tc>
        <w:tc>
          <w:tcPr>
            <w:tcW w:w="1920" w:type="dxa"/>
            <w:vAlign w:val="center"/>
          </w:tcPr>
          <w:p w:rsidR="008B4BDB" w:rsidRDefault="000449F2">
            <w:r>
              <w:rPr>
                <w:sz w:val="14"/>
              </w:rPr>
              <w:t>29</w:t>
            </w:r>
          </w:p>
        </w:tc>
        <w:tc>
          <w:tcPr>
            <w:tcW w:w="1920" w:type="dxa"/>
            <w:vAlign w:val="center"/>
          </w:tcPr>
          <w:p w:rsidR="008B4BDB" w:rsidRDefault="000449F2">
            <w:r>
              <w:rPr>
                <w:sz w:val="14"/>
              </w:rPr>
              <w:t>-0.3213</w:t>
            </w:r>
          </w:p>
        </w:tc>
        <w:tc>
          <w:tcPr>
            <w:tcW w:w="1920" w:type="dxa"/>
            <w:vAlign w:val="center"/>
          </w:tcPr>
          <w:p w:rsidR="008B4BDB" w:rsidRDefault="000449F2">
            <w:r>
              <w:rPr>
                <w:sz w:val="14"/>
              </w:rPr>
              <w:t>-1.0538</w:t>
            </w:r>
          </w:p>
        </w:tc>
        <w:tc>
          <w:tcPr>
            <w:tcW w:w="1920" w:type="dxa"/>
            <w:vAlign w:val="center"/>
          </w:tcPr>
          <w:p w:rsidR="008B4BDB" w:rsidRDefault="000449F2">
            <w:r>
              <w:rPr>
                <w:sz w:val="14"/>
              </w:rPr>
              <w:t>0.2462</w:t>
            </w:r>
          </w:p>
        </w:tc>
        <w:tc>
          <w:tcPr>
            <w:tcW w:w="1920" w:type="dxa"/>
            <w:vAlign w:val="center"/>
          </w:tcPr>
          <w:p w:rsidR="008B4BDB" w:rsidRDefault="000449F2">
            <w:r>
              <w:rPr>
                <w:sz w:val="14"/>
              </w:rPr>
              <w:t>0.3191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HALLMARK_COMPLEMENT</w:t>
            </w:r>
          </w:p>
        </w:tc>
        <w:tc>
          <w:tcPr>
            <w:tcW w:w="1920" w:type="dxa"/>
            <w:vAlign w:val="center"/>
          </w:tcPr>
          <w:p w:rsidR="008B4BDB" w:rsidRDefault="000449F2">
            <w:r>
              <w:rPr>
                <w:sz w:val="14"/>
              </w:rPr>
              <w:t>30</w:t>
            </w:r>
          </w:p>
        </w:tc>
        <w:tc>
          <w:tcPr>
            <w:tcW w:w="1920" w:type="dxa"/>
            <w:vAlign w:val="center"/>
          </w:tcPr>
          <w:p w:rsidR="008B4BDB" w:rsidRDefault="000449F2">
            <w:r>
              <w:rPr>
                <w:sz w:val="14"/>
              </w:rPr>
              <w:t>0.2321</w:t>
            </w:r>
          </w:p>
        </w:tc>
        <w:tc>
          <w:tcPr>
            <w:tcW w:w="1920" w:type="dxa"/>
            <w:vAlign w:val="center"/>
          </w:tcPr>
          <w:p w:rsidR="008B4BDB" w:rsidRDefault="000449F2">
            <w:r>
              <w:rPr>
                <w:sz w:val="14"/>
              </w:rPr>
              <w:t>0.8491</w:t>
            </w:r>
          </w:p>
        </w:tc>
        <w:tc>
          <w:tcPr>
            <w:tcW w:w="1920" w:type="dxa"/>
            <w:vAlign w:val="center"/>
          </w:tcPr>
          <w:p w:rsidR="008B4BDB" w:rsidRDefault="000449F2">
            <w:r>
              <w:rPr>
                <w:sz w:val="14"/>
              </w:rPr>
              <w:t>0.2589</w:t>
            </w:r>
          </w:p>
        </w:tc>
        <w:tc>
          <w:tcPr>
            <w:tcW w:w="1920" w:type="dxa"/>
            <w:vAlign w:val="center"/>
          </w:tcPr>
          <w:p w:rsidR="008B4BDB" w:rsidRDefault="000449F2">
            <w:r>
              <w:rPr>
                <w:sz w:val="14"/>
              </w:rPr>
              <w:t>0.3237</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HALLMARK_FATTY_ACID_METABOLISM</w:t>
            </w:r>
          </w:p>
        </w:tc>
        <w:tc>
          <w:tcPr>
            <w:tcW w:w="1920" w:type="dxa"/>
            <w:vAlign w:val="center"/>
          </w:tcPr>
          <w:p w:rsidR="008B4BDB" w:rsidRDefault="000449F2">
            <w:r>
              <w:rPr>
                <w:sz w:val="14"/>
              </w:rPr>
              <w:t>22</w:t>
            </w:r>
          </w:p>
        </w:tc>
        <w:tc>
          <w:tcPr>
            <w:tcW w:w="1920" w:type="dxa"/>
            <w:vAlign w:val="center"/>
          </w:tcPr>
          <w:p w:rsidR="008B4BDB" w:rsidRDefault="000449F2">
            <w:r>
              <w:rPr>
                <w:sz w:val="14"/>
              </w:rPr>
              <w:t>-0.3263</w:t>
            </w:r>
          </w:p>
        </w:tc>
        <w:tc>
          <w:tcPr>
            <w:tcW w:w="1920" w:type="dxa"/>
            <w:vAlign w:val="center"/>
          </w:tcPr>
          <w:p w:rsidR="008B4BDB" w:rsidRDefault="000449F2">
            <w:r>
              <w:rPr>
                <w:sz w:val="14"/>
              </w:rPr>
              <w:t>-1.0077</w:t>
            </w:r>
          </w:p>
        </w:tc>
        <w:tc>
          <w:tcPr>
            <w:tcW w:w="1920" w:type="dxa"/>
            <w:vAlign w:val="center"/>
          </w:tcPr>
          <w:p w:rsidR="008B4BDB" w:rsidRDefault="000449F2">
            <w:r>
              <w:rPr>
                <w:sz w:val="14"/>
              </w:rPr>
              <w:t>0.2763</w:t>
            </w:r>
          </w:p>
        </w:tc>
        <w:tc>
          <w:tcPr>
            <w:tcW w:w="1920" w:type="dxa"/>
            <w:vAlign w:val="center"/>
          </w:tcPr>
          <w:p w:rsidR="008B4BDB" w:rsidRDefault="000449F2">
            <w:r>
              <w:rPr>
                <w:sz w:val="14"/>
              </w:rPr>
              <w:t>0.3335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HALLMARK_UV_RESPONSE_UP</w:t>
            </w:r>
          </w:p>
        </w:tc>
        <w:tc>
          <w:tcPr>
            <w:tcW w:w="1920" w:type="dxa"/>
            <w:vAlign w:val="center"/>
          </w:tcPr>
          <w:p w:rsidR="008B4BDB" w:rsidRDefault="000449F2">
            <w:r>
              <w:rPr>
                <w:sz w:val="14"/>
              </w:rPr>
              <w:t>29</w:t>
            </w:r>
          </w:p>
        </w:tc>
        <w:tc>
          <w:tcPr>
            <w:tcW w:w="1920" w:type="dxa"/>
            <w:vAlign w:val="center"/>
          </w:tcPr>
          <w:p w:rsidR="008B4BDB" w:rsidRDefault="000449F2">
            <w:r>
              <w:rPr>
                <w:sz w:val="14"/>
              </w:rPr>
              <w:t>-0.3056</w:t>
            </w:r>
          </w:p>
        </w:tc>
        <w:tc>
          <w:tcPr>
            <w:tcW w:w="1920" w:type="dxa"/>
            <w:vAlign w:val="center"/>
          </w:tcPr>
          <w:p w:rsidR="008B4BDB" w:rsidRDefault="000449F2">
            <w:r>
              <w:rPr>
                <w:sz w:val="14"/>
              </w:rPr>
              <w:t>-0.9999</w:t>
            </w:r>
          </w:p>
        </w:tc>
        <w:tc>
          <w:tcPr>
            <w:tcW w:w="1920" w:type="dxa"/>
            <w:vAlign w:val="center"/>
          </w:tcPr>
          <w:p w:rsidR="008B4BDB" w:rsidRDefault="000449F2">
            <w:r>
              <w:rPr>
                <w:sz w:val="14"/>
              </w:rPr>
              <w:t>0.2913</w:t>
            </w:r>
          </w:p>
        </w:tc>
        <w:tc>
          <w:tcPr>
            <w:tcW w:w="1920" w:type="dxa"/>
            <w:vAlign w:val="center"/>
          </w:tcPr>
          <w:p w:rsidR="008B4BDB" w:rsidRDefault="000449F2">
            <w:r>
              <w:rPr>
                <w:sz w:val="14"/>
              </w:rPr>
              <w:t>0.3399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HALLMARK_CHOLESTEROL_HOMEOSTASIS</w:t>
            </w:r>
          </w:p>
        </w:tc>
        <w:tc>
          <w:tcPr>
            <w:tcW w:w="1920" w:type="dxa"/>
            <w:vAlign w:val="center"/>
          </w:tcPr>
          <w:p w:rsidR="008B4BDB" w:rsidRDefault="000449F2">
            <w:r>
              <w:rPr>
                <w:sz w:val="14"/>
              </w:rPr>
              <w:t>17</w:t>
            </w:r>
          </w:p>
        </w:tc>
        <w:tc>
          <w:tcPr>
            <w:tcW w:w="1920" w:type="dxa"/>
            <w:vAlign w:val="center"/>
          </w:tcPr>
          <w:p w:rsidR="008B4BDB" w:rsidRDefault="000449F2">
            <w:r>
              <w:rPr>
                <w:sz w:val="14"/>
              </w:rPr>
              <w:t>-0.3261</w:t>
            </w:r>
          </w:p>
        </w:tc>
        <w:tc>
          <w:tcPr>
            <w:tcW w:w="1920" w:type="dxa"/>
            <w:vAlign w:val="center"/>
          </w:tcPr>
          <w:p w:rsidR="008B4BDB" w:rsidRDefault="000449F2">
            <w:r>
              <w:rPr>
                <w:sz w:val="14"/>
              </w:rPr>
              <w:t>-0.9416</w:t>
            </w:r>
          </w:p>
        </w:tc>
        <w:tc>
          <w:tcPr>
            <w:tcW w:w="1920" w:type="dxa"/>
            <w:vAlign w:val="center"/>
          </w:tcPr>
          <w:p w:rsidR="008B4BDB" w:rsidRDefault="000449F2">
            <w:r>
              <w:rPr>
                <w:sz w:val="14"/>
              </w:rPr>
              <w:t>0.3219</w:t>
            </w:r>
          </w:p>
        </w:tc>
        <w:tc>
          <w:tcPr>
            <w:tcW w:w="1920" w:type="dxa"/>
            <w:vAlign w:val="center"/>
          </w:tcPr>
          <w:p w:rsidR="008B4BDB" w:rsidRDefault="000449F2">
            <w:r>
              <w:rPr>
                <w:sz w:val="14"/>
              </w:rPr>
              <w:t>0.3635</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HALLMARK_PI3K_AKT_MTOR_SIGNALING</w:t>
            </w:r>
          </w:p>
        </w:tc>
        <w:tc>
          <w:tcPr>
            <w:tcW w:w="1920" w:type="dxa"/>
            <w:vAlign w:val="center"/>
          </w:tcPr>
          <w:p w:rsidR="008B4BDB" w:rsidRDefault="000449F2">
            <w:r>
              <w:rPr>
                <w:sz w:val="14"/>
              </w:rPr>
              <w:t>26</w:t>
            </w:r>
          </w:p>
        </w:tc>
        <w:tc>
          <w:tcPr>
            <w:tcW w:w="1920" w:type="dxa"/>
            <w:vAlign w:val="center"/>
          </w:tcPr>
          <w:p w:rsidR="008B4BDB" w:rsidRDefault="000449F2">
            <w:r>
              <w:rPr>
                <w:sz w:val="14"/>
              </w:rPr>
              <w:t>-0.2729</w:t>
            </w:r>
          </w:p>
        </w:tc>
        <w:tc>
          <w:tcPr>
            <w:tcW w:w="1920" w:type="dxa"/>
            <w:vAlign w:val="center"/>
          </w:tcPr>
          <w:p w:rsidR="008B4BDB" w:rsidRDefault="000449F2">
            <w:r>
              <w:rPr>
                <w:sz w:val="14"/>
              </w:rPr>
              <w:t>-0.8820</w:t>
            </w:r>
          </w:p>
        </w:tc>
        <w:tc>
          <w:tcPr>
            <w:tcW w:w="1920" w:type="dxa"/>
            <w:vAlign w:val="center"/>
          </w:tcPr>
          <w:p w:rsidR="008B4BDB" w:rsidRDefault="000449F2">
            <w:r>
              <w:rPr>
                <w:sz w:val="14"/>
              </w:rPr>
              <w:t>0.4015</w:t>
            </w:r>
          </w:p>
        </w:tc>
        <w:tc>
          <w:tcPr>
            <w:tcW w:w="1920" w:type="dxa"/>
            <w:vAlign w:val="center"/>
          </w:tcPr>
          <w:p w:rsidR="008B4BDB" w:rsidRDefault="000449F2">
            <w:r>
              <w:rPr>
                <w:sz w:val="14"/>
              </w:rPr>
              <w:t>0.4259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HALLMARK_UNFOLDED_PROTEIN_RESPONSE</w:t>
            </w:r>
          </w:p>
        </w:tc>
        <w:tc>
          <w:tcPr>
            <w:tcW w:w="1920" w:type="dxa"/>
            <w:vAlign w:val="center"/>
          </w:tcPr>
          <w:p w:rsidR="008B4BDB" w:rsidRDefault="000449F2">
            <w:r>
              <w:rPr>
                <w:sz w:val="14"/>
              </w:rPr>
              <w:t>24</w:t>
            </w:r>
          </w:p>
        </w:tc>
        <w:tc>
          <w:tcPr>
            <w:tcW w:w="1920" w:type="dxa"/>
            <w:vAlign w:val="center"/>
          </w:tcPr>
          <w:p w:rsidR="008B4BDB" w:rsidRDefault="000449F2">
            <w:r>
              <w:rPr>
                <w:sz w:val="14"/>
              </w:rPr>
              <w:t>-0.2821</w:t>
            </w:r>
          </w:p>
        </w:tc>
        <w:tc>
          <w:tcPr>
            <w:tcW w:w="1920" w:type="dxa"/>
            <w:vAlign w:val="center"/>
          </w:tcPr>
          <w:p w:rsidR="008B4BDB" w:rsidRDefault="000449F2">
            <w:r>
              <w:rPr>
                <w:sz w:val="14"/>
              </w:rPr>
              <w:t>-0.8870</w:t>
            </w:r>
          </w:p>
        </w:tc>
        <w:tc>
          <w:tcPr>
            <w:tcW w:w="1920" w:type="dxa"/>
            <w:vAlign w:val="center"/>
          </w:tcPr>
          <w:p w:rsidR="008B4BDB" w:rsidRDefault="000449F2">
            <w:r>
              <w:rPr>
                <w:sz w:val="14"/>
              </w:rPr>
              <w:t>0.3907</w:t>
            </w:r>
          </w:p>
        </w:tc>
        <w:tc>
          <w:tcPr>
            <w:tcW w:w="1920" w:type="dxa"/>
            <w:vAlign w:val="center"/>
          </w:tcPr>
          <w:p w:rsidR="008B4BDB" w:rsidRDefault="000449F2">
            <w:r>
              <w:rPr>
                <w:sz w:val="14"/>
              </w:rPr>
              <w:t>0.4259</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HALLMARK_PEROXISOME</w:t>
            </w:r>
          </w:p>
        </w:tc>
        <w:tc>
          <w:tcPr>
            <w:tcW w:w="1920" w:type="dxa"/>
            <w:vAlign w:val="center"/>
          </w:tcPr>
          <w:p w:rsidR="008B4BDB" w:rsidRDefault="000449F2">
            <w:r>
              <w:rPr>
                <w:sz w:val="14"/>
              </w:rPr>
              <w:t>16</w:t>
            </w:r>
          </w:p>
        </w:tc>
        <w:tc>
          <w:tcPr>
            <w:tcW w:w="1920" w:type="dxa"/>
            <w:vAlign w:val="center"/>
          </w:tcPr>
          <w:p w:rsidR="008B4BDB" w:rsidRDefault="000449F2">
            <w:r>
              <w:rPr>
                <w:sz w:val="14"/>
              </w:rPr>
              <w:t>-0.2864</w:t>
            </w:r>
          </w:p>
        </w:tc>
        <w:tc>
          <w:tcPr>
            <w:tcW w:w="1920" w:type="dxa"/>
            <w:vAlign w:val="center"/>
          </w:tcPr>
          <w:p w:rsidR="008B4BDB" w:rsidRDefault="000449F2">
            <w:r>
              <w:rPr>
                <w:sz w:val="14"/>
              </w:rPr>
              <w:t>-0.8128</w:t>
            </w:r>
          </w:p>
        </w:tc>
        <w:tc>
          <w:tcPr>
            <w:tcW w:w="1920" w:type="dxa"/>
            <w:vAlign w:val="center"/>
          </w:tcPr>
          <w:p w:rsidR="008B4BDB" w:rsidRDefault="000449F2">
            <w:r>
              <w:rPr>
                <w:sz w:val="14"/>
              </w:rPr>
              <w:t>0.4295</w:t>
            </w:r>
          </w:p>
        </w:tc>
        <w:tc>
          <w:tcPr>
            <w:tcW w:w="1920" w:type="dxa"/>
            <w:vAlign w:val="center"/>
          </w:tcPr>
          <w:p w:rsidR="008B4BDB" w:rsidRDefault="000449F2">
            <w:r>
              <w:rPr>
                <w:sz w:val="14"/>
              </w:rPr>
              <w:t>0.4421</w:t>
            </w:r>
          </w:p>
        </w:tc>
        <w:tc>
          <w:tcPr>
            <w:tcW w:w="1920" w:type="dxa"/>
            <w:vAlign w:val="center"/>
          </w:tcPr>
          <w:p w:rsidR="008B4BDB" w:rsidRDefault="000449F2">
            <w:r>
              <w:rPr>
                <w:sz w:val="14"/>
              </w:rPr>
              <w:t>False</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HALLMARK_HEME_METABOLISM</w:t>
            </w:r>
          </w:p>
        </w:tc>
        <w:tc>
          <w:tcPr>
            <w:tcW w:w="1920" w:type="dxa"/>
            <w:vAlign w:val="center"/>
          </w:tcPr>
          <w:p w:rsidR="008B4BDB" w:rsidRDefault="000449F2">
            <w:r>
              <w:rPr>
                <w:sz w:val="14"/>
              </w:rPr>
              <w:t>22</w:t>
            </w:r>
          </w:p>
        </w:tc>
        <w:tc>
          <w:tcPr>
            <w:tcW w:w="1920" w:type="dxa"/>
            <w:vAlign w:val="center"/>
          </w:tcPr>
          <w:p w:rsidR="008B4BDB" w:rsidRDefault="000449F2">
            <w:r>
              <w:rPr>
                <w:sz w:val="14"/>
              </w:rPr>
              <w:t>-0.2261</w:t>
            </w:r>
          </w:p>
        </w:tc>
        <w:tc>
          <w:tcPr>
            <w:tcW w:w="1920" w:type="dxa"/>
            <w:vAlign w:val="center"/>
          </w:tcPr>
          <w:p w:rsidR="008B4BDB" w:rsidRDefault="000449F2">
            <w:r>
              <w:rPr>
                <w:sz w:val="14"/>
              </w:rPr>
              <w:t>-0.6985</w:t>
            </w:r>
          </w:p>
        </w:tc>
        <w:tc>
          <w:tcPr>
            <w:tcW w:w="1920" w:type="dxa"/>
            <w:vAlign w:val="center"/>
          </w:tcPr>
          <w:p w:rsidR="008B4BDB" w:rsidRDefault="000449F2">
            <w:r>
              <w:rPr>
                <w:sz w:val="14"/>
              </w:rPr>
              <w:t>0.5501</w:t>
            </w:r>
          </w:p>
        </w:tc>
        <w:tc>
          <w:tcPr>
            <w:tcW w:w="1920" w:type="dxa"/>
            <w:vAlign w:val="center"/>
          </w:tcPr>
          <w:p w:rsidR="008B4BDB" w:rsidRDefault="000449F2">
            <w:r>
              <w:rPr>
                <w:sz w:val="14"/>
              </w:rPr>
              <w:t>0.5501</w:t>
            </w:r>
          </w:p>
        </w:tc>
        <w:tc>
          <w:tcPr>
            <w:tcW w:w="1920" w:type="dxa"/>
            <w:vAlign w:val="center"/>
          </w:tcPr>
          <w:p w:rsidR="008B4BDB" w:rsidRDefault="000449F2">
            <w:r>
              <w:rPr>
                <w:sz w:val="14"/>
              </w:rPr>
              <w:t>False</w:t>
            </w:r>
          </w:p>
        </w:tc>
      </w:tr>
    </w:tbl>
    <w:p w:rsidR="008B4BDB" w:rsidRDefault="000449F2">
      <w:r>
        <w:rPr>
          <w:sz w:val="16"/>
        </w:rPr>
        <w:t>Note: Preranked Hallmark gene-set enrichment analysis was repeated in the Landmark gene space as a robustness analysis restricted to directly measured L1000 transcripts. Hallmark gene sets containing at least 15 Landmark genes were retained, resulting in 35 evaluable programmes. Enrichment scores (ES), normalised enrichment scores (NES), empirical P values based on 5,000 randomly sampled gene sets of identical size, and Benjamini–Hochberg-adjusted empirical P values were calculated using the same procedure as in the Full analysis. Multiple-testing correction was applied separately within each treatment. Hallmark programmes with BH-adjusted empirical P &lt; 0.05 were considered significantly enriched. Because the Full and Landmark analyses derive from the same underlying perturbational signatures, the Landmark analysis was considered a robustness analysis rather than an independent validation.</w:t>
      </w:r>
    </w:p>
    <w:p w:rsidR="008B4BDB" w:rsidRDefault="008B4BDB">
      <w:pPr>
        <w:sectPr w:rsidR="008B4BDB">
          <w:pgSz w:w="16838" w:h="11906" w:orient="landscape"/>
          <w:pgMar w:top="737" w:right="737" w:bottom="737" w:left="737" w:header="720" w:footer="720" w:gutter="0"/>
          <w:cols w:space="720"/>
          <w:docGrid w:linePitch="360"/>
        </w:sectPr>
      </w:pPr>
    </w:p>
    <w:p w:rsidR="008B4BDB" w:rsidRDefault="000449F2">
      <w:r>
        <w:rPr>
          <w:b/>
          <w:sz w:val="20"/>
        </w:rPr>
        <w:lastRenderedPageBreak/>
        <w:t>Supplementary Table S6. Leading-edge analysis of the robust convergent Hallmark programmes across estradiol, calcitriol and calcipotriol.</w:t>
      </w:r>
    </w:p>
    <w:p w:rsidR="008B4BDB" w:rsidRDefault="000449F2">
      <w:pPr>
        <w:spacing w:before="120" w:after="80"/>
      </w:pPr>
      <w:r>
        <w:rPr>
          <w:b/>
        </w:rPr>
        <w:t>S6A. Treatment-specific leading-edge characteristics</w:t>
      </w:r>
    </w:p>
    <w:tbl>
      <w:tblPr>
        <w:tblStyle w:val="Tablaconcuadrcula"/>
        <w:tblW w:w="0" w:type="auto"/>
        <w:tblLook w:val="04A0" w:firstRow="1" w:lastRow="0" w:firstColumn="1" w:lastColumn="0" w:noHBand="0" w:noVBand="1"/>
      </w:tblPr>
      <w:tblGrid>
        <w:gridCol w:w="1894"/>
        <w:gridCol w:w="1892"/>
        <w:gridCol w:w="2348"/>
        <w:gridCol w:w="1887"/>
        <w:gridCol w:w="1891"/>
        <w:gridCol w:w="1886"/>
        <w:gridCol w:w="1891"/>
        <w:gridCol w:w="1891"/>
      </w:tblGrid>
      <w:tr w:rsidR="008B4BDB">
        <w:trPr>
          <w:tblHeader/>
        </w:trPr>
        <w:tc>
          <w:tcPr>
            <w:tcW w:w="1920" w:type="dxa"/>
            <w:shd w:val="clear" w:color="auto" w:fill="D9E2F3"/>
            <w:vAlign w:val="center"/>
          </w:tcPr>
          <w:p w:rsidR="008B4BDB" w:rsidRDefault="000449F2">
            <w:pPr>
              <w:jc w:val="center"/>
            </w:pPr>
            <w:r>
              <w:rPr>
                <w:b/>
                <w:sz w:val="14"/>
              </w:rPr>
              <w:t>Treatment</w:t>
            </w:r>
          </w:p>
        </w:tc>
        <w:tc>
          <w:tcPr>
            <w:tcW w:w="1920" w:type="dxa"/>
            <w:shd w:val="clear" w:color="auto" w:fill="D9E2F3"/>
            <w:vAlign w:val="center"/>
          </w:tcPr>
          <w:p w:rsidR="008B4BDB" w:rsidRDefault="000449F2">
            <w:pPr>
              <w:jc w:val="center"/>
            </w:pPr>
            <w:r>
              <w:rPr>
                <w:b/>
                <w:sz w:val="14"/>
              </w:rPr>
              <w:t>Gene space</w:t>
            </w:r>
          </w:p>
        </w:tc>
        <w:tc>
          <w:tcPr>
            <w:tcW w:w="1920" w:type="dxa"/>
            <w:shd w:val="clear" w:color="auto" w:fill="D9E2F3"/>
            <w:vAlign w:val="center"/>
          </w:tcPr>
          <w:p w:rsidR="008B4BDB" w:rsidRDefault="000449F2">
            <w:pPr>
              <w:jc w:val="center"/>
            </w:pPr>
            <w:r>
              <w:rPr>
                <w:b/>
                <w:sz w:val="14"/>
              </w:rPr>
              <w:t>Hallmark programme</w:t>
            </w:r>
          </w:p>
        </w:tc>
        <w:tc>
          <w:tcPr>
            <w:tcW w:w="1920" w:type="dxa"/>
            <w:shd w:val="clear" w:color="auto" w:fill="D9E2F3"/>
            <w:vAlign w:val="center"/>
          </w:tcPr>
          <w:p w:rsidR="008B4BDB" w:rsidRDefault="000449F2">
            <w:pPr>
              <w:jc w:val="center"/>
            </w:pPr>
            <w:r>
              <w:rPr>
                <w:b/>
                <w:sz w:val="14"/>
              </w:rPr>
              <w:t>ES</w:t>
            </w:r>
          </w:p>
        </w:tc>
        <w:tc>
          <w:tcPr>
            <w:tcW w:w="1920" w:type="dxa"/>
            <w:shd w:val="clear" w:color="auto" w:fill="D9E2F3"/>
            <w:vAlign w:val="center"/>
          </w:tcPr>
          <w:p w:rsidR="008B4BDB" w:rsidRDefault="000449F2">
            <w:pPr>
              <w:jc w:val="center"/>
            </w:pPr>
            <w:r>
              <w:rPr>
                <w:b/>
                <w:sz w:val="14"/>
              </w:rPr>
              <w:t>ES direction</w:t>
            </w:r>
          </w:p>
        </w:tc>
        <w:tc>
          <w:tcPr>
            <w:tcW w:w="1920" w:type="dxa"/>
            <w:shd w:val="clear" w:color="auto" w:fill="D9E2F3"/>
            <w:vAlign w:val="center"/>
          </w:tcPr>
          <w:p w:rsidR="008B4BDB" w:rsidRDefault="000449F2">
            <w:pPr>
              <w:jc w:val="center"/>
            </w:pPr>
            <w:r>
              <w:rPr>
                <w:b/>
                <w:sz w:val="14"/>
              </w:rPr>
              <w:t>Peak rank</w:t>
            </w:r>
          </w:p>
        </w:tc>
        <w:tc>
          <w:tcPr>
            <w:tcW w:w="1920" w:type="dxa"/>
            <w:shd w:val="clear" w:color="auto" w:fill="D9E2F3"/>
            <w:vAlign w:val="center"/>
          </w:tcPr>
          <w:p w:rsidR="008B4BDB" w:rsidRDefault="000449F2">
            <w:pPr>
              <w:jc w:val="center"/>
            </w:pPr>
            <w:r>
              <w:rPr>
                <w:b/>
                <w:sz w:val="14"/>
              </w:rPr>
              <w:t>Hallmark genes in ranking</w:t>
            </w:r>
          </w:p>
        </w:tc>
        <w:tc>
          <w:tcPr>
            <w:tcW w:w="1920" w:type="dxa"/>
            <w:shd w:val="clear" w:color="auto" w:fill="D9E2F3"/>
            <w:vAlign w:val="center"/>
          </w:tcPr>
          <w:p w:rsidR="008B4BDB" w:rsidRDefault="000449F2">
            <w:pPr>
              <w:jc w:val="center"/>
            </w:pPr>
            <w:r>
              <w:rPr>
                <w:b/>
                <w:sz w:val="14"/>
              </w:rPr>
              <w:t>Leading-edge genes</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-0.7258</w:t>
            </w:r>
          </w:p>
        </w:tc>
        <w:tc>
          <w:tcPr>
            <w:tcW w:w="1920" w:type="dxa"/>
            <w:vAlign w:val="center"/>
          </w:tcPr>
          <w:p w:rsidR="008B4BDB" w:rsidRDefault="000449F2">
            <w:r>
              <w:rPr>
                <w:sz w:val="14"/>
              </w:rPr>
              <w:t>Negative</w:t>
            </w:r>
          </w:p>
        </w:tc>
        <w:tc>
          <w:tcPr>
            <w:tcW w:w="1920" w:type="dxa"/>
            <w:vAlign w:val="center"/>
          </w:tcPr>
          <w:p w:rsidR="008B4BDB" w:rsidRDefault="000449F2">
            <w:r>
              <w:rPr>
                <w:sz w:val="14"/>
              </w:rPr>
              <w:t>10671</w:t>
            </w:r>
          </w:p>
        </w:tc>
        <w:tc>
          <w:tcPr>
            <w:tcW w:w="1920" w:type="dxa"/>
            <w:vAlign w:val="center"/>
          </w:tcPr>
          <w:p w:rsidR="008B4BDB" w:rsidRDefault="000449F2">
            <w:r>
              <w:rPr>
                <w:sz w:val="14"/>
              </w:rPr>
              <w:t>183</w:t>
            </w:r>
          </w:p>
        </w:tc>
        <w:tc>
          <w:tcPr>
            <w:tcW w:w="1920" w:type="dxa"/>
            <w:vAlign w:val="center"/>
          </w:tcPr>
          <w:p w:rsidR="008B4BDB" w:rsidRDefault="000449F2">
            <w:r>
              <w:rPr>
                <w:sz w:val="14"/>
              </w:rPr>
              <w:t>112</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-0.5807</w:t>
            </w:r>
          </w:p>
        </w:tc>
        <w:tc>
          <w:tcPr>
            <w:tcW w:w="1920" w:type="dxa"/>
            <w:vAlign w:val="center"/>
          </w:tcPr>
          <w:p w:rsidR="008B4BDB" w:rsidRDefault="000449F2">
            <w:r>
              <w:rPr>
                <w:sz w:val="14"/>
              </w:rPr>
              <w:t>Negative</w:t>
            </w:r>
          </w:p>
        </w:tc>
        <w:tc>
          <w:tcPr>
            <w:tcW w:w="1920" w:type="dxa"/>
            <w:vAlign w:val="center"/>
          </w:tcPr>
          <w:p w:rsidR="008B4BDB" w:rsidRDefault="000449F2">
            <w:r>
              <w:rPr>
                <w:sz w:val="14"/>
              </w:rPr>
              <w:t>9126</w:t>
            </w:r>
          </w:p>
        </w:tc>
        <w:tc>
          <w:tcPr>
            <w:tcW w:w="1920" w:type="dxa"/>
            <w:vAlign w:val="center"/>
          </w:tcPr>
          <w:p w:rsidR="008B4BDB" w:rsidRDefault="000449F2">
            <w:r>
              <w:rPr>
                <w:sz w:val="14"/>
              </w:rPr>
              <w:t>183</w:t>
            </w:r>
          </w:p>
        </w:tc>
        <w:tc>
          <w:tcPr>
            <w:tcW w:w="1920" w:type="dxa"/>
            <w:vAlign w:val="center"/>
          </w:tcPr>
          <w:p w:rsidR="008B4BDB" w:rsidRDefault="000449F2">
            <w:r>
              <w:rPr>
                <w:sz w:val="14"/>
              </w:rPr>
              <w:t>114</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-0.6402</w:t>
            </w:r>
          </w:p>
        </w:tc>
        <w:tc>
          <w:tcPr>
            <w:tcW w:w="1920" w:type="dxa"/>
            <w:vAlign w:val="center"/>
          </w:tcPr>
          <w:p w:rsidR="008B4BDB" w:rsidRDefault="000449F2">
            <w:r>
              <w:rPr>
                <w:sz w:val="14"/>
              </w:rPr>
              <w:t>Negative</w:t>
            </w:r>
          </w:p>
        </w:tc>
        <w:tc>
          <w:tcPr>
            <w:tcW w:w="1920" w:type="dxa"/>
            <w:vAlign w:val="center"/>
          </w:tcPr>
          <w:p w:rsidR="008B4BDB" w:rsidRDefault="000449F2">
            <w:r>
              <w:rPr>
                <w:sz w:val="14"/>
              </w:rPr>
              <w:t>10250</w:t>
            </w:r>
          </w:p>
        </w:tc>
        <w:tc>
          <w:tcPr>
            <w:tcW w:w="1920" w:type="dxa"/>
            <w:vAlign w:val="center"/>
          </w:tcPr>
          <w:p w:rsidR="008B4BDB" w:rsidRDefault="000449F2">
            <w:r>
              <w:rPr>
                <w:sz w:val="14"/>
              </w:rPr>
              <w:t>183</w:t>
            </w:r>
          </w:p>
        </w:tc>
        <w:tc>
          <w:tcPr>
            <w:tcW w:w="1920" w:type="dxa"/>
            <w:vAlign w:val="center"/>
          </w:tcPr>
          <w:p w:rsidR="008B4BDB" w:rsidRDefault="000449F2">
            <w:r>
              <w:rPr>
                <w:sz w:val="14"/>
              </w:rPr>
              <w:t>99</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-0.6738</w:t>
            </w:r>
          </w:p>
        </w:tc>
        <w:tc>
          <w:tcPr>
            <w:tcW w:w="1920" w:type="dxa"/>
            <w:vAlign w:val="center"/>
          </w:tcPr>
          <w:p w:rsidR="008B4BDB" w:rsidRDefault="000449F2">
            <w:r>
              <w:rPr>
                <w:sz w:val="14"/>
              </w:rPr>
              <w:t>Negative</w:t>
            </w:r>
          </w:p>
        </w:tc>
        <w:tc>
          <w:tcPr>
            <w:tcW w:w="1920" w:type="dxa"/>
            <w:vAlign w:val="center"/>
          </w:tcPr>
          <w:p w:rsidR="008B4BDB" w:rsidRDefault="000449F2">
            <w:r>
              <w:rPr>
                <w:sz w:val="14"/>
              </w:rPr>
              <w:t>10759</w:t>
            </w:r>
          </w:p>
        </w:tc>
        <w:tc>
          <w:tcPr>
            <w:tcW w:w="1920" w:type="dxa"/>
            <w:vAlign w:val="center"/>
          </w:tcPr>
          <w:p w:rsidR="008B4BDB" w:rsidRDefault="000449F2">
            <w:r>
              <w:rPr>
                <w:sz w:val="14"/>
              </w:rPr>
              <w:t>188</w:t>
            </w:r>
          </w:p>
        </w:tc>
        <w:tc>
          <w:tcPr>
            <w:tcW w:w="1920" w:type="dxa"/>
            <w:vAlign w:val="center"/>
          </w:tcPr>
          <w:p w:rsidR="008B4BDB" w:rsidRDefault="000449F2">
            <w:r>
              <w:rPr>
                <w:sz w:val="14"/>
              </w:rPr>
              <w:t>96</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-0.5672</w:t>
            </w:r>
          </w:p>
        </w:tc>
        <w:tc>
          <w:tcPr>
            <w:tcW w:w="1920" w:type="dxa"/>
            <w:vAlign w:val="center"/>
          </w:tcPr>
          <w:p w:rsidR="008B4BDB" w:rsidRDefault="000449F2">
            <w:r>
              <w:rPr>
                <w:sz w:val="14"/>
              </w:rPr>
              <w:t>Negative</w:t>
            </w:r>
          </w:p>
        </w:tc>
        <w:tc>
          <w:tcPr>
            <w:tcW w:w="1920" w:type="dxa"/>
            <w:vAlign w:val="center"/>
          </w:tcPr>
          <w:p w:rsidR="008B4BDB" w:rsidRDefault="000449F2">
            <w:r>
              <w:rPr>
                <w:sz w:val="14"/>
              </w:rPr>
              <w:t>9568</w:t>
            </w:r>
          </w:p>
        </w:tc>
        <w:tc>
          <w:tcPr>
            <w:tcW w:w="1920" w:type="dxa"/>
            <w:vAlign w:val="center"/>
          </w:tcPr>
          <w:p w:rsidR="008B4BDB" w:rsidRDefault="000449F2">
            <w:r>
              <w:rPr>
                <w:sz w:val="14"/>
              </w:rPr>
              <w:t>188</w:t>
            </w:r>
          </w:p>
        </w:tc>
        <w:tc>
          <w:tcPr>
            <w:tcW w:w="1920" w:type="dxa"/>
            <w:vAlign w:val="center"/>
          </w:tcPr>
          <w:p w:rsidR="008B4BDB" w:rsidRDefault="000449F2">
            <w:r>
              <w:rPr>
                <w:sz w:val="14"/>
              </w:rPr>
              <w:t>100</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-0.5359</w:t>
            </w:r>
          </w:p>
        </w:tc>
        <w:tc>
          <w:tcPr>
            <w:tcW w:w="1920" w:type="dxa"/>
            <w:vAlign w:val="center"/>
          </w:tcPr>
          <w:p w:rsidR="008B4BDB" w:rsidRDefault="000449F2">
            <w:r>
              <w:rPr>
                <w:sz w:val="14"/>
              </w:rPr>
              <w:t>Negative</w:t>
            </w:r>
          </w:p>
        </w:tc>
        <w:tc>
          <w:tcPr>
            <w:tcW w:w="1920" w:type="dxa"/>
            <w:vAlign w:val="center"/>
          </w:tcPr>
          <w:p w:rsidR="008B4BDB" w:rsidRDefault="000449F2">
            <w:r>
              <w:rPr>
                <w:sz w:val="14"/>
              </w:rPr>
              <w:t>9890</w:t>
            </w:r>
          </w:p>
        </w:tc>
        <w:tc>
          <w:tcPr>
            <w:tcW w:w="1920" w:type="dxa"/>
            <w:vAlign w:val="center"/>
          </w:tcPr>
          <w:p w:rsidR="008B4BDB" w:rsidRDefault="000449F2">
            <w:r>
              <w:rPr>
                <w:sz w:val="14"/>
              </w:rPr>
              <w:t>188</w:t>
            </w:r>
          </w:p>
        </w:tc>
        <w:tc>
          <w:tcPr>
            <w:tcW w:w="1920" w:type="dxa"/>
            <w:vAlign w:val="center"/>
          </w:tcPr>
          <w:p w:rsidR="008B4BDB" w:rsidRDefault="000449F2">
            <w:r>
              <w:rPr>
                <w:sz w:val="14"/>
              </w:rPr>
              <w:t>93</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-0.5148</w:t>
            </w:r>
          </w:p>
        </w:tc>
        <w:tc>
          <w:tcPr>
            <w:tcW w:w="1920" w:type="dxa"/>
            <w:vAlign w:val="center"/>
          </w:tcPr>
          <w:p w:rsidR="008B4BDB" w:rsidRDefault="000449F2">
            <w:r>
              <w:rPr>
                <w:sz w:val="14"/>
              </w:rPr>
              <w:t>Negative</w:t>
            </w:r>
          </w:p>
        </w:tc>
        <w:tc>
          <w:tcPr>
            <w:tcW w:w="1920" w:type="dxa"/>
            <w:vAlign w:val="center"/>
          </w:tcPr>
          <w:p w:rsidR="008B4BDB" w:rsidRDefault="000449F2">
            <w:r>
              <w:rPr>
                <w:sz w:val="14"/>
              </w:rPr>
              <w:t>10815</w:t>
            </w:r>
          </w:p>
        </w:tc>
        <w:tc>
          <w:tcPr>
            <w:tcW w:w="1920" w:type="dxa"/>
            <w:vAlign w:val="center"/>
          </w:tcPr>
          <w:p w:rsidR="008B4BDB" w:rsidRDefault="000449F2">
            <w:r>
              <w:rPr>
                <w:sz w:val="14"/>
              </w:rPr>
              <w:t>193</w:t>
            </w:r>
          </w:p>
        </w:tc>
        <w:tc>
          <w:tcPr>
            <w:tcW w:w="1920" w:type="dxa"/>
            <w:vAlign w:val="center"/>
          </w:tcPr>
          <w:p w:rsidR="008B4BDB" w:rsidRDefault="000449F2">
            <w:r>
              <w:rPr>
                <w:sz w:val="14"/>
              </w:rPr>
              <w:t>68</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-0.4996</w:t>
            </w:r>
          </w:p>
        </w:tc>
        <w:tc>
          <w:tcPr>
            <w:tcW w:w="1920" w:type="dxa"/>
            <w:vAlign w:val="center"/>
          </w:tcPr>
          <w:p w:rsidR="008B4BDB" w:rsidRDefault="000449F2">
            <w:r>
              <w:rPr>
                <w:sz w:val="14"/>
              </w:rPr>
              <w:t>Negative</w:t>
            </w:r>
          </w:p>
        </w:tc>
        <w:tc>
          <w:tcPr>
            <w:tcW w:w="1920" w:type="dxa"/>
            <w:vAlign w:val="center"/>
          </w:tcPr>
          <w:p w:rsidR="008B4BDB" w:rsidRDefault="000449F2">
            <w:r>
              <w:rPr>
                <w:sz w:val="14"/>
              </w:rPr>
              <w:t>9814</w:t>
            </w:r>
          </w:p>
        </w:tc>
        <w:tc>
          <w:tcPr>
            <w:tcW w:w="1920" w:type="dxa"/>
            <w:vAlign w:val="center"/>
          </w:tcPr>
          <w:p w:rsidR="008B4BDB" w:rsidRDefault="000449F2">
            <w:r>
              <w:rPr>
                <w:sz w:val="14"/>
              </w:rPr>
              <w:t>193</w:t>
            </w:r>
          </w:p>
        </w:tc>
        <w:tc>
          <w:tcPr>
            <w:tcW w:w="1920" w:type="dxa"/>
            <w:vAlign w:val="center"/>
          </w:tcPr>
          <w:p w:rsidR="008B4BDB" w:rsidRDefault="000449F2">
            <w:r>
              <w:rPr>
                <w:sz w:val="14"/>
              </w:rPr>
              <w:t>87</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Full</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-0.6799</w:t>
            </w:r>
          </w:p>
        </w:tc>
        <w:tc>
          <w:tcPr>
            <w:tcW w:w="1920" w:type="dxa"/>
            <w:vAlign w:val="center"/>
          </w:tcPr>
          <w:p w:rsidR="008B4BDB" w:rsidRDefault="000449F2">
            <w:r>
              <w:rPr>
                <w:sz w:val="14"/>
              </w:rPr>
              <w:t>Negative</w:t>
            </w:r>
          </w:p>
        </w:tc>
        <w:tc>
          <w:tcPr>
            <w:tcW w:w="1920" w:type="dxa"/>
            <w:vAlign w:val="center"/>
          </w:tcPr>
          <w:p w:rsidR="008B4BDB" w:rsidRDefault="000449F2">
            <w:r>
              <w:rPr>
                <w:sz w:val="14"/>
              </w:rPr>
              <w:t>9931</w:t>
            </w:r>
          </w:p>
        </w:tc>
        <w:tc>
          <w:tcPr>
            <w:tcW w:w="1920" w:type="dxa"/>
            <w:vAlign w:val="center"/>
          </w:tcPr>
          <w:p w:rsidR="008B4BDB" w:rsidRDefault="000449F2">
            <w:r>
              <w:rPr>
                <w:sz w:val="14"/>
              </w:rPr>
              <w:t>193</w:t>
            </w:r>
          </w:p>
        </w:tc>
        <w:tc>
          <w:tcPr>
            <w:tcW w:w="1920" w:type="dxa"/>
            <w:vAlign w:val="center"/>
          </w:tcPr>
          <w:p w:rsidR="008B4BDB" w:rsidRDefault="000449F2">
            <w:r>
              <w:rPr>
                <w:sz w:val="14"/>
              </w:rPr>
              <w:t>124</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-0.6686</w:t>
            </w:r>
          </w:p>
        </w:tc>
        <w:tc>
          <w:tcPr>
            <w:tcW w:w="1920" w:type="dxa"/>
            <w:vAlign w:val="center"/>
          </w:tcPr>
          <w:p w:rsidR="008B4BDB" w:rsidRDefault="000449F2">
            <w:r>
              <w:rPr>
                <w:sz w:val="14"/>
              </w:rPr>
              <w:t>Negative</w:t>
            </w:r>
          </w:p>
        </w:tc>
        <w:tc>
          <w:tcPr>
            <w:tcW w:w="1920" w:type="dxa"/>
            <w:vAlign w:val="center"/>
          </w:tcPr>
          <w:p w:rsidR="008B4BDB" w:rsidRDefault="000449F2">
            <w:r>
              <w:rPr>
                <w:sz w:val="14"/>
              </w:rPr>
              <w:t>746</w:t>
            </w:r>
          </w:p>
        </w:tc>
        <w:tc>
          <w:tcPr>
            <w:tcW w:w="1920" w:type="dxa"/>
            <w:vAlign w:val="center"/>
          </w:tcPr>
          <w:p w:rsidR="008B4BDB" w:rsidRDefault="000449F2">
            <w:r>
              <w:rPr>
                <w:sz w:val="14"/>
              </w:rPr>
              <w:t>53</w:t>
            </w:r>
          </w:p>
        </w:tc>
        <w:tc>
          <w:tcPr>
            <w:tcW w:w="1920" w:type="dxa"/>
            <w:vAlign w:val="center"/>
          </w:tcPr>
          <w:p w:rsidR="008B4BDB" w:rsidRDefault="000449F2">
            <w:r>
              <w:rPr>
                <w:sz w:val="14"/>
              </w:rPr>
              <w:t>39</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-0.5303</w:t>
            </w:r>
          </w:p>
        </w:tc>
        <w:tc>
          <w:tcPr>
            <w:tcW w:w="1920" w:type="dxa"/>
            <w:vAlign w:val="center"/>
          </w:tcPr>
          <w:p w:rsidR="008B4BDB" w:rsidRDefault="000449F2">
            <w:r>
              <w:rPr>
                <w:sz w:val="14"/>
              </w:rPr>
              <w:t>Negative</w:t>
            </w:r>
          </w:p>
        </w:tc>
        <w:tc>
          <w:tcPr>
            <w:tcW w:w="1920" w:type="dxa"/>
            <w:vAlign w:val="center"/>
          </w:tcPr>
          <w:p w:rsidR="008B4BDB" w:rsidRDefault="000449F2">
            <w:r>
              <w:rPr>
                <w:sz w:val="14"/>
              </w:rPr>
              <w:t>704</w:t>
            </w:r>
          </w:p>
        </w:tc>
        <w:tc>
          <w:tcPr>
            <w:tcW w:w="1920" w:type="dxa"/>
            <w:vAlign w:val="center"/>
          </w:tcPr>
          <w:p w:rsidR="008B4BDB" w:rsidRDefault="000449F2">
            <w:r>
              <w:rPr>
                <w:sz w:val="14"/>
              </w:rPr>
              <w:t>53</w:t>
            </w:r>
          </w:p>
        </w:tc>
        <w:tc>
          <w:tcPr>
            <w:tcW w:w="1920" w:type="dxa"/>
            <w:vAlign w:val="center"/>
          </w:tcPr>
          <w:p w:rsidR="008B4BDB" w:rsidRDefault="000449F2">
            <w:r>
              <w:rPr>
                <w:sz w:val="14"/>
              </w:rPr>
              <w:t>30</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HALLMARK_E2F_TARGETS</w:t>
            </w:r>
          </w:p>
        </w:tc>
        <w:tc>
          <w:tcPr>
            <w:tcW w:w="1920" w:type="dxa"/>
            <w:vAlign w:val="center"/>
          </w:tcPr>
          <w:p w:rsidR="008B4BDB" w:rsidRDefault="000449F2">
            <w:r>
              <w:rPr>
                <w:sz w:val="14"/>
              </w:rPr>
              <w:t>-0.5888</w:t>
            </w:r>
          </w:p>
        </w:tc>
        <w:tc>
          <w:tcPr>
            <w:tcW w:w="1920" w:type="dxa"/>
            <w:vAlign w:val="center"/>
          </w:tcPr>
          <w:p w:rsidR="008B4BDB" w:rsidRDefault="000449F2">
            <w:r>
              <w:rPr>
                <w:sz w:val="14"/>
              </w:rPr>
              <w:t>Negative</w:t>
            </w:r>
          </w:p>
        </w:tc>
        <w:tc>
          <w:tcPr>
            <w:tcW w:w="1920" w:type="dxa"/>
            <w:vAlign w:val="center"/>
          </w:tcPr>
          <w:p w:rsidR="008B4BDB" w:rsidRDefault="000449F2">
            <w:r>
              <w:rPr>
                <w:sz w:val="14"/>
              </w:rPr>
              <w:t>756</w:t>
            </w:r>
          </w:p>
        </w:tc>
        <w:tc>
          <w:tcPr>
            <w:tcW w:w="1920" w:type="dxa"/>
            <w:vAlign w:val="center"/>
          </w:tcPr>
          <w:p w:rsidR="008B4BDB" w:rsidRDefault="000449F2">
            <w:r>
              <w:rPr>
                <w:sz w:val="14"/>
              </w:rPr>
              <w:t>53</w:t>
            </w:r>
          </w:p>
        </w:tc>
        <w:tc>
          <w:tcPr>
            <w:tcW w:w="1920" w:type="dxa"/>
            <w:vAlign w:val="center"/>
          </w:tcPr>
          <w:p w:rsidR="008B4BDB" w:rsidRDefault="000449F2">
            <w:r>
              <w:rPr>
                <w:sz w:val="14"/>
              </w:rPr>
              <w:t>31</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-0.5854</w:t>
            </w:r>
          </w:p>
        </w:tc>
        <w:tc>
          <w:tcPr>
            <w:tcW w:w="1920" w:type="dxa"/>
            <w:vAlign w:val="center"/>
          </w:tcPr>
          <w:p w:rsidR="008B4BDB" w:rsidRDefault="000449F2">
            <w:r>
              <w:rPr>
                <w:sz w:val="14"/>
              </w:rPr>
              <w:t>Negative</w:t>
            </w:r>
          </w:p>
        </w:tc>
        <w:tc>
          <w:tcPr>
            <w:tcW w:w="1920" w:type="dxa"/>
            <w:vAlign w:val="center"/>
          </w:tcPr>
          <w:p w:rsidR="008B4BDB" w:rsidRDefault="000449F2">
            <w:r>
              <w:rPr>
                <w:sz w:val="14"/>
              </w:rPr>
              <w:t>916</w:t>
            </w:r>
          </w:p>
        </w:tc>
        <w:tc>
          <w:tcPr>
            <w:tcW w:w="1920" w:type="dxa"/>
            <w:vAlign w:val="center"/>
          </w:tcPr>
          <w:p w:rsidR="008B4BDB" w:rsidRDefault="000449F2">
            <w:r>
              <w:rPr>
                <w:sz w:val="14"/>
              </w:rPr>
              <w:t>45</w:t>
            </w:r>
          </w:p>
        </w:tc>
        <w:tc>
          <w:tcPr>
            <w:tcW w:w="1920" w:type="dxa"/>
            <w:vAlign w:val="center"/>
          </w:tcPr>
          <w:p w:rsidR="008B4BDB" w:rsidRDefault="000449F2">
            <w:r>
              <w:rPr>
                <w:sz w:val="14"/>
              </w:rPr>
              <w:t>16</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-0.5034</w:t>
            </w:r>
          </w:p>
        </w:tc>
        <w:tc>
          <w:tcPr>
            <w:tcW w:w="1920" w:type="dxa"/>
            <w:vAlign w:val="center"/>
          </w:tcPr>
          <w:p w:rsidR="008B4BDB" w:rsidRDefault="000449F2">
            <w:r>
              <w:rPr>
                <w:sz w:val="14"/>
              </w:rPr>
              <w:t>Negative</w:t>
            </w:r>
          </w:p>
        </w:tc>
        <w:tc>
          <w:tcPr>
            <w:tcW w:w="1920" w:type="dxa"/>
            <w:vAlign w:val="center"/>
          </w:tcPr>
          <w:p w:rsidR="008B4BDB" w:rsidRDefault="000449F2">
            <w:r>
              <w:rPr>
                <w:sz w:val="14"/>
              </w:rPr>
              <w:t>740</w:t>
            </w:r>
          </w:p>
        </w:tc>
        <w:tc>
          <w:tcPr>
            <w:tcW w:w="1920" w:type="dxa"/>
            <w:vAlign w:val="center"/>
          </w:tcPr>
          <w:p w:rsidR="008B4BDB" w:rsidRDefault="000449F2">
            <w:r>
              <w:rPr>
                <w:sz w:val="14"/>
              </w:rPr>
              <w:t>45</w:t>
            </w:r>
          </w:p>
        </w:tc>
        <w:tc>
          <w:tcPr>
            <w:tcW w:w="1920" w:type="dxa"/>
            <w:vAlign w:val="center"/>
          </w:tcPr>
          <w:p w:rsidR="008B4BDB" w:rsidRDefault="000449F2">
            <w:r>
              <w:rPr>
                <w:sz w:val="14"/>
              </w:rPr>
              <w:t>22</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HALLMARK_G2M_CHECKPOINT</w:t>
            </w:r>
          </w:p>
        </w:tc>
        <w:tc>
          <w:tcPr>
            <w:tcW w:w="1920" w:type="dxa"/>
            <w:vAlign w:val="center"/>
          </w:tcPr>
          <w:p w:rsidR="008B4BDB" w:rsidRDefault="000449F2">
            <w:r>
              <w:rPr>
                <w:sz w:val="14"/>
              </w:rPr>
              <w:t>-0.5346</w:t>
            </w:r>
          </w:p>
        </w:tc>
        <w:tc>
          <w:tcPr>
            <w:tcW w:w="1920" w:type="dxa"/>
            <w:vAlign w:val="center"/>
          </w:tcPr>
          <w:p w:rsidR="008B4BDB" w:rsidRDefault="000449F2">
            <w:r>
              <w:rPr>
                <w:sz w:val="14"/>
              </w:rPr>
              <w:t>Negative</w:t>
            </w:r>
          </w:p>
        </w:tc>
        <w:tc>
          <w:tcPr>
            <w:tcW w:w="1920" w:type="dxa"/>
            <w:vAlign w:val="center"/>
          </w:tcPr>
          <w:p w:rsidR="008B4BDB" w:rsidRDefault="000449F2">
            <w:r>
              <w:rPr>
                <w:sz w:val="14"/>
              </w:rPr>
              <w:t>774</w:t>
            </w:r>
          </w:p>
        </w:tc>
        <w:tc>
          <w:tcPr>
            <w:tcW w:w="1920" w:type="dxa"/>
            <w:vAlign w:val="center"/>
          </w:tcPr>
          <w:p w:rsidR="008B4BDB" w:rsidRDefault="000449F2">
            <w:r>
              <w:rPr>
                <w:sz w:val="14"/>
              </w:rPr>
              <w:t>45</w:t>
            </w:r>
          </w:p>
        </w:tc>
        <w:tc>
          <w:tcPr>
            <w:tcW w:w="1920" w:type="dxa"/>
            <w:vAlign w:val="center"/>
          </w:tcPr>
          <w:p w:rsidR="008B4BDB" w:rsidRDefault="000449F2">
            <w:r>
              <w:rPr>
                <w:sz w:val="14"/>
              </w:rPr>
              <w:t>23</w:t>
            </w:r>
          </w:p>
        </w:tc>
      </w:tr>
      <w:tr w:rsidR="008B4BDB">
        <w:tc>
          <w:tcPr>
            <w:tcW w:w="1920" w:type="dxa"/>
            <w:vAlign w:val="center"/>
          </w:tcPr>
          <w:p w:rsidR="008B4BDB" w:rsidRDefault="000449F2">
            <w:r>
              <w:rPr>
                <w:sz w:val="14"/>
              </w:rPr>
              <w:t>Estradiol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-0.7114</w:t>
            </w:r>
          </w:p>
        </w:tc>
        <w:tc>
          <w:tcPr>
            <w:tcW w:w="1920" w:type="dxa"/>
            <w:vAlign w:val="center"/>
          </w:tcPr>
          <w:p w:rsidR="008B4BDB" w:rsidRDefault="000449F2">
            <w:r>
              <w:rPr>
                <w:sz w:val="14"/>
              </w:rPr>
              <w:t>Negative</w:t>
            </w:r>
          </w:p>
        </w:tc>
        <w:tc>
          <w:tcPr>
            <w:tcW w:w="1920" w:type="dxa"/>
            <w:vAlign w:val="center"/>
          </w:tcPr>
          <w:p w:rsidR="008B4BDB" w:rsidRDefault="000449F2">
            <w:r>
              <w:rPr>
                <w:sz w:val="14"/>
              </w:rPr>
              <w:t>756</w:t>
            </w:r>
          </w:p>
        </w:tc>
        <w:tc>
          <w:tcPr>
            <w:tcW w:w="1920" w:type="dxa"/>
            <w:vAlign w:val="center"/>
          </w:tcPr>
          <w:p w:rsidR="008B4BDB" w:rsidRDefault="000449F2">
            <w:r>
              <w:rPr>
                <w:sz w:val="14"/>
              </w:rPr>
              <w:t>20</w:t>
            </w:r>
          </w:p>
        </w:tc>
        <w:tc>
          <w:tcPr>
            <w:tcW w:w="1920" w:type="dxa"/>
            <w:vAlign w:val="center"/>
          </w:tcPr>
          <w:p w:rsidR="008B4BDB" w:rsidRDefault="000449F2">
            <w:r>
              <w:rPr>
                <w:sz w:val="14"/>
              </w:rPr>
              <w:t>15</w:t>
            </w:r>
          </w:p>
        </w:tc>
      </w:tr>
      <w:tr w:rsidR="008B4BDB">
        <w:tc>
          <w:tcPr>
            <w:tcW w:w="1920" w:type="dxa"/>
            <w:vAlign w:val="center"/>
          </w:tcPr>
          <w:p w:rsidR="008B4BDB" w:rsidRDefault="000449F2">
            <w:r>
              <w:rPr>
                <w:sz w:val="14"/>
              </w:rPr>
              <w:t>Calcitriol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-0.6502</w:t>
            </w:r>
          </w:p>
        </w:tc>
        <w:tc>
          <w:tcPr>
            <w:tcW w:w="1920" w:type="dxa"/>
            <w:vAlign w:val="center"/>
          </w:tcPr>
          <w:p w:rsidR="008B4BDB" w:rsidRDefault="000449F2">
            <w:r>
              <w:rPr>
                <w:sz w:val="14"/>
              </w:rPr>
              <w:t>Negative</w:t>
            </w:r>
          </w:p>
        </w:tc>
        <w:tc>
          <w:tcPr>
            <w:tcW w:w="1920" w:type="dxa"/>
            <w:vAlign w:val="center"/>
          </w:tcPr>
          <w:p w:rsidR="008B4BDB" w:rsidRDefault="000449F2">
            <w:r>
              <w:rPr>
                <w:sz w:val="14"/>
              </w:rPr>
              <w:t>742</w:t>
            </w:r>
          </w:p>
        </w:tc>
        <w:tc>
          <w:tcPr>
            <w:tcW w:w="1920" w:type="dxa"/>
            <w:vAlign w:val="center"/>
          </w:tcPr>
          <w:p w:rsidR="008B4BDB" w:rsidRDefault="000449F2">
            <w:r>
              <w:rPr>
                <w:sz w:val="14"/>
              </w:rPr>
              <w:t>20</w:t>
            </w:r>
          </w:p>
        </w:tc>
        <w:tc>
          <w:tcPr>
            <w:tcW w:w="1920" w:type="dxa"/>
            <w:vAlign w:val="center"/>
          </w:tcPr>
          <w:p w:rsidR="008B4BDB" w:rsidRDefault="000449F2">
            <w:r>
              <w:rPr>
                <w:sz w:val="14"/>
              </w:rPr>
              <w:t>14</w:t>
            </w:r>
          </w:p>
        </w:tc>
      </w:tr>
      <w:tr w:rsidR="008B4BDB">
        <w:tc>
          <w:tcPr>
            <w:tcW w:w="1920" w:type="dxa"/>
            <w:vAlign w:val="center"/>
          </w:tcPr>
          <w:p w:rsidR="008B4BDB" w:rsidRDefault="000449F2">
            <w:r>
              <w:rPr>
                <w:sz w:val="14"/>
              </w:rPr>
              <w:t>Calcipotriol</w:t>
            </w:r>
          </w:p>
        </w:tc>
        <w:tc>
          <w:tcPr>
            <w:tcW w:w="1920" w:type="dxa"/>
            <w:vAlign w:val="center"/>
          </w:tcPr>
          <w:p w:rsidR="008B4BDB" w:rsidRDefault="000449F2">
            <w:r>
              <w:rPr>
                <w:sz w:val="14"/>
              </w:rPr>
              <w:t>Landmark</w:t>
            </w:r>
          </w:p>
        </w:tc>
        <w:tc>
          <w:tcPr>
            <w:tcW w:w="1920" w:type="dxa"/>
            <w:vAlign w:val="center"/>
          </w:tcPr>
          <w:p w:rsidR="008B4BDB" w:rsidRDefault="000449F2">
            <w:r>
              <w:rPr>
                <w:sz w:val="14"/>
              </w:rPr>
              <w:t>HALLMARK_MYC_TARGETS_V1</w:t>
            </w:r>
          </w:p>
        </w:tc>
        <w:tc>
          <w:tcPr>
            <w:tcW w:w="1920" w:type="dxa"/>
            <w:vAlign w:val="center"/>
          </w:tcPr>
          <w:p w:rsidR="008B4BDB" w:rsidRDefault="000449F2">
            <w:r>
              <w:rPr>
                <w:sz w:val="14"/>
              </w:rPr>
              <w:t>-0.6172</w:t>
            </w:r>
          </w:p>
        </w:tc>
        <w:tc>
          <w:tcPr>
            <w:tcW w:w="1920" w:type="dxa"/>
            <w:vAlign w:val="center"/>
          </w:tcPr>
          <w:p w:rsidR="008B4BDB" w:rsidRDefault="000449F2">
            <w:r>
              <w:rPr>
                <w:sz w:val="14"/>
              </w:rPr>
              <w:t>Negative</w:t>
            </w:r>
          </w:p>
        </w:tc>
        <w:tc>
          <w:tcPr>
            <w:tcW w:w="1920" w:type="dxa"/>
            <w:vAlign w:val="center"/>
          </w:tcPr>
          <w:p w:rsidR="008B4BDB" w:rsidRDefault="000449F2">
            <w:r>
              <w:rPr>
                <w:sz w:val="14"/>
              </w:rPr>
              <w:t>772</w:t>
            </w:r>
          </w:p>
        </w:tc>
        <w:tc>
          <w:tcPr>
            <w:tcW w:w="1920" w:type="dxa"/>
            <w:vAlign w:val="center"/>
          </w:tcPr>
          <w:p w:rsidR="008B4BDB" w:rsidRDefault="000449F2">
            <w:r>
              <w:rPr>
                <w:sz w:val="14"/>
              </w:rPr>
              <w:t>20</w:t>
            </w:r>
          </w:p>
        </w:tc>
        <w:tc>
          <w:tcPr>
            <w:tcW w:w="1920" w:type="dxa"/>
            <w:vAlign w:val="center"/>
          </w:tcPr>
          <w:p w:rsidR="008B4BDB" w:rsidRDefault="000449F2">
            <w:r>
              <w:rPr>
                <w:sz w:val="14"/>
              </w:rPr>
              <w:t>12</w:t>
            </w:r>
          </w:p>
        </w:tc>
      </w:tr>
    </w:tbl>
    <w:p w:rsidR="008B4BDB" w:rsidRDefault="000449F2">
      <w:r>
        <w:br w:type="page"/>
      </w:r>
    </w:p>
    <w:p w:rsidR="008B4BDB" w:rsidRDefault="000449F2">
      <w:pPr>
        <w:spacing w:before="120" w:after="80"/>
      </w:pPr>
      <w:r>
        <w:rPr>
          <w:b/>
        </w:rPr>
        <w:lastRenderedPageBreak/>
        <w:t>S6B. Leading-edge genes shared by all three treatments</w:t>
      </w:r>
    </w:p>
    <w:tbl>
      <w:tblPr>
        <w:tblStyle w:val="Tablaconcuadrcula"/>
        <w:tblW w:w="0" w:type="auto"/>
        <w:tblLook w:val="04A0" w:firstRow="1" w:lastRow="0" w:firstColumn="1" w:lastColumn="0" w:noHBand="0" w:noVBand="1"/>
      </w:tblPr>
      <w:tblGrid>
        <w:gridCol w:w="5121"/>
        <w:gridCol w:w="5121"/>
        <w:gridCol w:w="5121"/>
      </w:tblGrid>
      <w:tr w:rsidR="008B4BDB">
        <w:trPr>
          <w:tblHeader/>
        </w:trPr>
        <w:tc>
          <w:tcPr>
            <w:tcW w:w="5121" w:type="dxa"/>
            <w:shd w:val="clear" w:color="auto" w:fill="D9E2F3"/>
            <w:vAlign w:val="center"/>
          </w:tcPr>
          <w:p w:rsidR="008B4BDB" w:rsidRDefault="000449F2">
            <w:pPr>
              <w:jc w:val="center"/>
            </w:pPr>
            <w:r>
              <w:rPr>
                <w:b/>
                <w:sz w:val="14"/>
              </w:rPr>
              <w:t>Gene space</w:t>
            </w:r>
          </w:p>
        </w:tc>
        <w:tc>
          <w:tcPr>
            <w:tcW w:w="5121" w:type="dxa"/>
            <w:shd w:val="clear" w:color="auto" w:fill="D9E2F3"/>
            <w:vAlign w:val="center"/>
          </w:tcPr>
          <w:p w:rsidR="008B4BDB" w:rsidRDefault="000449F2">
            <w:pPr>
              <w:jc w:val="center"/>
            </w:pPr>
            <w:r>
              <w:rPr>
                <w:b/>
                <w:sz w:val="14"/>
              </w:rPr>
              <w:t>Hallmark programme</w:t>
            </w:r>
          </w:p>
        </w:tc>
        <w:tc>
          <w:tcPr>
            <w:tcW w:w="5121" w:type="dxa"/>
            <w:shd w:val="clear" w:color="auto" w:fill="D9E2F3"/>
            <w:vAlign w:val="center"/>
          </w:tcPr>
          <w:p w:rsidR="008B4BDB" w:rsidRDefault="000449F2">
            <w:pPr>
              <w:jc w:val="center"/>
            </w:pPr>
            <w:r>
              <w:rPr>
                <w:b/>
                <w:sz w:val="14"/>
              </w:rPr>
              <w:t>Gene</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AURKB</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BIRC5</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BRCA1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CCNB2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CCNE1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CCP110</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CDC20</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CDC25A</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CDC25B</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CDCA8</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CDK1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CDK4</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CENPM</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CHEK2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CKS2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CSE1L</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CTPS1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DLGAP5</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DSCC1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EED</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EZH2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GINS3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KIF18B</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KIF2C</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LBR</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LIG1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MCM2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MCM3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MCM7</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MELK</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MYBL2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MYC</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NME1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NOLC1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NOP56</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NUP205</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PAICS</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PCNA</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PLK1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POLD2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RFC2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RFC3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RNASEH2A</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RPA1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SMC4</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SPC25</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SUV39H1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TACC3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TBRG4</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TMPO</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TOP2A</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UBE2S</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UNG</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USP1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ZW10</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AURKB</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BIRC5</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BUB1</w:t>
            </w:r>
          </w:p>
        </w:tc>
      </w:tr>
      <w:tr w:rsidR="008B4BDB">
        <w:tc>
          <w:tcPr>
            <w:tcW w:w="5121" w:type="dxa"/>
            <w:vAlign w:val="center"/>
          </w:tcPr>
          <w:p w:rsidR="008B4BDB" w:rsidRDefault="000449F2">
            <w:r>
              <w:rPr>
                <w:sz w:val="14"/>
              </w:rPr>
              <w:lastRenderedPageBreak/>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CCNA2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CCNB2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CDC20</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CDC25A</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CDC6</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CDK1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CKS2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CUL1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DBF4</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EXO1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EZH2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FANCC</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FBXO5</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KATNA1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KIF15</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KIF20B</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KIF2C</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LBR</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MAD2L1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MCM2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MCM3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MYBL2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MYC</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NCL</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NOLC1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PBK</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PLK1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POLQ</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SMC2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SMC4</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STIL</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SUV39H1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TACC3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TFDP1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TMPO</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TOP2A</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TPX2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TRAIP</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UBE2C</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UBE2S</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ABCE1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CCNA2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CDC20</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CTPS1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CUL1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CYC1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EIF3B</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FAM120A</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HSPD1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MAD2L1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MCM2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MCM7</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MYC</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NCBP1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NME1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NOLC1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NOP16</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NOP56</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PCNA</w:t>
            </w:r>
          </w:p>
        </w:tc>
      </w:tr>
      <w:tr w:rsidR="008B4BDB">
        <w:tc>
          <w:tcPr>
            <w:tcW w:w="5121" w:type="dxa"/>
            <w:vAlign w:val="center"/>
          </w:tcPr>
          <w:p w:rsidR="008B4BDB" w:rsidRDefault="000449F2">
            <w:r>
              <w:rPr>
                <w:sz w:val="14"/>
              </w:rPr>
              <w:lastRenderedPageBreak/>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POLD2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POLE3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PWP1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RRP9</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RSL1D1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SF3A1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SRSF7</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TFDP1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TYMS</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USP1</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VDAC1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BIRC5</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BRCA1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CCNB2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CDC20</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CDC25A</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CHEK2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EED</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EZH2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KIF2C</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LBR</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MCM3</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MELK</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MYC</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NOLC1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PCNA</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RFC2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SMC4</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SUV39H1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USP1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HALLMARK_E2F_TARGETS</w:t>
            </w:r>
          </w:p>
        </w:tc>
        <w:tc>
          <w:tcPr>
            <w:tcW w:w="5121" w:type="dxa"/>
            <w:vAlign w:val="center"/>
          </w:tcPr>
          <w:p w:rsidR="008B4BDB" w:rsidRDefault="000449F2">
            <w:r>
              <w:rPr>
                <w:sz w:val="14"/>
              </w:rPr>
              <w:t>ZW10</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BIRC5</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CCNA2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CCNB2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CDC20</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CDC25A</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EZH2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KIF2C</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LBR</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MCM3</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MYC</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HALLMARK_G2M_CHECKPOINT</w:t>
            </w:r>
          </w:p>
        </w:tc>
        <w:tc>
          <w:tcPr>
            <w:tcW w:w="5121" w:type="dxa"/>
            <w:vAlign w:val="center"/>
          </w:tcPr>
          <w:p w:rsidR="008B4BDB" w:rsidRDefault="000449F2">
            <w:r>
              <w:rPr>
                <w:sz w:val="14"/>
              </w:rPr>
              <w:t>UBE2C</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CCNA2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CDC20</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HSPD1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MYC</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NOLC1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PCNA</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PWP1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USP1</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HALLMARK_MYC_TARGETS_V1</w:t>
            </w:r>
          </w:p>
        </w:tc>
        <w:tc>
          <w:tcPr>
            <w:tcW w:w="5121" w:type="dxa"/>
            <w:vAlign w:val="center"/>
          </w:tcPr>
          <w:p w:rsidR="008B4BDB" w:rsidRDefault="000449F2">
            <w:r>
              <w:rPr>
                <w:sz w:val="14"/>
              </w:rPr>
              <w:t>VDAC1</w:t>
            </w:r>
          </w:p>
        </w:tc>
      </w:tr>
    </w:tbl>
    <w:p w:rsidR="008B4BDB" w:rsidRDefault="000449F2">
      <w:r>
        <w:br w:type="page"/>
      </w:r>
    </w:p>
    <w:p w:rsidR="008B4BDB" w:rsidRDefault="000449F2">
      <w:pPr>
        <w:spacing w:before="120" w:after="80"/>
      </w:pPr>
      <w:r>
        <w:rPr>
          <w:b/>
        </w:rPr>
        <w:lastRenderedPageBreak/>
        <w:t>S6C. Recurrent genes across robust Hallmark programmes</w:t>
      </w:r>
    </w:p>
    <w:tbl>
      <w:tblPr>
        <w:tblStyle w:val="Tablaconcuadrcula"/>
        <w:tblW w:w="0" w:type="auto"/>
        <w:tblLook w:val="04A0" w:firstRow="1" w:lastRow="0" w:firstColumn="1" w:lastColumn="0" w:noHBand="0" w:noVBand="1"/>
      </w:tblPr>
      <w:tblGrid>
        <w:gridCol w:w="5121"/>
        <w:gridCol w:w="5121"/>
        <w:gridCol w:w="5121"/>
      </w:tblGrid>
      <w:tr w:rsidR="008B4BDB">
        <w:trPr>
          <w:tblHeader/>
        </w:trPr>
        <w:tc>
          <w:tcPr>
            <w:tcW w:w="5121" w:type="dxa"/>
            <w:shd w:val="clear" w:color="auto" w:fill="D9E2F3"/>
            <w:vAlign w:val="center"/>
          </w:tcPr>
          <w:p w:rsidR="008B4BDB" w:rsidRDefault="000449F2">
            <w:pPr>
              <w:jc w:val="center"/>
            </w:pPr>
            <w:r>
              <w:rPr>
                <w:b/>
                <w:sz w:val="14"/>
              </w:rPr>
              <w:t>Gene space</w:t>
            </w:r>
          </w:p>
        </w:tc>
        <w:tc>
          <w:tcPr>
            <w:tcW w:w="5121" w:type="dxa"/>
            <w:shd w:val="clear" w:color="auto" w:fill="D9E2F3"/>
            <w:vAlign w:val="center"/>
          </w:tcPr>
          <w:p w:rsidR="008B4BDB" w:rsidRDefault="000449F2">
            <w:pPr>
              <w:jc w:val="center"/>
            </w:pPr>
            <w:r>
              <w:rPr>
                <w:b/>
                <w:sz w:val="14"/>
              </w:rPr>
              <w:t>Gene</w:t>
            </w:r>
          </w:p>
        </w:tc>
        <w:tc>
          <w:tcPr>
            <w:tcW w:w="5121" w:type="dxa"/>
            <w:shd w:val="clear" w:color="auto" w:fill="D9E2F3"/>
            <w:vAlign w:val="center"/>
          </w:tcPr>
          <w:p w:rsidR="008B4BDB" w:rsidRDefault="000449F2">
            <w:pPr>
              <w:jc w:val="center"/>
            </w:pPr>
            <w:r>
              <w:rPr>
                <w:b/>
                <w:sz w:val="14"/>
              </w:rPr>
              <w:t>Robust Hallmark programmes</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CDC20</w:t>
            </w:r>
          </w:p>
        </w:tc>
        <w:tc>
          <w:tcPr>
            <w:tcW w:w="5121" w:type="dxa"/>
            <w:vAlign w:val="center"/>
          </w:tcPr>
          <w:p w:rsidR="008B4BDB" w:rsidRDefault="000449F2">
            <w:r>
              <w:rPr>
                <w:sz w:val="14"/>
              </w:rPr>
              <w:t>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MCM2</w:t>
            </w:r>
          </w:p>
        </w:tc>
        <w:tc>
          <w:tcPr>
            <w:tcW w:w="5121" w:type="dxa"/>
            <w:vAlign w:val="center"/>
          </w:tcPr>
          <w:p w:rsidR="008B4BDB" w:rsidRDefault="000449F2">
            <w:r>
              <w:rPr>
                <w:sz w:val="14"/>
              </w:rPr>
              <w:t>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MYC</w:t>
            </w:r>
          </w:p>
        </w:tc>
        <w:tc>
          <w:tcPr>
            <w:tcW w:w="5121" w:type="dxa"/>
            <w:vAlign w:val="center"/>
          </w:tcPr>
          <w:p w:rsidR="008B4BDB" w:rsidRDefault="000449F2">
            <w:r>
              <w:rPr>
                <w:sz w:val="14"/>
              </w:rPr>
              <w:t>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NOLC1</w:t>
            </w:r>
          </w:p>
        </w:tc>
        <w:tc>
          <w:tcPr>
            <w:tcW w:w="5121" w:type="dxa"/>
            <w:vAlign w:val="center"/>
          </w:tcPr>
          <w:p w:rsidR="008B4BDB" w:rsidRDefault="000449F2">
            <w:r>
              <w:rPr>
                <w:sz w:val="14"/>
              </w:rPr>
              <w:t>3</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AURKB</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BIRC5</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CCNA2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CCNB2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CDC25A</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CDK1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CKS2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CTPS1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CUL1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EZH2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KIF2C</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LBR</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MAD2L1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MCM3</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MCM7</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MYBL2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NME1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NOP56</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PCNA</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PLK1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POLD2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SMC4</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SUV39H1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TACC3</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TFDP1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TMPO</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TOP2A</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UBE2S</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Full</w:t>
            </w:r>
          </w:p>
        </w:tc>
        <w:tc>
          <w:tcPr>
            <w:tcW w:w="5121" w:type="dxa"/>
            <w:vAlign w:val="center"/>
          </w:tcPr>
          <w:p w:rsidR="008B4BDB" w:rsidRDefault="000449F2">
            <w:r>
              <w:rPr>
                <w:sz w:val="14"/>
              </w:rPr>
              <w:t>USP1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CDC20</w:t>
            </w:r>
          </w:p>
        </w:tc>
        <w:tc>
          <w:tcPr>
            <w:tcW w:w="5121" w:type="dxa"/>
            <w:vAlign w:val="center"/>
          </w:tcPr>
          <w:p w:rsidR="008B4BDB" w:rsidRDefault="000449F2">
            <w:r>
              <w:rPr>
                <w:sz w:val="14"/>
              </w:rPr>
              <w:t>3</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MYC</w:t>
            </w:r>
          </w:p>
        </w:tc>
        <w:tc>
          <w:tcPr>
            <w:tcW w:w="5121" w:type="dxa"/>
            <w:vAlign w:val="center"/>
          </w:tcPr>
          <w:p w:rsidR="008B4BDB" w:rsidRDefault="000449F2">
            <w:r>
              <w:rPr>
                <w:sz w:val="14"/>
              </w:rPr>
              <w:t>3</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BIRC5</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CCNA2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CCNB2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CDC25A</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EZH2</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KIF2C</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LBR</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MCM3</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NOLC1</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PCNA</w:t>
            </w:r>
          </w:p>
        </w:tc>
        <w:tc>
          <w:tcPr>
            <w:tcW w:w="5121" w:type="dxa"/>
            <w:vAlign w:val="center"/>
          </w:tcPr>
          <w:p w:rsidR="008B4BDB" w:rsidRDefault="000449F2">
            <w:r>
              <w:rPr>
                <w:sz w:val="14"/>
              </w:rPr>
              <w:t>2</w:t>
            </w:r>
          </w:p>
        </w:tc>
      </w:tr>
      <w:tr w:rsidR="008B4BDB">
        <w:tc>
          <w:tcPr>
            <w:tcW w:w="5121" w:type="dxa"/>
            <w:vAlign w:val="center"/>
          </w:tcPr>
          <w:p w:rsidR="008B4BDB" w:rsidRDefault="000449F2">
            <w:r>
              <w:rPr>
                <w:sz w:val="14"/>
              </w:rPr>
              <w:t>Landmark</w:t>
            </w:r>
          </w:p>
        </w:tc>
        <w:tc>
          <w:tcPr>
            <w:tcW w:w="5121" w:type="dxa"/>
            <w:vAlign w:val="center"/>
          </w:tcPr>
          <w:p w:rsidR="008B4BDB" w:rsidRDefault="000449F2">
            <w:r>
              <w:rPr>
                <w:sz w:val="14"/>
              </w:rPr>
              <w:t>USP1</w:t>
            </w:r>
          </w:p>
        </w:tc>
        <w:tc>
          <w:tcPr>
            <w:tcW w:w="5121" w:type="dxa"/>
            <w:vAlign w:val="center"/>
          </w:tcPr>
          <w:p w:rsidR="008B4BDB" w:rsidRDefault="000449F2">
            <w:r>
              <w:rPr>
                <w:sz w:val="14"/>
              </w:rPr>
              <w:t>2</w:t>
            </w:r>
          </w:p>
        </w:tc>
      </w:tr>
    </w:tbl>
    <w:p w:rsidR="008B4BDB" w:rsidRDefault="000449F2">
      <w:pPr>
        <w:spacing w:before="120"/>
      </w:pPr>
      <w:r>
        <w:rPr>
          <w:sz w:val="16"/>
        </w:rPr>
        <w:t>Note: Leading-edge analysis was performed for the three Hallmark programmes showing significant concordant negative enrichment across estradiol, calcitriol and calcipotriol in both the Full and Landmark analyses: HALLMARK_E2F_TARGETS, HALLMARK_G2M_CHECKPOINT and HALLMARK_MYC_TARGETS_V1. Table S6A summarises treatment-specific leading edges in each gene space. Table S6B reports leading-edge genes shared by all three treatments within each Hallmark programme, and Table S6C identifies genes occurring in the three-treatment shared leading edge of at least two of the three robust Hallmark programmes. The analysis was performed separately in the Full and Landmark gene spaces and was descriptive; no additional statistical significance testing was applied.</w:t>
      </w:r>
    </w:p>
    <w:p w:rsidR="008B4BDB" w:rsidRDefault="008B4BDB">
      <w:pPr>
        <w:sectPr w:rsidR="008B4BDB">
          <w:pgSz w:w="16838" w:h="11906" w:orient="landscape"/>
          <w:pgMar w:top="737" w:right="737" w:bottom="737" w:left="737" w:header="720" w:footer="720" w:gutter="0"/>
          <w:cols w:space="720"/>
          <w:docGrid w:linePitch="360"/>
        </w:sectPr>
      </w:pPr>
    </w:p>
    <w:p w:rsidR="00046613" w:rsidRPr="0036517A" w:rsidRDefault="000449F2">
      <w:pPr>
        <w:spacing w:before="120" w:after="80"/>
        <w:rPr>
          <w:b/>
          <w:sz w:val="20"/>
          <w:lang w:val="en-GB"/>
        </w:rPr>
      </w:pPr>
      <w:proofErr w:type="gramStart"/>
      <w:r w:rsidRPr="0036517A">
        <w:rPr>
          <w:b/>
          <w:sz w:val="20"/>
          <w:lang w:val="en-GB"/>
        </w:rPr>
        <w:lastRenderedPageBreak/>
        <w:t>Supplementary Table S7.</w:t>
      </w:r>
      <w:proofErr w:type="gramEnd"/>
      <w:r w:rsidRPr="0036517A">
        <w:rPr>
          <w:b/>
          <w:sz w:val="20"/>
          <w:lang w:val="en-GB"/>
        </w:rPr>
        <w:t xml:space="preserve"> </w:t>
      </w:r>
      <w:proofErr w:type="gramStart"/>
      <w:r w:rsidRPr="0036517A">
        <w:rPr>
          <w:b/>
          <w:sz w:val="20"/>
          <w:lang w:val="en-GB"/>
        </w:rPr>
        <w:t>Contextual consistency of recurrent genes within the robust convergent transcriptional core.</w:t>
      </w:r>
      <w:proofErr w:type="gramEnd"/>
    </w:p>
    <w:p w:rsidR="00F82FEA" w:rsidRPr="0036517A" w:rsidRDefault="00EE190F">
      <w:pPr>
        <w:spacing w:before="120" w:after="80"/>
        <w:rPr>
          <w:lang w:val="en-GB"/>
        </w:rPr>
      </w:pPr>
      <w:r>
        <w:rPr>
          <w:b/>
          <w:lang w:val="en-GB"/>
        </w:rPr>
        <w:t>S</w:t>
      </w:r>
      <w:r w:rsidR="000449F2" w:rsidRPr="0036517A">
        <w:rPr>
          <w:b/>
          <w:lang w:val="en-GB"/>
        </w:rPr>
        <w:t>7A. Context-specific robustness within each treatment</w:t>
      </w:r>
    </w:p>
    <w:tbl>
      <w:tblPr>
        <w:tblW w:w="0" w:type="auto"/>
        <w:tblLook w:val="04A0" w:firstRow="1" w:lastRow="0" w:firstColumn="1" w:lastColumn="0" w:noHBand="0" w:noVBand="1"/>
      </w:tblPr>
      <w:tblGrid>
        <w:gridCol w:w="1374"/>
        <w:gridCol w:w="1367"/>
        <w:gridCol w:w="1053"/>
        <w:gridCol w:w="1276"/>
        <w:gridCol w:w="1275"/>
        <w:gridCol w:w="1276"/>
        <w:gridCol w:w="1559"/>
        <w:gridCol w:w="1418"/>
        <w:gridCol w:w="1417"/>
        <w:gridCol w:w="1418"/>
        <w:gridCol w:w="2147"/>
      </w:tblGrid>
      <w:tr w:rsidR="00F82FEA" w:rsidRPr="0036517A" w:rsidTr="00166394">
        <w:trPr>
          <w:tblHeader/>
        </w:trPr>
        <w:tc>
          <w:tcPr>
            <w:tcW w:w="1374" w:type="dxa"/>
            <w:shd w:val="clear" w:color="auto" w:fill="D9E2F3"/>
            <w:vAlign w:val="center"/>
          </w:tcPr>
          <w:p w:rsidR="00F82FEA" w:rsidRPr="0036517A" w:rsidRDefault="000449F2">
            <w:pPr>
              <w:jc w:val="center"/>
              <w:rPr>
                <w:lang w:val="en-GB"/>
              </w:rPr>
            </w:pPr>
            <w:r w:rsidRPr="0036517A">
              <w:rPr>
                <w:b/>
                <w:sz w:val="14"/>
                <w:lang w:val="en-GB"/>
              </w:rPr>
              <w:t>Treatment</w:t>
            </w:r>
          </w:p>
        </w:tc>
        <w:tc>
          <w:tcPr>
            <w:tcW w:w="1367" w:type="dxa"/>
            <w:shd w:val="clear" w:color="auto" w:fill="D9E2F3"/>
            <w:vAlign w:val="center"/>
          </w:tcPr>
          <w:p w:rsidR="00F82FEA" w:rsidRPr="0036517A" w:rsidRDefault="000449F2">
            <w:pPr>
              <w:jc w:val="center"/>
              <w:rPr>
                <w:lang w:val="en-GB"/>
              </w:rPr>
            </w:pPr>
            <w:r w:rsidRPr="0036517A">
              <w:rPr>
                <w:b/>
                <w:sz w:val="14"/>
                <w:lang w:val="en-GB"/>
              </w:rPr>
              <w:t>Gene</w:t>
            </w:r>
          </w:p>
        </w:tc>
        <w:tc>
          <w:tcPr>
            <w:tcW w:w="1053" w:type="dxa"/>
            <w:shd w:val="clear" w:color="auto" w:fill="D9E2F3"/>
            <w:vAlign w:val="center"/>
          </w:tcPr>
          <w:p w:rsidR="00F82FEA" w:rsidRPr="0036517A" w:rsidRDefault="000449F2">
            <w:pPr>
              <w:jc w:val="center"/>
              <w:rPr>
                <w:lang w:val="en-GB"/>
              </w:rPr>
            </w:pPr>
            <w:r w:rsidRPr="0036517A">
              <w:rPr>
                <w:b/>
                <w:sz w:val="14"/>
                <w:lang w:val="en-GB"/>
              </w:rPr>
              <w:t>Contexts</w:t>
            </w:r>
          </w:p>
        </w:tc>
        <w:tc>
          <w:tcPr>
            <w:tcW w:w="1276" w:type="dxa"/>
            <w:shd w:val="clear" w:color="auto" w:fill="D9E2F3"/>
            <w:vAlign w:val="center"/>
          </w:tcPr>
          <w:p w:rsidR="00F82FEA" w:rsidRPr="0036517A" w:rsidRDefault="000449F2">
            <w:pPr>
              <w:jc w:val="center"/>
              <w:rPr>
                <w:lang w:val="en-GB"/>
              </w:rPr>
            </w:pPr>
            <w:r w:rsidRPr="0036517A">
              <w:rPr>
                <w:b/>
                <w:sz w:val="14"/>
                <w:lang w:val="en-GB"/>
              </w:rPr>
              <w:t>Negative</w:t>
            </w:r>
          </w:p>
        </w:tc>
        <w:tc>
          <w:tcPr>
            <w:tcW w:w="1275" w:type="dxa"/>
            <w:shd w:val="clear" w:color="auto" w:fill="D9E2F3"/>
            <w:vAlign w:val="center"/>
          </w:tcPr>
          <w:p w:rsidR="00F82FEA" w:rsidRPr="0036517A" w:rsidRDefault="000449F2">
            <w:pPr>
              <w:jc w:val="center"/>
              <w:rPr>
                <w:lang w:val="en-GB"/>
              </w:rPr>
            </w:pPr>
            <w:r w:rsidRPr="0036517A">
              <w:rPr>
                <w:b/>
                <w:sz w:val="14"/>
                <w:lang w:val="en-GB"/>
              </w:rPr>
              <w:t>Positive</w:t>
            </w:r>
          </w:p>
        </w:tc>
        <w:tc>
          <w:tcPr>
            <w:tcW w:w="1276" w:type="dxa"/>
            <w:shd w:val="clear" w:color="auto" w:fill="D9E2F3"/>
            <w:vAlign w:val="center"/>
          </w:tcPr>
          <w:p w:rsidR="00F82FEA" w:rsidRPr="0036517A" w:rsidRDefault="000449F2">
            <w:pPr>
              <w:jc w:val="center"/>
              <w:rPr>
                <w:lang w:val="en-GB"/>
              </w:rPr>
            </w:pPr>
            <w:r w:rsidRPr="0036517A">
              <w:rPr>
                <w:b/>
                <w:sz w:val="14"/>
                <w:lang w:val="en-GB"/>
              </w:rPr>
              <w:t>Neutral</w:t>
            </w:r>
          </w:p>
        </w:tc>
        <w:tc>
          <w:tcPr>
            <w:tcW w:w="1559" w:type="dxa"/>
            <w:shd w:val="clear" w:color="auto" w:fill="D9E2F3"/>
            <w:vAlign w:val="center"/>
          </w:tcPr>
          <w:p w:rsidR="00F82FEA" w:rsidRPr="0036517A" w:rsidRDefault="000449F2">
            <w:pPr>
              <w:jc w:val="center"/>
              <w:rPr>
                <w:lang w:val="en-GB"/>
              </w:rPr>
            </w:pPr>
            <w:r w:rsidRPr="0036517A">
              <w:rPr>
                <w:b/>
                <w:sz w:val="14"/>
                <w:lang w:val="en-GB"/>
              </w:rPr>
              <w:t>Mean MODZ</w:t>
            </w:r>
          </w:p>
        </w:tc>
        <w:tc>
          <w:tcPr>
            <w:tcW w:w="1418" w:type="dxa"/>
            <w:shd w:val="clear" w:color="auto" w:fill="D9E2F3"/>
            <w:vAlign w:val="center"/>
          </w:tcPr>
          <w:p w:rsidR="00F82FEA" w:rsidRPr="0036517A" w:rsidRDefault="000449F2">
            <w:pPr>
              <w:jc w:val="center"/>
              <w:rPr>
                <w:lang w:val="en-GB"/>
              </w:rPr>
            </w:pPr>
            <w:r w:rsidRPr="0036517A">
              <w:rPr>
                <w:b/>
                <w:sz w:val="14"/>
                <w:lang w:val="en-GB"/>
              </w:rPr>
              <w:t>Median MODZ</w:t>
            </w:r>
          </w:p>
        </w:tc>
        <w:tc>
          <w:tcPr>
            <w:tcW w:w="1417" w:type="dxa"/>
            <w:shd w:val="clear" w:color="auto" w:fill="D9E2F3"/>
            <w:vAlign w:val="center"/>
          </w:tcPr>
          <w:p w:rsidR="00F82FEA" w:rsidRPr="0036517A" w:rsidRDefault="000449F2">
            <w:pPr>
              <w:jc w:val="center"/>
              <w:rPr>
                <w:lang w:val="en-GB"/>
              </w:rPr>
            </w:pPr>
            <w:r w:rsidRPr="0036517A">
              <w:rPr>
                <w:b/>
                <w:sz w:val="14"/>
                <w:lang w:val="en-GB"/>
              </w:rPr>
              <w:t>Minimum MODZ</w:t>
            </w:r>
          </w:p>
        </w:tc>
        <w:tc>
          <w:tcPr>
            <w:tcW w:w="1418" w:type="dxa"/>
            <w:shd w:val="clear" w:color="auto" w:fill="D9E2F3"/>
            <w:vAlign w:val="center"/>
          </w:tcPr>
          <w:p w:rsidR="00F82FEA" w:rsidRPr="0036517A" w:rsidRDefault="000449F2">
            <w:pPr>
              <w:jc w:val="center"/>
              <w:rPr>
                <w:lang w:val="en-GB"/>
              </w:rPr>
            </w:pPr>
            <w:r w:rsidRPr="0036517A">
              <w:rPr>
                <w:b/>
                <w:sz w:val="14"/>
                <w:lang w:val="en-GB"/>
              </w:rPr>
              <w:t>Maximum MODZ</w:t>
            </w:r>
          </w:p>
        </w:tc>
        <w:tc>
          <w:tcPr>
            <w:tcW w:w="2147" w:type="dxa"/>
            <w:shd w:val="clear" w:color="auto" w:fill="D9E2F3"/>
            <w:vAlign w:val="center"/>
          </w:tcPr>
          <w:p w:rsidR="00F82FEA" w:rsidRPr="0036517A" w:rsidRDefault="000449F2">
            <w:pPr>
              <w:jc w:val="center"/>
              <w:rPr>
                <w:lang w:val="en-GB"/>
              </w:rPr>
            </w:pPr>
            <w:r w:rsidRPr="0036517A">
              <w:rPr>
                <w:b/>
                <w:sz w:val="14"/>
                <w:lang w:val="en-GB"/>
              </w:rPr>
              <w:t>Context consistency</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BIRC5</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-0.9923</w:t>
            </w:r>
          </w:p>
        </w:tc>
        <w:tc>
          <w:tcPr>
            <w:tcW w:w="1418" w:type="dxa"/>
            <w:vAlign w:val="center"/>
          </w:tcPr>
          <w:p w:rsidR="00F82FEA" w:rsidRPr="0036517A" w:rsidRDefault="000449F2">
            <w:pPr>
              <w:rPr>
                <w:lang w:val="en-GB"/>
              </w:rPr>
            </w:pPr>
            <w:r w:rsidRPr="0036517A">
              <w:rPr>
                <w:sz w:val="14"/>
                <w:lang w:val="en-GB"/>
              </w:rPr>
              <w:t>-0.3795</w:t>
            </w:r>
          </w:p>
        </w:tc>
        <w:tc>
          <w:tcPr>
            <w:tcW w:w="1417" w:type="dxa"/>
            <w:vAlign w:val="center"/>
          </w:tcPr>
          <w:p w:rsidR="00F82FEA" w:rsidRPr="0036517A" w:rsidRDefault="000449F2">
            <w:pPr>
              <w:rPr>
                <w:lang w:val="en-GB"/>
              </w:rPr>
            </w:pPr>
            <w:r w:rsidRPr="0036517A">
              <w:rPr>
                <w:sz w:val="14"/>
                <w:lang w:val="en-GB"/>
              </w:rPr>
              <w:t>-3.3075</w:t>
            </w:r>
          </w:p>
        </w:tc>
        <w:tc>
          <w:tcPr>
            <w:tcW w:w="1418" w:type="dxa"/>
            <w:vAlign w:val="center"/>
          </w:tcPr>
          <w:p w:rsidR="00F82FEA" w:rsidRPr="0036517A" w:rsidRDefault="000449F2">
            <w:pPr>
              <w:rPr>
                <w:lang w:val="en-GB"/>
              </w:rPr>
            </w:pPr>
            <w:r w:rsidRPr="0036517A">
              <w:rPr>
                <w:sz w:val="14"/>
                <w:lang w:val="en-GB"/>
              </w:rPr>
              <w:t>0.0972</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BIRC5</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-0.4966</w:t>
            </w:r>
          </w:p>
        </w:tc>
        <w:tc>
          <w:tcPr>
            <w:tcW w:w="1418" w:type="dxa"/>
            <w:vAlign w:val="center"/>
          </w:tcPr>
          <w:p w:rsidR="00F82FEA" w:rsidRPr="0036517A" w:rsidRDefault="000449F2">
            <w:pPr>
              <w:rPr>
                <w:lang w:val="en-GB"/>
              </w:rPr>
            </w:pPr>
            <w:r w:rsidRPr="0036517A">
              <w:rPr>
                <w:sz w:val="14"/>
                <w:lang w:val="en-GB"/>
              </w:rPr>
              <w:t>-0.5324</w:t>
            </w:r>
          </w:p>
        </w:tc>
        <w:tc>
          <w:tcPr>
            <w:tcW w:w="1417" w:type="dxa"/>
            <w:vAlign w:val="center"/>
          </w:tcPr>
          <w:p w:rsidR="00F82FEA" w:rsidRPr="0036517A" w:rsidRDefault="000449F2">
            <w:pPr>
              <w:rPr>
                <w:lang w:val="en-GB"/>
              </w:rPr>
            </w:pPr>
            <w:r w:rsidRPr="0036517A">
              <w:rPr>
                <w:sz w:val="14"/>
                <w:lang w:val="en-GB"/>
              </w:rPr>
              <w:t>-1.4496</w:t>
            </w:r>
          </w:p>
        </w:tc>
        <w:tc>
          <w:tcPr>
            <w:tcW w:w="1418" w:type="dxa"/>
            <w:vAlign w:val="center"/>
          </w:tcPr>
          <w:p w:rsidR="00F82FEA" w:rsidRPr="0036517A" w:rsidRDefault="000449F2">
            <w:pPr>
              <w:rPr>
                <w:lang w:val="en-GB"/>
              </w:rPr>
            </w:pPr>
            <w:r w:rsidRPr="0036517A">
              <w:rPr>
                <w:sz w:val="14"/>
                <w:lang w:val="en-GB"/>
              </w:rPr>
              <w:t>0.5280</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BIRC5</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-1.0537</w:t>
            </w:r>
          </w:p>
        </w:tc>
        <w:tc>
          <w:tcPr>
            <w:tcW w:w="1418" w:type="dxa"/>
            <w:vAlign w:val="center"/>
          </w:tcPr>
          <w:p w:rsidR="00F82FEA" w:rsidRPr="0036517A" w:rsidRDefault="000449F2">
            <w:pPr>
              <w:rPr>
                <w:lang w:val="en-GB"/>
              </w:rPr>
            </w:pPr>
            <w:r w:rsidRPr="0036517A">
              <w:rPr>
                <w:sz w:val="14"/>
                <w:lang w:val="en-GB"/>
              </w:rPr>
              <w:t>-1.2798</w:t>
            </w:r>
          </w:p>
        </w:tc>
        <w:tc>
          <w:tcPr>
            <w:tcW w:w="1417" w:type="dxa"/>
            <w:vAlign w:val="center"/>
          </w:tcPr>
          <w:p w:rsidR="00F82FEA" w:rsidRPr="0036517A" w:rsidRDefault="000449F2">
            <w:pPr>
              <w:rPr>
                <w:lang w:val="en-GB"/>
              </w:rPr>
            </w:pPr>
            <w:r w:rsidRPr="0036517A">
              <w:rPr>
                <w:sz w:val="14"/>
                <w:lang w:val="en-GB"/>
              </w:rPr>
              <w:t>-2.1631</w:t>
            </w:r>
          </w:p>
        </w:tc>
        <w:tc>
          <w:tcPr>
            <w:tcW w:w="1418" w:type="dxa"/>
            <w:vAlign w:val="center"/>
          </w:tcPr>
          <w:p w:rsidR="00F82FEA" w:rsidRPr="0036517A" w:rsidRDefault="000449F2">
            <w:pPr>
              <w:rPr>
                <w:lang w:val="en-GB"/>
              </w:rPr>
            </w:pPr>
            <w:r w:rsidRPr="0036517A">
              <w:rPr>
                <w:sz w:val="14"/>
                <w:lang w:val="en-GB"/>
              </w:rPr>
              <w:t>0.5081</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CCNA2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-1.2632</w:t>
            </w:r>
          </w:p>
        </w:tc>
        <w:tc>
          <w:tcPr>
            <w:tcW w:w="1418" w:type="dxa"/>
            <w:vAlign w:val="center"/>
          </w:tcPr>
          <w:p w:rsidR="00F82FEA" w:rsidRPr="0036517A" w:rsidRDefault="000449F2">
            <w:pPr>
              <w:rPr>
                <w:lang w:val="en-GB"/>
              </w:rPr>
            </w:pPr>
            <w:r w:rsidRPr="0036517A">
              <w:rPr>
                <w:sz w:val="14"/>
                <w:lang w:val="en-GB"/>
              </w:rPr>
              <w:t>-0.2332</w:t>
            </w:r>
          </w:p>
        </w:tc>
        <w:tc>
          <w:tcPr>
            <w:tcW w:w="1417" w:type="dxa"/>
            <w:vAlign w:val="center"/>
          </w:tcPr>
          <w:p w:rsidR="00F82FEA" w:rsidRPr="0036517A" w:rsidRDefault="000449F2">
            <w:pPr>
              <w:rPr>
                <w:lang w:val="en-GB"/>
              </w:rPr>
            </w:pPr>
            <w:r w:rsidRPr="0036517A">
              <w:rPr>
                <w:sz w:val="14"/>
                <w:lang w:val="en-GB"/>
              </w:rPr>
              <w:t>-4.6363</w:t>
            </w:r>
          </w:p>
        </w:tc>
        <w:tc>
          <w:tcPr>
            <w:tcW w:w="1418" w:type="dxa"/>
            <w:vAlign w:val="center"/>
          </w:tcPr>
          <w:p w:rsidR="00F82FEA" w:rsidRPr="0036517A" w:rsidRDefault="000449F2">
            <w:pPr>
              <w:rPr>
                <w:lang w:val="en-GB"/>
              </w:rPr>
            </w:pPr>
            <w:r w:rsidRPr="0036517A">
              <w:rPr>
                <w:sz w:val="14"/>
                <w:lang w:val="en-GB"/>
              </w:rPr>
              <w:t>0.0499</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CCNA2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-0.6374</w:t>
            </w:r>
          </w:p>
        </w:tc>
        <w:tc>
          <w:tcPr>
            <w:tcW w:w="1418" w:type="dxa"/>
            <w:vAlign w:val="center"/>
          </w:tcPr>
          <w:p w:rsidR="00F82FEA" w:rsidRPr="0036517A" w:rsidRDefault="000449F2">
            <w:pPr>
              <w:rPr>
                <w:lang w:val="en-GB"/>
              </w:rPr>
            </w:pPr>
            <w:r w:rsidRPr="0036517A">
              <w:rPr>
                <w:sz w:val="14"/>
                <w:lang w:val="en-GB"/>
              </w:rPr>
              <w:t>-0.7232</w:t>
            </w:r>
          </w:p>
        </w:tc>
        <w:tc>
          <w:tcPr>
            <w:tcW w:w="1417" w:type="dxa"/>
            <w:vAlign w:val="center"/>
          </w:tcPr>
          <w:p w:rsidR="00F82FEA" w:rsidRPr="0036517A" w:rsidRDefault="000449F2">
            <w:pPr>
              <w:rPr>
                <w:lang w:val="en-GB"/>
              </w:rPr>
            </w:pPr>
            <w:r w:rsidRPr="0036517A">
              <w:rPr>
                <w:sz w:val="14"/>
                <w:lang w:val="en-GB"/>
              </w:rPr>
              <w:t>-1.3132</w:t>
            </w:r>
          </w:p>
        </w:tc>
        <w:tc>
          <w:tcPr>
            <w:tcW w:w="1418" w:type="dxa"/>
            <w:vAlign w:val="center"/>
          </w:tcPr>
          <w:p w:rsidR="00F82FEA" w:rsidRPr="0036517A" w:rsidRDefault="000449F2">
            <w:pPr>
              <w:rPr>
                <w:lang w:val="en-GB"/>
              </w:rPr>
            </w:pPr>
            <w:r w:rsidRPr="0036517A">
              <w:rPr>
                <w:sz w:val="14"/>
                <w:lang w:val="en-GB"/>
              </w:rPr>
              <w:t>0.2099</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CCNA2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-0.8165</w:t>
            </w:r>
          </w:p>
        </w:tc>
        <w:tc>
          <w:tcPr>
            <w:tcW w:w="1418" w:type="dxa"/>
            <w:vAlign w:val="center"/>
          </w:tcPr>
          <w:p w:rsidR="00F82FEA" w:rsidRPr="0036517A" w:rsidRDefault="000449F2">
            <w:pPr>
              <w:rPr>
                <w:lang w:val="en-GB"/>
              </w:rPr>
            </w:pPr>
            <w:r w:rsidRPr="0036517A">
              <w:rPr>
                <w:sz w:val="14"/>
                <w:lang w:val="en-GB"/>
              </w:rPr>
              <w:t>-1.0458</w:t>
            </w:r>
          </w:p>
        </w:tc>
        <w:tc>
          <w:tcPr>
            <w:tcW w:w="1417" w:type="dxa"/>
            <w:vAlign w:val="center"/>
          </w:tcPr>
          <w:p w:rsidR="00F82FEA" w:rsidRPr="0036517A" w:rsidRDefault="000449F2">
            <w:pPr>
              <w:rPr>
                <w:lang w:val="en-GB"/>
              </w:rPr>
            </w:pPr>
            <w:r w:rsidRPr="0036517A">
              <w:rPr>
                <w:sz w:val="14"/>
                <w:lang w:val="en-GB"/>
              </w:rPr>
              <w:t>-1.3322</w:t>
            </w:r>
          </w:p>
        </w:tc>
        <w:tc>
          <w:tcPr>
            <w:tcW w:w="1418" w:type="dxa"/>
            <w:vAlign w:val="center"/>
          </w:tcPr>
          <w:p w:rsidR="00F82FEA" w:rsidRPr="0036517A" w:rsidRDefault="000449F2">
            <w:pPr>
              <w:rPr>
                <w:lang w:val="en-GB"/>
              </w:rPr>
            </w:pPr>
            <w:r w:rsidRPr="0036517A">
              <w:rPr>
                <w:sz w:val="14"/>
                <w:lang w:val="en-GB"/>
              </w:rPr>
              <w:t>0.1577</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CCNB2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-1.4176</w:t>
            </w:r>
          </w:p>
        </w:tc>
        <w:tc>
          <w:tcPr>
            <w:tcW w:w="1418" w:type="dxa"/>
            <w:vAlign w:val="center"/>
          </w:tcPr>
          <w:p w:rsidR="00F82FEA" w:rsidRPr="0036517A" w:rsidRDefault="000449F2">
            <w:pPr>
              <w:rPr>
                <w:lang w:val="en-GB"/>
              </w:rPr>
            </w:pPr>
            <w:r w:rsidRPr="0036517A">
              <w:rPr>
                <w:sz w:val="14"/>
                <w:lang w:val="en-GB"/>
              </w:rPr>
              <w:t>-1.1922</w:t>
            </w:r>
          </w:p>
        </w:tc>
        <w:tc>
          <w:tcPr>
            <w:tcW w:w="1417" w:type="dxa"/>
            <w:vAlign w:val="center"/>
          </w:tcPr>
          <w:p w:rsidR="00F82FEA" w:rsidRPr="0036517A" w:rsidRDefault="000449F2">
            <w:pPr>
              <w:rPr>
                <w:lang w:val="en-GB"/>
              </w:rPr>
            </w:pPr>
            <w:r w:rsidRPr="0036517A">
              <w:rPr>
                <w:sz w:val="14"/>
                <w:lang w:val="en-GB"/>
              </w:rPr>
              <w:t>-3.3802</w:t>
            </w:r>
          </w:p>
        </w:tc>
        <w:tc>
          <w:tcPr>
            <w:tcW w:w="1418" w:type="dxa"/>
            <w:vAlign w:val="center"/>
          </w:tcPr>
          <w:p w:rsidR="00F82FEA" w:rsidRPr="0036517A" w:rsidRDefault="000449F2">
            <w:pPr>
              <w:rPr>
                <w:lang w:val="en-GB"/>
              </w:rPr>
            </w:pPr>
            <w:r w:rsidRPr="0036517A">
              <w:rPr>
                <w:sz w:val="14"/>
                <w:lang w:val="en-GB"/>
              </w:rPr>
              <w:t>0.0943</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CCNB2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-0.7588</w:t>
            </w:r>
          </w:p>
        </w:tc>
        <w:tc>
          <w:tcPr>
            <w:tcW w:w="1418" w:type="dxa"/>
            <w:vAlign w:val="center"/>
          </w:tcPr>
          <w:p w:rsidR="00F82FEA" w:rsidRPr="0036517A" w:rsidRDefault="000449F2">
            <w:pPr>
              <w:rPr>
                <w:lang w:val="en-GB"/>
              </w:rPr>
            </w:pPr>
            <w:r w:rsidRPr="0036517A">
              <w:rPr>
                <w:sz w:val="14"/>
                <w:lang w:val="en-GB"/>
              </w:rPr>
              <w:t>-0.8409</w:t>
            </w:r>
          </w:p>
        </w:tc>
        <w:tc>
          <w:tcPr>
            <w:tcW w:w="1417" w:type="dxa"/>
            <w:vAlign w:val="center"/>
          </w:tcPr>
          <w:p w:rsidR="00F82FEA" w:rsidRPr="0036517A" w:rsidRDefault="000449F2">
            <w:pPr>
              <w:rPr>
                <w:lang w:val="en-GB"/>
              </w:rPr>
            </w:pPr>
            <w:r w:rsidRPr="0036517A">
              <w:rPr>
                <w:sz w:val="14"/>
                <w:lang w:val="en-GB"/>
              </w:rPr>
              <w:t>-1.9164</w:t>
            </w:r>
          </w:p>
        </w:tc>
        <w:tc>
          <w:tcPr>
            <w:tcW w:w="1418" w:type="dxa"/>
            <w:vAlign w:val="center"/>
          </w:tcPr>
          <w:p w:rsidR="00F82FEA" w:rsidRPr="0036517A" w:rsidRDefault="000449F2">
            <w:pPr>
              <w:rPr>
                <w:lang w:val="en-GB"/>
              </w:rPr>
            </w:pPr>
            <w:r w:rsidRPr="0036517A">
              <w:rPr>
                <w:sz w:val="14"/>
                <w:lang w:val="en-GB"/>
              </w:rPr>
              <w:t>0.5631</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CCNB2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-1.1244</w:t>
            </w:r>
          </w:p>
        </w:tc>
        <w:tc>
          <w:tcPr>
            <w:tcW w:w="1418" w:type="dxa"/>
            <w:vAlign w:val="center"/>
          </w:tcPr>
          <w:p w:rsidR="00F82FEA" w:rsidRPr="0036517A" w:rsidRDefault="000449F2">
            <w:pPr>
              <w:rPr>
                <w:lang w:val="en-GB"/>
              </w:rPr>
            </w:pPr>
            <w:r w:rsidRPr="0036517A">
              <w:rPr>
                <w:sz w:val="14"/>
                <w:lang w:val="en-GB"/>
              </w:rPr>
              <w:t>-0.8422</w:t>
            </w:r>
          </w:p>
        </w:tc>
        <w:tc>
          <w:tcPr>
            <w:tcW w:w="1417" w:type="dxa"/>
            <w:vAlign w:val="center"/>
          </w:tcPr>
          <w:p w:rsidR="00F82FEA" w:rsidRPr="0036517A" w:rsidRDefault="000449F2">
            <w:pPr>
              <w:rPr>
                <w:lang w:val="en-GB"/>
              </w:rPr>
            </w:pPr>
            <w:r w:rsidRPr="0036517A">
              <w:rPr>
                <w:sz w:val="14"/>
                <w:lang w:val="en-GB"/>
              </w:rPr>
              <w:t>-2.8862</w:t>
            </w:r>
          </w:p>
        </w:tc>
        <w:tc>
          <w:tcPr>
            <w:tcW w:w="1418" w:type="dxa"/>
            <w:vAlign w:val="center"/>
          </w:tcPr>
          <w:p w:rsidR="00F82FEA" w:rsidRPr="0036517A" w:rsidRDefault="000449F2">
            <w:pPr>
              <w:rPr>
                <w:lang w:val="en-GB"/>
              </w:rPr>
            </w:pPr>
            <w:r w:rsidRPr="0036517A">
              <w:rPr>
                <w:sz w:val="14"/>
                <w:lang w:val="en-GB"/>
              </w:rPr>
              <w:t>0.0729</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CDC20</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-0.8065</w:t>
            </w:r>
          </w:p>
        </w:tc>
        <w:tc>
          <w:tcPr>
            <w:tcW w:w="1418" w:type="dxa"/>
            <w:vAlign w:val="center"/>
          </w:tcPr>
          <w:p w:rsidR="00F82FEA" w:rsidRPr="0036517A" w:rsidRDefault="000449F2">
            <w:pPr>
              <w:rPr>
                <w:lang w:val="en-GB"/>
              </w:rPr>
            </w:pPr>
            <w:r w:rsidRPr="0036517A">
              <w:rPr>
                <w:sz w:val="14"/>
                <w:lang w:val="en-GB"/>
              </w:rPr>
              <w:t>-0.1732</w:t>
            </w:r>
          </w:p>
        </w:tc>
        <w:tc>
          <w:tcPr>
            <w:tcW w:w="1417" w:type="dxa"/>
            <w:vAlign w:val="center"/>
          </w:tcPr>
          <w:p w:rsidR="00F82FEA" w:rsidRPr="0036517A" w:rsidRDefault="000449F2">
            <w:pPr>
              <w:rPr>
                <w:lang w:val="en-GB"/>
              </w:rPr>
            </w:pPr>
            <w:r w:rsidRPr="0036517A">
              <w:rPr>
                <w:sz w:val="14"/>
                <w:lang w:val="en-GB"/>
              </w:rPr>
              <w:t>-4.2854</w:t>
            </w:r>
          </w:p>
        </w:tc>
        <w:tc>
          <w:tcPr>
            <w:tcW w:w="1418" w:type="dxa"/>
            <w:vAlign w:val="center"/>
          </w:tcPr>
          <w:p w:rsidR="00F82FEA" w:rsidRPr="0036517A" w:rsidRDefault="000449F2">
            <w:pPr>
              <w:rPr>
                <w:lang w:val="en-GB"/>
              </w:rPr>
            </w:pPr>
            <w:r w:rsidRPr="0036517A">
              <w:rPr>
                <w:sz w:val="14"/>
                <w:lang w:val="en-GB"/>
              </w:rPr>
              <w:t>1.4058</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CDC20</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4</w:t>
            </w:r>
          </w:p>
        </w:tc>
        <w:tc>
          <w:tcPr>
            <w:tcW w:w="1275" w:type="dxa"/>
            <w:vAlign w:val="center"/>
          </w:tcPr>
          <w:p w:rsidR="00F82FEA" w:rsidRPr="0036517A" w:rsidRDefault="000449F2">
            <w:pPr>
              <w:rPr>
                <w:lang w:val="en-GB"/>
              </w:rPr>
            </w:pPr>
            <w:r w:rsidRPr="0036517A">
              <w:rPr>
                <w:sz w:val="14"/>
                <w:lang w:val="en-GB"/>
              </w:rPr>
              <w:t>0</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-0.6088</w:t>
            </w:r>
          </w:p>
        </w:tc>
        <w:tc>
          <w:tcPr>
            <w:tcW w:w="1418" w:type="dxa"/>
            <w:vAlign w:val="center"/>
          </w:tcPr>
          <w:p w:rsidR="00F82FEA" w:rsidRPr="0036517A" w:rsidRDefault="000449F2">
            <w:pPr>
              <w:rPr>
                <w:lang w:val="en-GB"/>
              </w:rPr>
            </w:pPr>
            <w:r w:rsidRPr="0036517A">
              <w:rPr>
                <w:sz w:val="14"/>
                <w:lang w:val="en-GB"/>
              </w:rPr>
              <w:t>-0.3262</w:t>
            </w:r>
          </w:p>
        </w:tc>
        <w:tc>
          <w:tcPr>
            <w:tcW w:w="1417" w:type="dxa"/>
            <w:vAlign w:val="center"/>
          </w:tcPr>
          <w:p w:rsidR="00F82FEA" w:rsidRPr="0036517A" w:rsidRDefault="000449F2">
            <w:pPr>
              <w:rPr>
                <w:lang w:val="en-GB"/>
              </w:rPr>
            </w:pPr>
            <w:r w:rsidRPr="0036517A">
              <w:rPr>
                <w:sz w:val="14"/>
                <w:lang w:val="en-GB"/>
              </w:rPr>
              <w:t>-1.6324</w:t>
            </w:r>
          </w:p>
        </w:tc>
        <w:tc>
          <w:tcPr>
            <w:tcW w:w="1418" w:type="dxa"/>
            <w:vAlign w:val="center"/>
          </w:tcPr>
          <w:p w:rsidR="00F82FEA" w:rsidRPr="0036517A" w:rsidRDefault="000449F2">
            <w:pPr>
              <w:rPr>
                <w:lang w:val="en-GB"/>
              </w:rPr>
            </w:pPr>
            <w:r w:rsidRPr="0036517A">
              <w:rPr>
                <w:sz w:val="14"/>
                <w:lang w:val="en-GB"/>
              </w:rPr>
              <w:t>-0.1502</w:t>
            </w:r>
          </w:p>
        </w:tc>
        <w:tc>
          <w:tcPr>
            <w:tcW w:w="2147" w:type="dxa"/>
            <w:vAlign w:val="center"/>
          </w:tcPr>
          <w:p w:rsidR="00F82FEA" w:rsidRPr="0036517A" w:rsidRDefault="000449F2" w:rsidP="00166394">
            <w:pPr>
              <w:rPr>
                <w:lang w:val="en-GB"/>
              </w:rPr>
            </w:pPr>
            <w:r w:rsidRPr="0036517A">
              <w:rPr>
                <w:sz w:val="14"/>
                <w:lang w:val="en-GB"/>
              </w:rPr>
              <w:t>Negative (4/4)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CDC20</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4</w:t>
            </w:r>
          </w:p>
        </w:tc>
        <w:tc>
          <w:tcPr>
            <w:tcW w:w="1275" w:type="dxa"/>
            <w:vAlign w:val="center"/>
          </w:tcPr>
          <w:p w:rsidR="00F82FEA" w:rsidRPr="0036517A" w:rsidRDefault="000449F2">
            <w:pPr>
              <w:rPr>
                <w:lang w:val="en-GB"/>
              </w:rPr>
            </w:pPr>
            <w:r w:rsidRPr="0036517A">
              <w:rPr>
                <w:sz w:val="14"/>
                <w:lang w:val="en-GB"/>
              </w:rPr>
              <w:t>0</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-0.7607</w:t>
            </w:r>
          </w:p>
        </w:tc>
        <w:tc>
          <w:tcPr>
            <w:tcW w:w="1418" w:type="dxa"/>
            <w:vAlign w:val="center"/>
          </w:tcPr>
          <w:p w:rsidR="00F82FEA" w:rsidRPr="0036517A" w:rsidRDefault="000449F2">
            <w:pPr>
              <w:rPr>
                <w:lang w:val="en-GB"/>
              </w:rPr>
            </w:pPr>
            <w:r w:rsidRPr="0036517A">
              <w:rPr>
                <w:sz w:val="14"/>
                <w:lang w:val="en-GB"/>
              </w:rPr>
              <w:t>-0.7860</w:t>
            </w:r>
          </w:p>
        </w:tc>
        <w:tc>
          <w:tcPr>
            <w:tcW w:w="1417" w:type="dxa"/>
            <w:vAlign w:val="center"/>
          </w:tcPr>
          <w:p w:rsidR="00F82FEA" w:rsidRPr="0036517A" w:rsidRDefault="000449F2">
            <w:pPr>
              <w:rPr>
                <w:lang w:val="en-GB"/>
              </w:rPr>
            </w:pPr>
            <w:r w:rsidRPr="0036517A">
              <w:rPr>
                <w:sz w:val="14"/>
                <w:lang w:val="en-GB"/>
              </w:rPr>
              <w:t>-1.1425</w:t>
            </w:r>
          </w:p>
        </w:tc>
        <w:tc>
          <w:tcPr>
            <w:tcW w:w="1418" w:type="dxa"/>
            <w:vAlign w:val="center"/>
          </w:tcPr>
          <w:p w:rsidR="00F82FEA" w:rsidRPr="0036517A" w:rsidRDefault="000449F2">
            <w:pPr>
              <w:rPr>
                <w:lang w:val="en-GB"/>
              </w:rPr>
            </w:pPr>
            <w:r w:rsidRPr="0036517A">
              <w:rPr>
                <w:sz w:val="14"/>
                <w:lang w:val="en-GB"/>
              </w:rPr>
              <w:t>-0.3283</w:t>
            </w:r>
          </w:p>
        </w:tc>
        <w:tc>
          <w:tcPr>
            <w:tcW w:w="2147" w:type="dxa"/>
            <w:vAlign w:val="center"/>
          </w:tcPr>
          <w:p w:rsidR="00F82FEA" w:rsidRPr="0036517A" w:rsidRDefault="000449F2">
            <w:pPr>
              <w:rPr>
                <w:lang w:val="en-GB"/>
              </w:rPr>
            </w:pPr>
            <w:r w:rsidRPr="0036517A">
              <w:rPr>
                <w:sz w:val="14"/>
                <w:lang w:val="en-GB"/>
              </w:rPr>
              <w:t>Negative (4/4)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CDC25A</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-1.1373</w:t>
            </w:r>
          </w:p>
        </w:tc>
        <w:tc>
          <w:tcPr>
            <w:tcW w:w="1418" w:type="dxa"/>
            <w:vAlign w:val="center"/>
          </w:tcPr>
          <w:p w:rsidR="00F82FEA" w:rsidRPr="0036517A" w:rsidRDefault="000449F2">
            <w:pPr>
              <w:rPr>
                <w:lang w:val="en-GB"/>
              </w:rPr>
            </w:pPr>
            <w:r w:rsidRPr="0036517A">
              <w:rPr>
                <w:sz w:val="14"/>
                <w:lang w:val="en-GB"/>
              </w:rPr>
              <w:t>-0.2513</w:t>
            </w:r>
          </w:p>
        </w:tc>
        <w:tc>
          <w:tcPr>
            <w:tcW w:w="1417" w:type="dxa"/>
            <w:vAlign w:val="center"/>
          </w:tcPr>
          <w:p w:rsidR="00F82FEA" w:rsidRPr="0036517A" w:rsidRDefault="000449F2">
            <w:pPr>
              <w:rPr>
                <w:lang w:val="en-GB"/>
              </w:rPr>
            </w:pPr>
            <w:r w:rsidRPr="0036517A">
              <w:rPr>
                <w:sz w:val="14"/>
                <w:lang w:val="en-GB"/>
              </w:rPr>
              <w:t>-4.5356</w:t>
            </w:r>
          </w:p>
        </w:tc>
        <w:tc>
          <w:tcPr>
            <w:tcW w:w="1418" w:type="dxa"/>
            <w:vAlign w:val="center"/>
          </w:tcPr>
          <w:p w:rsidR="00F82FEA" w:rsidRPr="0036517A" w:rsidRDefault="000449F2">
            <w:pPr>
              <w:rPr>
                <w:lang w:val="en-GB"/>
              </w:rPr>
            </w:pPr>
            <w:r w:rsidRPr="0036517A">
              <w:rPr>
                <w:sz w:val="14"/>
                <w:lang w:val="en-GB"/>
              </w:rPr>
              <w:t>0.4891</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CDC25A</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-1.4198</w:t>
            </w:r>
          </w:p>
        </w:tc>
        <w:tc>
          <w:tcPr>
            <w:tcW w:w="1418" w:type="dxa"/>
            <w:vAlign w:val="center"/>
          </w:tcPr>
          <w:p w:rsidR="00F82FEA" w:rsidRPr="0036517A" w:rsidRDefault="000449F2">
            <w:pPr>
              <w:rPr>
                <w:lang w:val="en-GB"/>
              </w:rPr>
            </w:pPr>
            <w:r w:rsidRPr="0036517A">
              <w:rPr>
                <w:sz w:val="14"/>
                <w:lang w:val="en-GB"/>
              </w:rPr>
              <w:t>-1.4189</w:t>
            </w:r>
          </w:p>
        </w:tc>
        <w:tc>
          <w:tcPr>
            <w:tcW w:w="1417" w:type="dxa"/>
            <w:vAlign w:val="center"/>
          </w:tcPr>
          <w:p w:rsidR="00F82FEA" w:rsidRPr="0036517A" w:rsidRDefault="000449F2">
            <w:pPr>
              <w:rPr>
                <w:lang w:val="en-GB"/>
              </w:rPr>
            </w:pPr>
            <w:r w:rsidRPr="0036517A">
              <w:rPr>
                <w:sz w:val="14"/>
                <w:lang w:val="en-GB"/>
              </w:rPr>
              <w:t>-2.9739</w:t>
            </w:r>
          </w:p>
        </w:tc>
        <w:tc>
          <w:tcPr>
            <w:tcW w:w="1418" w:type="dxa"/>
            <w:vAlign w:val="center"/>
          </w:tcPr>
          <w:p w:rsidR="00F82FEA" w:rsidRPr="0036517A" w:rsidRDefault="000449F2">
            <w:pPr>
              <w:rPr>
                <w:lang w:val="en-GB"/>
              </w:rPr>
            </w:pPr>
            <w:r w:rsidRPr="0036517A">
              <w:rPr>
                <w:sz w:val="14"/>
                <w:lang w:val="en-GB"/>
              </w:rPr>
              <w:t>0.1327</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CDC25A</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-0.6293</w:t>
            </w:r>
          </w:p>
        </w:tc>
        <w:tc>
          <w:tcPr>
            <w:tcW w:w="1418" w:type="dxa"/>
            <w:vAlign w:val="center"/>
          </w:tcPr>
          <w:p w:rsidR="00F82FEA" w:rsidRPr="0036517A" w:rsidRDefault="000449F2">
            <w:pPr>
              <w:rPr>
                <w:lang w:val="en-GB"/>
              </w:rPr>
            </w:pPr>
            <w:r w:rsidRPr="0036517A">
              <w:rPr>
                <w:sz w:val="14"/>
                <w:lang w:val="en-GB"/>
              </w:rPr>
              <w:t>-1.0509</w:t>
            </w:r>
          </w:p>
        </w:tc>
        <w:tc>
          <w:tcPr>
            <w:tcW w:w="1417" w:type="dxa"/>
            <w:vAlign w:val="center"/>
          </w:tcPr>
          <w:p w:rsidR="00F82FEA" w:rsidRPr="0036517A" w:rsidRDefault="000449F2">
            <w:pPr>
              <w:rPr>
                <w:lang w:val="en-GB"/>
              </w:rPr>
            </w:pPr>
            <w:r w:rsidRPr="0036517A">
              <w:rPr>
                <w:sz w:val="14"/>
                <w:lang w:val="en-GB"/>
              </w:rPr>
              <w:t>-1.3211</w:t>
            </w:r>
          </w:p>
        </w:tc>
        <w:tc>
          <w:tcPr>
            <w:tcW w:w="1418" w:type="dxa"/>
            <w:vAlign w:val="center"/>
          </w:tcPr>
          <w:p w:rsidR="00F82FEA" w:rsidRPr="0036517A" w:rsidRDefault="000449F2">
            <w:pPr>
              <w:rPr>
                <w:lang w:val="en-GB"/>
              </w:rPr>
            </w:pPr>
            <w:r w:rsidRPr="0036517A">
              <w:rPr>
                <w:sz w:val="14"/>
                <w:lang w:val="en-GB"/>
              </w:rPr>
              <w:t>0.9056</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EZH2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-0.8028</w:t>
            </w:r>
          </w:p>
        </w:tc>
        <w:tc>
          <w:tcPr>
            <w:tcW w:w="1418" w:type="dxa"/>
            <w:vAlign w:val="center"/>
          </w:tcPr>
          <w:p w:rsidR="00F82FEA" w:rsidRPr="0036517A" w:rsidRDefault="000449F2">
            <w:pPr>
              <w:rPr>
                <w:lang w:val="en-GB"/>
              </w:rPr>
            </w:pPr>
            <w:r w:rsidRPr="0036517A">
              <w:rPr>
                <w:sz w:val="14"/>
                <w:lang w:val="en-GB"/>
              </w:rPr>
              <w:t>-0.4205</w:t>
            </w:r>
          </w:p>
        </w:tc>
        <w:tc>
          <w:tcPr>
            <w:tcW w:w="1417" w:type="dxa"/>
            <w:vAlign w:val="center"/>
          </w:tcPr>
          <w:p w:rsidR="00F82FEA" w:rsidRPr="0036517A" w:rsidRDefault="000449F2">
            <w:pPr>
              <w:rPr>
                <w:lang w:val="en-GB"/>
              </w:rPr>
            </w:pPr>
            <w:r w:rsidRPr="0036517A">
              <w:rPr>
                <w:sz w:val="14"/>
                <w:lang w:val="en-GB"/>
              </w:rPr>
              <w:t>-2.7615</w:t>
            </w:r>
          </w:p>
        </w:tc>
        <w:tc>
          <w:tcPr>
            <w:tcW w:w="1418" w:type="dxa"/>
            <w:vAlign w:val="center"/>
          </w:tcPr>
          <w:p w:rsidR="00F82FEA" w:rsidRPr="0036517A" w:rsidRDefault="000449F2">
            <w:pPr>
              <w:rPr>
                <w:lang w:val="en-GB"/>
              </w:rPr>
            </w:pPr>
            <w:r w:rsidRPr="0036517A">
              <w:rPr>
                <w:sz w:val="14"/>
                <w:lang w:val="en-GB"/>
              </w:rPr>
              <w:t>0.3914</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EZH2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4</w:t>
            </w:r>
          </w:p>
        </w:tc>
        <w:tc>
          <w:tcPr>
            <w:tcW w:w="1275" w:type="dxa"/>
            <w:vAlign w:val="center"/>
          </w:tcPr>
          <w:p w:rsidR="00F82FEA" w:rsidRPr="0036517A" w:rsidRDefault="000449F2">
            <w:pPr>
              <w:rPr>
                <w:lang w:val="en-GB"/>
              </w:rPr>
            </w:pPr>
            <w:r w:rsidRPr="0036517A">
              <w:rPr>
                <w:sz w:val="14"/>
                <w:lang w:val="en-GB"/>
              </w:rPr>
              <w:t>0</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-0.8397</w:t>
            </w:r>
          </w:p>
        </w:tc>
        <w:tc>
          <w:tcPr>
            <w:tcW w:w="1418" w:type="dxa"/>
            <w:vAlign w:val="center"/>
          </w:tcPr>
          <w:p w:rsidR="00F82FEA" w:rsidRPr="0036517A" w:rsidRDefault="000449F2">
            <w:pPr>
              <w:rPr>
                <w:lang w:val="en-GB"/>
              </w:rPr>
            </w:pPr>
            <w:r w:rsidRPr="0036517A">
              <w:rPr>
                <w:sz w:val="14"/>
                <w:lang w:val="en-GB"/>
              </w:rPr>
              <w:t>-0.8035</w:t>
            </w:r>
          </w:p>
        </w:tc>
        <w:tc>
          <w:tcPr>
            <w:tcW w:w="1417" w:type="dxa"/>
            <w:vAlign w:val="center"/>
          </w:tcPr>
          <w:p w:rsidR="00F82FEA" w:rsidRPr="0036517A" w:rsidRDefault="000449F2">
            <w:pPr>
              <w:rPr>
                <w:lang w:val="en-GB"/>
              </w:rPr>
            </w:pPr>
            <w:r w:rsidRPr="0036517A">
              <w:rPr>
                <w:sz w:val="14"/>
                <w:lang w:val="en-GB"/>
              </w:rPr>
              <w:t>-1.7128</w:t>
            </w:r>
          </w:p>
        </w:tc>
        <w:tc>
          <w:tcPr>
            <w:tcW w:w="1418" w:type="dxa"/>
            <w:vAlign w:val="center"/>
          </w:tcPr>
          <w:p w:rsidR="00F82FEA" w:rsidRPr="0036517A" w:rsidRDefault="000449F2">
            <w:pPr>
              <w:rPr>
                <w:lang w:val="en-GB"/>
              </w:rPr>
            </w:pPr>
            <w:r w:rsidRPr="0036517A">
              <w:rPr>
                <w:sz w:val="14"/>
                <w:lang w:val="en-GB"/>
              </w:rPr>
              <w:t>-0.0390</w:t>
            </w:r>
          </w:p>
        </w:tc>
        <w:tc>
          <w:tcPr>
            <w:tcW w:w="2147" w:type="dxa"/>
            <w:vAlign w:val="center"/>
          </w:tcPr>
          <w:p w:rsidR="00F82FEA" w:rsidRPr="0036517A" w:rsidRDefault="000449F2">
            <w:pPr>
              <w:rPr>
                <w:lang w:val="en-GB"/>
              </w:rPr>
            </w:pPr>
            <w:r w:rsidRPr="0036517A">
              <w:rPr>
                <w:sz w:val="14"/>
                <w:lang w:val="en-GB"/>
              </w:rPr>
              <w:t>Negative (4/4)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EZH2</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-0.8957</w:t>
            </w:r>
          </w:p>
        </w:tc>
        <w:tc>
          <w:tcPr>
            <w:tcW w:w="1418" w:type="dxa"/>
            <w:vAlign w:val="center"/>
          </w:tcPr>
          <w:p w:rsidR="00F82FEA" w:rsidRPr="0036517A" w:rsidRDefault="000449F2">
            <w:pPr>
              <w:rPr>
                <w:lang w:val="en-GB"/>
              </w:rPr>
            </w:pPr>
            <w:r w:rsidRPr="0036517A">
              <w:rPr>
                <w:sz w:val="14"/>
                <w:lang w:val="en-GB"/>
              </w:rPr>
              <w:t>-1.3691</w:t>
            </w:r>
          </w:p>
        </w:tc>
        <w:tc>
          <w:tcPr>
            <w:tcW w:w="1417" w:type="dxa"/>
            <w:vAlign w:val="center"/>
          </w:tcPr>
          <w:p w:rsidR="00F82FEA" w:rsidRPr="0036517A" w:rsidRDefault="000449F2">
            <w:pPr>
              <w:rPr>
                <w:lang w:val="en-GB"/>
              </w:rPr>
            </w:pPr>
            <w:r w:rsidRPr="0036517A">
              <w:rPr>
                <w:sz w:val="14"/>
                <w:lang w:val="en-GB"/>
              </w:rPr>
              <w:t>-1.4421</w:t>
            </w:r>
          </w:p>
        </w:tc>
        <w:tc>
          <w:tcPr>
            <w:tcW w:w="1418" w:type="dxa"/>
            <w:vAlign w:val="center"/>
          </w:tcPr>
          <w:p w:rsidR="00F82FEA" w:rsidRPr="0036517A" w:rsidRDefault="000449F2">
            <w:pPr>
              <w:rPr>
                <w:lang w:val="en-GB"/>
              </w:rPr>
            </w:pPr>
            <w:r w:rsidRPr="0036517A">
              <w:rPr>
                <w:sz w:val="14"/>
                <w:lang w:val="en-GB"/>
              </w:rPr>
              <w:t>0.5973</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KIF2C</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4</w:t>
            </w:r>
          </w:p>
        </w:tc>
        <w:tc>
          <w:tcPr>
            <w:tcW w:w="1275" w:type="dxa"/>
            <w:vAlign w:val="center"/>
          </w:tcPr>
          <w:p w:rsidR="00F82FEA" w:rsidRPr="0036517A" w:rsidRDefault="000449F2">
            <w:pPr>
              <w:rPr>
                <w:lang w:val="en-GB"/>
              </w:rPr>
            </w:pPr>
            <w:r w:rsidRPr="0036517A">
              <w:rPr>
                <w:sz w:val="14"/>
                <w:lang w:val="en-GB"/>
              </w:rPr>
              <w:t>0</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-1.6080</w:t>
            </w:r>
          </w:p>
        </w:tc>
        <w:tc>
          <w:tcPr>
            <w:tcW w:w="1418" w:type="dxa"/>
            <w:vAlign w:val="center"/>
          </w:tcPr>
          <w:p w:rsidR="00F82FEA" w:rsidRPr="0036517A" w:rsidRDefault="000449F2">
            <w:pPr>
              <w:rPr>
                <w:lang w:val="en-GB"/>
              </w:rPr>
            </w:pPr>
            <w:r w:rsidRPr="0036517A">
              <w:rPr>
                <w:sz w:val="14"/>
                <w:lang w:val="en-GB"/>
              </w:rPr>
              <w:t>-0.4515</w:t>
            </w:r>
          </w:p>
        </w:tc>
        <w:tc>
          <w:tcPr>
            <w:tcW w:w="1417" w:type="dxa"/>
            <w:vAlign w:val="center"/>
          </w:tcPr>
          <w:p w:rsidR="00F82FEA" w:rsidRPr="0036517A" w:rsidRDefault="000449F2">
            <w:pPr>
              <w:rPr>
                <w:lang w:val="en-GB"/>
              </w:rPr>
            </w:pPr>
            <w:r w:rsidRPr="0036517A">
              <w:rPr>
                <w:sz w:val="14"/>
                <w:lang w:val="en-GB"/>
              </w:rPr>
              <w:t>-5.4930</w:t>
            </w:r>
          </w:p>
        </w:tc>
        <w:tc>
          <w:tcPr>
            <w:tcW w:w="1418" w:type="dxa"/>
            <w:vAlign w:val="center"/>
          </w:tcPr>
          <w:p w:rsidR="00F82FEA" w:rsidRPr="0036517A" w:rsidRDefault="000449F2">
            <w:pPr>
              <w:rPr>
                <w:lang w:val="en-GB"/>
              </w:rPr>
            </w:pPr>
            <w:r w:rsidRPr="0036517A">
              <w:rPr>
                <w:sz w:val="14"/>
                <w:lang w:val="en-GB"/>
              </w:rPr>
              <w:t>-0.0358</w:t>
            </w:r>
          </w:p>
        </w:tc>
        <w:tc>
          <w:tcPr>
            <w:tcW w:w="2147" w:type="dxa"/>
            <w:vAlign w:val="center"/>
          </w:tcPr>
          <w:p w:rsidR="00F82FEA" w:rsidRPr="0036517A" w:rsidRDefault="000449F2">
            <w:pPr>
              <w:rPr>
                <w:lang w:val="en-GB"/>
              </w:rPr>
            </w:pPr>
            <w:r w:rsidRPr="0036517A">
              <w:rPr>
                <w:sz w:val="14"/>
                <w:lang w:val="en-GB"/>
              </w:rPr>
              <w:t>Negative (4/4)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KIF2C</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-0.6038</w:t>
            </w:r>
          </w:p>
        </w:tc>
        <w:tc>
          <w:tcPr>
            <w:tcW w:w="1418" w:type="dxa"/>
            <w:vAlign w:val="center"/>
          </w:tcPr>
          <w:p w:rsidR="00F82FEA" w:rsidRPr="0036517A" w:rsidRDefault="000449F2">
            <w:pPr>
              <w:rPr>
                <w:lang w:val="en-GB"/>
              </w:rPr>
            </w:pPr>
            <w:r w:rsidRPr="0036517A">
              <w:rPr>
                <w:sz w:val="14"/>
                <w:lang w:val="en-GB"/>
              </w:rPr>
              <w:t>-0.6038</w:t>
            </w:r>
          </w:p>
        </w:tc>
        <w:tc>
          <w:tcPr>
            <w:tcW w:w="1417" w:type="dxa"/>
            <w:vAlign w:val="center"/>
          </w:tcPr>
          <w:p w:rsidR="00F82FEA" w:rsidRPr="0036517A" w:rsidRDefault="000449F2">
            <w:pPr>
              <w:rPr>
                <w:lang w:val="en-GB"/>
              </w:rPr>
            </w:pPr>
            <w:r w:rsidRPr="0036517A">
              <w:rPr>
                <w:sz w:val="14"/>
                <w:lang w:val="en-GB"/>
              </w:rPr>
              <w:t>-1.2743</w:t>
            </w:r>
          </w:p>
        </w:tc>
        <w:tc>
          <w:tcPr>
            <w:tcW w:w="1418" w:type="dxa"/>
            <w:vAlign w:val="center"/>
          </w:tcPr>
          <w:p w:rsidR="00F82FEA" w:rsidRPr="0036517A" w:rsidRDefault="000449F2">
            <w:pPr>
              <w:rPr>
                <w:lang w:val="en-GB"/>
              </w:rPr>
            </w:pPr>
            <w:r w:rsidRPr="0036517A">
              <w:rPr>
                <w:sz w:val="14"/>
                <w:lang w:val="en-GB"/>
              </w:rPr>
              <w:t>0.0668</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KIF2C</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-0.8416</w:t>
            </w:r>
          </w:p>
        </w:tc>
        <w:tc>
          <w:tcPr>
            <w:tcW w:w="1418" w:type="dxa"/>
            <w:vAlign w:val="center"/>
          </w:tcPr>
          <w:p w:rsidR="00F82FEA" w:rsidRPr="0036517A" w:rsidRDefault="000449F2">
            <w:pPr>
              <w:rPr>
                <w:lang w:val="en-GB"/>
              </w:rPr>
            </w:pPr>
            <w:r w:rsidRPr="0036517A">
              <w:rPr>
                <w:sz w:val="14"/>
                <w:lang w:val="en-GB"/>
              </w:rPr>
              <w:t>-0.9109</w:t>
            </w:r>
          </w:p>
        </w:tc>
        <w:tc>
          <w:tcPr>
            <w:tcW w:w="1417" w:type="dxa"/>
            <w:vAlign w:val="center"/>
          </w:tcPr>
          <w:p w:rsidR="00F82FEA" w:rsidRPr="0036517A" w:rsidRDefault="000449F2">
            <w:pPr>
              <w:rPr>
                <w:lang w:val="en-GB"/>
              </w:rPr>
            </w:pPr>
            <w:r w:rsidRPr="0036517A">
              <w:rPr>
                <w:sz w:val="14"/>
                <w:lang w:val="en-GB"/>
              </w:rPr>
              <w:t>-1.8233</w:t>
            </w:r>
          </w:p>
        </w:tc>
        <w:tc>
          <w:tcPr>
            <w:tcW w:w="1418" w:type="dxa"/>
            <w:vAlign w:val="center"/>
          </w:tcPr>
          <w:p w:rsidR="00F82FEA" w:rsidRPr="0036517A" w:rsidRDefault="000449F2">
            <w:pPr>
              <w:rPr>
                <w:lang w:val="en-GB"/>
              </w:rPr>
            </w:pPr>
            <w:r w:rsidRPr="0036517A">
              <w:rPr>
                <w:sz w:val="14"/>
                <w:lang w:val="en-GB"/>
              </w:rPr>
              <w:t>0.2788</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LBR</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2</w:t>
            </w:r>
          </w:p>
        </w:tc>
        <w:tc>
          <w:tcPr>
            <w:tcW w:w="1275" w:type="dxa"/>
            <w:vAlign w:val="center"/>
          </w:tcPr>
          <w:p w:rsidR="00F82FEA" w:rsidRPr="0036517A" w:rsidRDefault="000449F2">
            <w:pPr>
              <w:rPr>
                <w:lang w:val="en-GB"/>
              </w:rPr>
            </w:pPr>
            <w:r w:rsidRPr="0036517A">
              <w:rPr>
                <w:sz w:val="14"/>
                <w:lang w:val="en-GB"/>
              </w:rPr>
              <w:t>2</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-0.8896</w:t>
            </w:r>
          </w:p>
        </w:tc>
        <w:tc>
          <w:tcPr>
            <w:tcW w:w="1418" w:type="dxa"/>
            <w:vAlign w:val="center"/>
          </w:tcPr>
          <w:p w:rsidR="00F82FEA" w:rsidRPr="0036517A" w:rsidRDefault="000449F2">
            <w:pPr>
              <w:rPr>
                <w:lang w:val="en-GB"/>
              </w:rPr>
            </w:pPr>
            <w:r w:rsidRPr="0036517A">
              <w:rPr>
                <w:sz w:val="14"/>
                <w:lang w:val="en-GB"/>
              </w:rPr>
              <w:t>-0.8386</w:t>
            </w:r>
          </w:p>
        </w:tc>
        <w:tc>
          <w:tcPr>
            <w:tcW w:w="1417" w:type="dxa"/>
            <w:vAlign w:val="center"/>
          </w:tcPr>
          <w:p w:rsidR="00F82FEA" w:rsidRPr="0036517A" w:rsidRDefault="000449F2">
            <w:pPr>
              <w:rPr>
                <w:lang w:val="en-GB"/>
              </w:rPr>
            </w:pPr>
            <w:r w:rsidRPr="0036517A">
              <w:rPr>
                <w:sz w:val="14"/>
                <w:lang w:val="en-GB"/>
              </w:rPr>
              <w:t>-3.3175</w:t>
            </w:r>
          </w:p>
        </w:tc>
        <w:tc>
          <w:tcPr>
            <w:tcW w:w="1418" w:type="dxa"/>
            <w:vAlign w:val="center"/>
          </w:tcPr>
          <w:p w:rsidR="00F82FEA" w:rsidRPr="0036517A" w:rsidRDefault="000449F2">
            <w:pPr>
              <w:rPr>
                <w:lang w:val="en-GB"/>
              </w:rPr>
            </w:pPr>
            <w:r w:rsidRPr="0036517A">
              <w:rPr>
                <w:sz w:val="14"/>
                <w:lang w:val="en-GB"/>
              </w:rPr>
              <w:t>1.4363</w:t>
            </w:r>
          </w:p>
        </w:tc>
        <w:tc>
          <w:tcPr>
            <w:tcW w:w="2147" w:type="dxa"/>
            <w:vAlign w:val="center"/>
          </w:tcPr>
          <w:p w:rsidR="00F82FEA" w:rsidRPr="0036517A" w:rsidRDefault="000449F2">
            <w:pPr>
              <w:rPr>
                <w:lang w:val="en-GB"/>
              </w:rPr>
            </w:pPr>
            <w:r w:rsidRPr="0036517A">
              <w:rPr>
                <w:sz w:val="14"/>
                <w:lang w:val="en-GB"/>
              </w:rPr>
              <w:t>Heterogeneous</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Calcitriol</w:t>
            </w:r>
          </w:p>
        </w:tc>
        <w:tc>
          <w:tcPr>
            <w:tcW w:w="1367" w:type="dxa"/>
            <w:vAlign w:val="center"/>
          </w:tcPr>
          <w:p w:rsidR="00F82FEA" w:rsidRPr="0036517A" w:rsidRDefault="000449F2">
            <w:pPr>
              <w:rPr>
                <w:lang w:val="en-GB"/>
              </w:rPr>
            </w:pPr>
            <w:r w:rsidRPr="0036517A">
              <w:rPr>
                <w:sz w:val="14"/>
                <w:lang w:val="en-GB"/>
              </w:rPr>
              <w:t>LBR</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-0.5754</w:t>
            </w:r>
          </w:p>
        </w:tc>
        <w:tc>
          <w:tcPr>
            <w:tcW w:w="1418" w:type="dxa"/>
            <w:vAlign w:val="center"/>
          </w:tcPr>
          <w:p w:rsidR="00F82FEA" w:rsidRPr="0036517A" w:rsidRDefault="000449F2">
            <w:pPr>
              <w:rPr>
                <w:lang w:val="en-GB"/>
              </w:rPr>
            </w:pPr>
            <w:r w:rsidRPr="0036517A">
              <w:rPr>
                <w:sz w:val="14"/>
                <w:lang w:val="en-GB"/>
              </w:rPr>
              <w:t>-0.6784</w:t>
            </w:r>
          </w:p>
        </w:tc>
        <w:tc>
          <w:tcPr>
            <w:tcW w:w="1417" w:type="dxa"/>
            <w:vAlign w:val="center"/>
          </w:tcPr>
          <w:p w:rsidR="00F82FEA" w:rsidRPr="0036517A" w:rsidRDefault="000449F2">
            <w:pPr>
              <w:rPr>
                <w:lang w:val="en-GB"/>
              </w:rPr>
            </w:pPr>
            <w:r w:rsidRPr="0036517A">
              <w:rPr>
                <w:sz w:val="14"/>
                <w:lang w:val="en-GB"/>
              </w:rPr>
              <w:t>-1.2938</w:t>
            </w:r>
          </w:p>
        </w:tc>
        <w:tc>
          <w:tcPr>
            <w:tcW w:w="1418" w:type="dxa"/>
            <w:vAlign w:val="center"/>
          </w:tcPr>
          <w:p w:rsidR="00F82FEA" w:rsidRPr="0036517A" w:rsidRDefault="000449F2">
            <w:pPr>
              <w:rPr>
                <w:lang w:val="en-GB"/>
              </w:rPr>
            </w:pPr>
            <w:r w:rsidRPr="0036517A">
              <w:rPr>
                <w:sz w:val="14"/>
                <w:lang w:val="en-GB"/>
              </w:rPr>
              <w:t>0.3491</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Calcipotriol</w:t>
            </w:r>
          </w:p>
        </w:tc>
        <w:tc>
          <w:tcPr>
            <w:tcW w:w="1367" w:type="dxa"/>
            <w:vAlign w:val="center"/>
          </w:tcPr>
          <w:p w:rsidR="00F82FEA" w:rsidRPr="0036517A" w:rsidRDefault="000449F2">
            <w:pPr>
              <w:rPr>
                <w:lang w:val="en-GB"/>
              </w:rPr>
            </w:pPr>
            <w:r w:rsidRPr="0036517A">
              <w:rPr>
                <w:sz w:val="14"/>
                <w:lang w:val="en-GB"/>
              </w:rPr>
              <w:t>LBR</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4</w:t>
            </w:r>
          </w:p>
        </w:tc>
        <w:tc>
          <w:tcPr>
            <w:tcW w:w="1275" w:type="dxa"/>
            <w:vAlign w:val="center"/>
          </w:tcPr>
          <w:p w:rsidR="00F82FEA" w:rsidRPr="0036517A" w:rsidRDefault="000449F2">
            <w:pPr>
              <w:rPr>
                <w:lang w:val="en-GB"/>
              </w:rPr>
            </w:pPr>
            <w:r w:rsidRPr="0036517A">
              <w:rPr>
                <w:sz w:val="14"/>
                <w:lang w:val="en-GB"/>
              </w:rPr>
              <w:t>0</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-0.9277</w:t>
            </w:r>
          </w:p>
        </w:tc>
        <w:tc>
          <w:tcPr>
            <w:tcW w:w="1418" w:type="dxa"/>
            <w:vAlign w:val="center"/>
          </w:tcPr>
          <w:p w:rsidR="00F82FEA" w:rsidRPr="0036517A" w:rsidRDefault="000449F2">
            <w:pPr>
              <w:rPr>
                <w:lang w:val="en-GB"/>
              </w:rPr>
            </w:pPr>
            <w:r w:rsidRPr="0036517A">
              <w:rPr>
                <w:sz w:val="14"/>
                <w:lang w:val="en-GB"/>
              </w:rPr>
              <w:t>-0.9185</w:t>
            </w:r>
          </w:p>
        </w:tc>
        <w:tc>
          <w:tcPr>
            <w:tcW w:w="1417" w:type="dxa"/>
            <w:vAlign w:val="center"/>
          </w:tcPr>
          <w:p w:rsidR="00F82FEA" w:rsidRPr="0036517A" w:rsidRDefault="000449F2">
            <w:pPr>
              <w:rPr>
                <w:lang w:val="en-GB"/>
              </w:rPr>
            </w:pPr>
            <w:r w:rsidRPr="0036517A">
              <w:rPr>
                <w:sz w:val="14"/>
                <w:lang w:val="en-GB"/>
              </w:rPr>
              <w:t>-1.6119</w:t>
            </w:r>
          </w:p>
        </w:tc>
        <w:tc>
          <w:tcPr>
            <w:tcW w:w="1418" w:type="dxa"/>
            <w:vAlign w:val="center"/>
          </w:tcPr>
          <w:p w:rsidR="00F82FEA" w:rsidRPr="0036517A" w:rsidRDefault="000449F2">
            <w:pPr>
              <w:rPr>
                <w:lang w:val="en-GB"/>
              </w:rPr>
            </w:pPr>
            <w:r w:rsidRPr="0036517A">
              <w:rPr>
                <w:sz w:val="14"/>
                <w:lang w:val="en-GB"/>
              </w:rPr>
              <w:t>-0.2622</w:t>
            </w:r>
          </w:p>
        </w:tc>
        <w:tc>
          <w:tcPr>
            <w:tcW w:w="2147" w:type="dxa"/>
            <w:vAlign w:val="center"/>
          </w:tcPr>
          <w:p w:rsidR="00F82FEA" w:rsidRPr="0036517A" w:rsidRDefault="000449F2">
            <w:pPr>
              <w:rPr>
                <w:lang w:val="en-GB"/>
              </w:rPr>
            </w:pPr>
            <w:r w:rsidRPr="0036517A">
              <w:rPr>
                <w:sz w:val="14"/>
                <w:lang w:val="en-GB"/>
              </w:rPr>
              <w:t>Negative (4/4)</w:t>
            </w:r>
          </w:p>
        </w:tc>
      </w:tr>
      <w:tr w:rsidR="00F82FEA" w:rsidRPr="0036517A" w:rsidTr="00166394">
        <w:tc>
          <w:tcPr>
            <w:tcW w:w="1374" w:type="dxa"/>
            <w:vAlign w:val="center"/>
          </w:tcPr>
          <w:p w:rsidR="00F82FEA" w:rsidRPr="0036517A" w:rsidRDefault="000449F2">
            <w:pPr>
              <w:rPr>
                <w:lang w:val="en-GB"/>
              </w:rPr>
            </w:pPr>
            <w:r w:rsidRPr="0036517A">
              <w:rPr>
                <w:sz w:val="14"/>
                <w:lang w:val="en-GB"/>
              </w:rPr>
              <w:lastRenderedPageBreak/>
              <w:t>Estradiol</w:t>
            </w:r>
          </w:p>
        </w:tc>
        <w:tc>
          <w:tcPr>
            <w:tcW w:w="1367" w:type="dxa"/>
            <w:vAlign w:val="center"/>
          </w:tcPr>
          <w:p w:rsidR="00F82FEA" w:rsidRPr="0036517A" w:rsidRDefault="000449F2">
            <w:pPr>
              <w:rPr>
                <w:lang w:val="en-GB"/>
              </w:rPr>
            </w:pPr>
            <w:r w:rsidRPr="0036517A">
              <w:rPr>
                <w:sz w:val="14"/>
                <w:lang w:val="en-GB"/>
              </w:rPr>
              <w:t>MCM3</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3</w:t>
            </w:r>
          </w:p>
        </w:tc>
        <w:tc>
          <w:tcPr>
            <w:tcW w:w="1275" w:type="dxa"/>
            <w:vAlign w:val="center"/>
          </w:tcPr>
          <w:p w:rsidR="00F82FEA" w:rsidRPr="0036517A" w:rsidRDefault="000449F2">
            <w:pPr>
              <w:rPr>
                <w:lang w:val="en-GB"/>
              </w:rPr>
            </w:pPr>
            <w:r w:rsidRPr="0036517A">
              <w:rPr>
                <w:sz w:val="14"/>
                <w:lang w:val="en-GB"/>
              </w:rPr>
              <w:t>1</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-0.8861</w:t>
            </w:r>
          </w:p>
        </w:tc>
        <w:tc>
          <w:tcPr>
            <w:tcW w:w="1418" w:type="dxa"/>
            <w:vAlign w:val="center"/>
          </w:tcPr>
          <w:p w:rsidR="00F82FEA" w:rsidRPr="0036517A" w:rsidRDefault="000449F2">
            <w:pPr>
              <w:rPr>
                <w:lang w:val="en-GB"/>
              </w:rPr>
            </w:pPr>
            <w:r w:rsidRPr="0036517A">
              <w:rPr>
                <w:sz w:val="14"/>
                <w:lang w:val="en-GB"/>
              </w:rPr>
              <w:t>-1.0290</w:t>
            </w:r>
          </w:p>
        </w:tc>
        <w:tc>
          <w:tcPr>
            <w:tcW w:w="1417" w:type="dxa"/>
            <w:vAlign w:val="center"/>
          </w:tcPr>
          <w:p w:rsidR="00F82FEA" w:rsidRPr="0036517A" w:rsidRDefault="000449F2">
            <w:pPr>
              <w:rPr>
                <w:lang w:val="en-GB"/>
              </w:rPr>
            </w:pPr>
            <w:r w:rsidRPr="0036517A">
              <w:rPr>
                <w:sz w:val="14"/>
                <w:lang w:val="en-GB"/>
              </w:rPr>
              <w:t>-1.9077</w:t>
            </w:r>
          </w:p>
        </w:tc>
        <w:tc>
          <w:tcPr>
            <w:tcW w:w="1418" w:type="dxa"/>
            <w:vAlign w:val="center"/>
          </w:tcPr>
          <w:p w:rsidR="00F82FEA" w:rsidRPr="0036517A" w:rsidRDefault="000449F2">
            <w:pPr>
              <w:rPr>
                <w:lang w:val="en-GB"/>
              </w:rPr>
            </w:pPr>
            <w:r w:rsidRPr="0036517A">
              <w:rPr>
                <w:sz w:val="14"/>
                <w:lang w:val="en-GB"/>
              </w:rPr>
              <w:t>0.4215</w:t>
            </w:r>
          </w:p>
        </w:tc>
        <w:tc>
          <w:tcPr>
            <w:tcW w:w="2147" w:type="dxa"/>
            <w:vAlign w:val="center"/>
          </w:tcPr>
          <w:p w:rsidR="00F82FEA" w:rsidRPr="0036517A" w:rsidRDefault="000449F2">
            <w:pPr>
              <w:rPr>
                <w:lang w:val="en-GB"/>
              </w:rPr>
            </w:pPr>
            <w:r w:rsidRPr="0036517A">
              <w:rPr>
                <w:sz w:val="14"/>
                <w:szCs w:val="14"/>
                <w:lang w:val="en-GB"/>
              </w:rPr>
              <w:t>Predominantly negative (3/4)</w:t>
            </w:r>
          </w:p>
        </w:tc>
      </w:tr>
      <w:tr w:rsidR="00166394" w:rsidRPr="0036517A" w:rsidTr="00C03972">
        <w:tc>
          <w:tcPr>
            <w:tcW w:w="1374" w:type="dxa"/>
            <w:vAlign w:val="center"/>
          </w:tcPr>
          <w:p w:rsidR="00166394" w:rsidRPr="0036517A" w:rsidRDefault="000449F2">
            <w:pPr>
              <w:rPr>
                <w:lang w:val="en-GB"/>
              </w:rPr>
            </w:pPr>
            <w:r w:rsidRPr="0036517A">
              <w:rPr>
                <w:sz w:val="14"/>
                <w:lang w:val="en-GB"/>
              </w:rPr>
              <w:t>Calcitriol</w:t>
            </w:r>
          </w:p>
        </w:tc>
        <w:tc>
          <w:tcPr>
            <w:tcW w:w="1367" w:type="dxa"/>
            <w:vAlign w:val="center"/>
          </w:tcPr>
          <w:p w:rsidR="00166394" w:rsidRPr="0036517A" w:rsidRDefault="000449F2">
            <w:pPr>
              <w:rPr>
                <w:lang w:val="en-GB"/>
              </w:rPr>
            </w:pPr>
            <w:r w:rsidRPr="0036517A">
              <w:rPr>
                <w:sz w:val="14"/>
                <w:lang w:val="en-GB"/>
              </w:rPr>
              <w:t>MCM3</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3</w:t>
            </w:r>
          </w:p>
        </w:tc>
        <w:tc>
          <w:tcPr>
            <w:tcW w:w="1275" w:type="dxa"/>
            <w:vAlign w:val="center"/>
          </w:tcPr>
          <w:p w:rsidR="00166394" w:rsidRPr="0036517A" w:rsidRDefault="000449F2">
            <w:pPr>
              <w:rPr>
                <w:lang w:val="en-GB"/>
              </w:rPr>
            </w:pPr>
            <w:r w:rsidRPr="0036517A">
              <w:rPr>
                <w:sz w:val="14"/>
                <w:lang w:val="en-GB"/>
              </w:rPr>
              <w:t>1</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-0.3539</w:t>
            </w:r>
          </w:p>
        </w:tc>
        <w:tc>
          <w:tcPr>
            <w:tcW w:w="1418" w:type="dxa"/>
            <w:vAlign w:val="center"/>
          </w:tcPr>
          <w:p w:rsidR="00166394" w:rsidRPr="0036517A" w:rsidRDefault="000449F2">
            <w:pPr>
              <w:rPr>
                <w:lang w:val="en-GB"/>
              </w:rPr>
            </w:pPr>
            <w:r w:rsidRPr="0036517A">
              <w:rPr>
                <w:sz w:val="14"/>
                <w:lang w:val="en-GB"/>
              </w:rPr>
              <w:t>-0.2863</w:t>
            </w:r>
          </w:p>
        </w:tc>
        <w:tc>
          <w:tcPr>
            <w:tcW w:w="1417" w:type="dxa"/>
            <w:vAlign w:val="center"/>
          </w:tcPr>
          <w:p w:rsidR="00166394" w:rsidRPr="0036517A" w:rsidRDefault="000449F2">
            <w:pPr>
              <w:rPr>
                <w:lang w:val="en-GB"/>
              </w:rPr>
            </w:pPr>
            <w:r w:rsidRPr="0036517A">
              <w:rPr>
                <w:sz w:val="14"/>
                <w:lang w:val="en-GB"/>
              </w:rPr>
              <w:t>-1.8152</w:t>
            </w:r>
          </w:p>
        </w:tc>
        <w:tc>
          <w:tcPr>
            <w:tcW w:w="1418" w:type="dxa"/>
            <w:vAlign w:val="center"/>
          </w:tcPr>
          <w:p w:rsidR="00166394" w:rsidRPr="0036517A" w:rsidRDefault="000449F2">
            <w:pPr>
              <w:rPr>
                <w:lang w:val="en-GB"/>
              </w:rPr>
            </w:pPr>
            <w:r w:rsidRPr="0036517A">
              <w:rPr>
                <w:sz w:val="14"/>
                <w:lang w:val="en-GB"/>
              </w:rPr>
              <w:t>0.9725</w:t>
            </w:r>
          </w:p>
        </w:tc>
        <w:tc>
          <w:tcPr>
            <w:tcW w:w="2147" w:type="dxa"/>
          </w:tcPr>
          <w:p w:rsidR="00166394" w:rsidRPr="0036517A" w:rsidRDefault="000449F2">
            <w:pPr>
              <w:rPr>
                <w:lang w:val="en-GB"/>
              </w:rPr>
            </w:pPr>
            <w:r w:rsidRPr="0036517A">
              <w:rPr>
                <w:sz w:val="14"/>
                <w:szCs w:val="14"/>
                <w:lang w:val="en-GB"/>
              </w:rPr>
              <w:t>Predominantly negative (3/4)</w:t>
            </w:r>
          </w:p>
        </w:tc>
      </w:tr>
      <w:tr w:rsidR="00166394" w:rsidRPr="0036517A" w:rsidTr="00C03972">
        <w:tc>
          <w:tcPr>
            <w:tcW w:w="1374" w:type="dxa"/>
            <w:vAlign w:val="center"/>
          </w:tcPr>
          <w:p w:rsidR="00166394" w:rsidRPr="0036517A" w:rsidRDefault="000449F2">
            <w:pPr>
              <w:rPr>
                <w:lang w:val="en-GB"/>
              </w:rPr>
            </w:pPr>
            <w:r w:rsidRPr="0036517A">
              <w:rPr>
                <w:sz w:val="14"/>
                <w:lang w:val="en-GB"/>
              </w:rPr>
              <w:t>Calcipotriol</w:t>
            </w:r>
          </w:p>
        </w:tc>
        <w:tc>
          <w:tcPr>
            <w:tcW w:w="1367" w:type="dxa"/>
            <w:vAlign w:val="center"/>
          </w:tcPr>
          <w:p w:rsidR="00166394" w:rsidRPr="0036517A" w:rsidRDefault="000449F2">
            <w:pPr>
              <w:rPr>
                <w:lang w:val="en-GB"/>
              </w:rPr>
            </w:pPr>
            <w:r w:rsidRPr="0036517A">
              <w:rPr>
                <w:sz w:val="14"/>
                <w:lang w:val="en-GB"/>
              </w:rPr>
              <w:t>MCM3</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3</w:t>
            </w:r>
          </w:p>
        </w:tc>
        <w:tc>
          <w:tcPr>
            <w:tcW w:w="1275" w:type="dxa"/>
            <w:vAlign w:val="center"/>
          </w:tcPr>
          <w:p w:rsidR="00166394" w:rsidRPr="0036517A" w:rsidRDefault="000449F2">
            <w:pPr>
              <w:rPr>
                <w:lang w:val="en-GB"/>
              </w:rPr>
            </w:pPr>
            <w:r w:rsidRPr="0036517A">
              <w:rPr>
                <w:sz w:val="14"/>
                <w:lang w:val="en-GB"/>
              </w:rPr>
              <w:t>1</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-0.5427</w:t>
            </w:r>
          </w:p>
        </w:tc>
        <w:tc>
          <w:tcPr>
            <w:tcW w:w="1418" w:type="dxa"/>
            <w:vAlign w:val="center"/>
          </w:tcPr>
          <w:p w:rsidR="00166394" w:rsidRPr="0036517A" w:rsidRDefault="000449F2">
            <w:pPr>
              <w:rPr>
                <w:lang w:val="en-GB"/>
              </w:rPr>
            </w:pPr>
            <w:r w:rsidRPr="0036517A">
              <w:rPr>
                <w:sz w:val="14"/>
                <w:lang w:val="en-GB"/>
              </w:rPr>
              <w:t>-0.9231</w:t>
            </w:r>
          </w:p>
        </w:tc>
        <w:tc>
          <w:tcPr>
            <w:tcW w:w="1417" w:type="dxa"/>
            <w:vAlign w:val="center"/>
          </w:tcPr>
          <w:p w:rsidR="00166394" w:rsidRPr="0036517A" w:rsidRDefault="000449F2">
            <w:pPr>
              <w:rPr>
                <w:lang w:val="en-GB"/>
              </w:rPr>
            </w:pPr>
            <w:r w:rsidRPr="0036517A">
              <w:rPr>
                <w:sz w:val="14"/>
                <w:lang w:val="en-GB"/>
              </w:rPr>
              <w:t>-1.2957</w:t>
            </w:r>
          </w:p>
        </w:tc>
        <w:tc>
          <w:tcPr>
            <w:tcW w:w="1418" w:type="dxa"/>
            <w:vAlign w:val="center"/>
          </w:tcPr>
          <w:p w:rsidR="00166394" w:rsidRPr="0036517A" w:rsidRDefault="000449F2">
            <w:pPr>
              <w:rPr>
                <w:lang w:val="en-GB"/>
              </w:rPr>
            </w:pPr>
            <w:r w:rsidRPr="0036517A">
              <w:rPr>
                <w:sz w:val="14"/>
                <w:lang w:val="en-GB"/>
              </w:rPr>
              <w:t>0.9711</w:t>
            </w:r>
          </w:p>
        </w:tc>
        <w:tc>
          <w:tcPr>
            <w:tcW w:w="2147" w:type="dxa"/>
          </w:tcPr>
          <w:p w:rsidR="00166394"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MYC</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2</w:t>
            </w:r>
          </w:p>
        </w:tc>
        <w:tc>
          <w:tcPr>
            <w:tcW w:w="1275" w:type="dxa"/>
            <w:vAlign w:val="center"/>
          </w:tcPr>
          <w:p w:rsidR="00F82FEA" w:rsidRPr="0036517A" w:rsidRDefault="000449F2">
            <w:pPr>
              <w:rPr>
                <w:lang w:val="en-GB"/>
              </w:rPr>
            </w:pPr>
            <w:r w:rsidRPr="0036517A">
              <w:rPr>
                <w:sz w:val="14"/>
                <w:lang w:val="en-GB"/>
              </w:rPr>
              <w:t>2</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-1.6363</w:t>
            </w:r>
          </w:p>
        </w:tc>
        <w:tc>
          <w:tcPr>
            <w:tcW w:w="1418" w:type="dxa"/>
            <w:vAlign w:val="center"/>
          </w:tcPr>
          <w:p w:rsidR="00F82FEA" w:rsidRPr="0036517A" w:rsidRDefault="000449F2">
            <w:pPr>
              <w:rPr>
                <w:lang w:val="en-GB"/>
              </w:rPr>
            </w:pPr>
            <w:r w:rsidRPr="0036517A">
              <w:rPr>
                <w:sz w:val="14"/>
                <w:lang w:val="en-GB"/>
              </w:rPr>
              <w:t>-0.0856</w:t>
            </w:r>
          </w:p>
        </w:tc>
        <w:tc>
          <w:tcPr>
            <w:tcW w:w="1417" w:type="dxa"/>
            <w:vAlign w:val="center"/>
          </w:tcPr>
          <w:p w:rsidR="00F82FEA" w:rsidRPr="0036517A" w:rsidRDefault="000449F2">
            <w:pPr>
              <w:rPr>
                <w:lang w:val="en-GB"/>
              </w:rPr>
            </w:pPr>
            <w:r w:rsidRPr="0036517A">
              <w:rPr>
                <w:sz w:val="14"/>
                <w:lang w:val="en-GB"/>
              </w:rPr>
              <w:t>-6.6689</w:t>
            </w:r>
          </w:p>
        </w:tc>
        <w:tc>
          <w:tcPr>
            <w:tcW w:w="1418" w:type="dxa"/>
            <w:vAlign w:val="center"/>
          </w:tcPr>
          <w:p w:rsidR="00F82FEA" w:rsidRPr="0036517A" w:rsidRDefault="000449F2">
            <w:pPr>
              <w:rPr>
                <w:lang w:val="en-GB"/>
              </w:rPr>
            </w:pPr>
            <w:r w:rsidRPr="0036517A">
              <w:rPr>
                <w:sz w:val="14"/>
                <w:lang w:val="en-GB"/>
              </w:rPr>
              <w:t>0.2948</w:t>
            </w:r>
          </w:p>
        </w:tc>
        <w:tc>
          <w:tcPr>
            <w:tcW w:w="2147" w:type="dxa"/>
            <w:vAlign w:val="center"/>
          </w:tcPr>
          <w:p w:rsidR="00F82FEA" w:rsidRPr="0036517A" w:rsidRDefault="000449F2">
            <w:pPr>
              <w:rPr>
                <w:lang w:val="en-GB"/>
              </w:rPr>
            </w:pPr>
            <w:r w:rsidRPr="0036517A">
              <w:rPr>
                <w:sz w:val="14"/>
                <w:lang w:val="en-GB"/>
              </w:rPr>
              <w:t>Heterogeneous</w:t>
            </w:r>
          </w:p>
        </w:tc>
      </w:tr>
      <w:tr w:rsidR="00166394" w:rsidRPr="0036517A" w:rsidTr="00EB516F">
        <w:tc>
          <w:tcPr>
            <w:tcW w:w="1374" w:type="dxa"/>
            <w:vAlign w:val="center"/>
          </w:tcPr>
          <w:p w:rsidR="00166394" w:rsidRPr="0036517A" w:rsidRDefault="000449F2">
            <w:pPr>
              <w:rPr>
                <w:lang w:val="en-GB"/>
              </w:rPr>
            </w:pPr>
            <w:r w:rsidRPr="0036517A">
              <w:rPr>
                <w:sz w:val="14"/>
                <w:lang w:val="en-GB"/>
              </w:rPr>
              <w:t>Calcitriol</w:t>
            </w:r>
          </w:p>
        </w:tc>
        <w:tc>
          <w:tcPr>
            <w:tcW w:w="1367" w:type="dxa"/>
            <w:vAlign w:val="center"/>
          </w:tcPr>
          <w:p w:rsidR="00166394" w:rsidRPr="0036517A" w:rsidRDefault="000449F2">
            <w:pPr>
              <w:rPr>
                <w:lang w:val="en-GB"/>
              </w:rPr>
            </w:pPr>
            <w:r w:rsidRPr="0036517A">
              <w:rPr>
                <w:sz w:val="14"/>
                <w:lang w:val="en-GB"/>
              </w:rPr>
              <w:t>MYC</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3</w:t>
            </w:r>
          </w:p>
        </w:tc>
        <w:tc>
          <w:tcPr>
            <w:tcW w:w="1275" w:type="dxa"/>
            <w:vAlign w:val="center"/>
          </w:tcPr>
          <w:p w:rsidR="00166394" w:rsidRPr="0036517A" w:rsidRDefault="000449F2">
            <w:pPr>
              <w:rPr>
                <w:lang w:val="en-GB"/>
              </w:rPr>
            </w:pPr>
            <w:r w:rsidRPr="0036517A">
              <w:rPr>
                <w:sz w:val="14"/>
                <w:lang w:val="en-GB"/>
              </w:rPr>
              <w:t>1</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-0.8100</w:t>
            </w:r>
          </w:p>
        </w:tc>
        <w:tc>
          <w:tcPr>
            <w:tcW w:w="1418" w:type="dxa"/>
            <w:vAlign w:val="center"/>
          </w:tcPr>
          <w:p w:rsidR="00166394" w:rsidRPr="0036517A" w:rsidRDefault="000449F2">
            <w:pPr>
              <w:rPr>
                <w:lang w:val="en-GB"/>
              </w:rPr>
            </w:pPr>
            <w:r w:rsidRPr="0036517A">
              <w:rPr>
                <w:sz w:val="14"/>
                <w:lang w:val="en-GB"/>
              </w:rPr>
              <w:t>-0.9538</w:t>
            </w:r>
          </w:p>
        </w:tc>
        <w:tc>
          <w:tcPr>
            <w:tcW w:w="1417" w:type="dxa"/>
            <w:vAlign w:val="center"/>
          </w:tcPr>
          <w:p w:rsidR="00166394" w:rsidRPr="0036517A" w:rsidRDefault="000449F2">
            <w:pPr>
              <w:rPr>
                <w:lang w:val="en-GB"/>
              </w:rPr>
            </w:pPr>
            <w:r w:rsidRPr="0036517A">
              <w:rPr>
                <w:sz w:val="14"/>
                <w:lang w:val="en-GB"/>
              </w:rPr>
              <w:t>-1.9400</w:t>
            </w:r>
          </w:p>
        </w:tc>
        <w:tc>
          <w:tcPr>
            <w:tcW w:w="1418" w:type="dxa"/>
            <w:vAlign w:val="center"/>
          </w:tcPr>
          <w:p w:rsidR="00166394" w:rsidRPr="0036517A" w:rsidRDefault="000449F2">
            <w:pPr>
              <w:rPr>
                <w:lang w:val="en-GB"/>
              </w:rPr>
            </w:pPr>
            <w:r w:rsidRPr="0036517A">
              <w:rPr>
                <w:sz w:val="14"/>
                <w:lang w:val="en-GB"/>
              </w:rPr>
              <w:t>0.6074</w:t>
            </w:r>
          </w:p>
        </w:tc>
        <w:tc>
          <w:tcPr>
            <w:tcW w:w="2147" w:type="dxa"/>
          </w:tcPr>
          <w:p w:rsidR="00166394" w:rsidRPr="0036517A" w:rsidRDefault="000449F2">
            <w:pPr>
              <w:rPr>
                <w:lang w:val="en-GB"/>
              </w:rPr>
            </w:pPr>
            <w:r w:rsidRPr="0036517A">
              <w:rPr>
                <w:sz w:val="14"/>
                <w:szCs w:val="14"/>
                <w:lang w:val="en-GB"/>
              </w:rPr>
              <w:t>Predominantly negative (3/4)</w:t>
            </w:r>
          </w:p>
        </w:tc>
      </w:tr>
      <w:tr w:rsidR="00166394" w:rsidRPr="0036517A" w:rsidTr="00EB516F">
        <w:tc>
          <w:tcPr>
            <w:tcW w:w="1374" w:type="dxa"/>
            <w:vAlign w:val="center"/>
          </w:tcPr>
          <w:p w:rsidR="00166394" w:rsidRPr="0036517A" w:rsidRDefault="000449F2">
            <w:pPr>
              <w:rPr>
                <w:lang w:val="en-GB"/>
              </w:rPr>
            </w:pPr>
            <w:r w:rsidRPr="0036517A">
              <w:rPr>
                <w:sz w:val="14"/>
                <w:lang w:val="en-GB"/>
              </w:rPr>
              <w:t>Calcipotriol</w:t>
            </w:r>
          </w:p>
        </w:tc>
        <w:tc>
          <w:tcPr>
            <w:tcW w:w="1367" w:type="dxa"/>
            <w:vAlign w:val="center"/>
          </w:tcPr>
          <w:p w:rsidR="00166394" w:rsidRPr="0036517A" w:rsidRDefault="000449F2">
            <w:pPr>
              <w:rPr>
                <w:lang w:val="en-GB"/>
              </w:rPr>
            </w:pPr>
            <w:r w:rsidRPr="0036517A">
              <w:rPr>
                <w:sz w:val="14"/>
                <w:lang w:val="en-GB"/>
              </w:rPr>
              <w:t>MYC</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3</w:t>
            </w:r>
          </w:p>
        </w:tc>
        <w:tc>
          <w:tcPr>
            <w:tcW w:w="1275" w:type="dxa"/>
            <w:vAlign w:val="center"/>
          </w:tcPr>
          <w:p w:rsidR="00166394" w:rsidRPr="0036517A" w:rsidRDefault="000449F2">
            <w:pPr>
              <w:rPr>
                <w:lang w:val="en-GB"/>
              </w:rPr>
            </w:pPr>
            <w:r w:rsidRPr="0036517A">
              <w:rPr>
                <w:sz w:val="14"/>
                <w:lang w:val="en-GB"/>
              </w:rPr>
              <w:t>1</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-0.6932</w:t>
            </w:r>
          </w:p>
        </w:tc>
        <w:tc>
          <w:tcPr>
            <w:tcW w:w="1418" w:type="dxa"/>
            <w:vAlign w:val="center"/>
          </w:tcPr>
          <w:p w:rsidR="00166394" w:rsidRPr="0036517A" w:rsidRDefault="000449F2">
            <w:pPr>
              <w:rPr>
                <w:lang w:val="en-GB"/>
              </w:rPr>
            </w:pPr>
            <w:r w:rsidRPr="0036517A">
              <w:rPr>
                <w:sz w:val="14"/>
                <w:lang w:val="en-GB"/>
              </w:rPr>
              <w:t>-0.7687</w:t>
            </w:r>
          </w:p>
        </w:tc>
        <w:tc>
          <w:tcPr>
            <w:tcW w:w="1417" w:type="dxa"/>
            <w:vAlign w:val="center"/>
          </w:tcPr>
          <w:p w:rsidR="00166394" w:rsidRPr="0036517A" w:rsidRDefault="000449F2">
            <w:pPr>
              <w:rPr>
                <w:lang w:val="en-GB"/>
              </w:rPr>
            </w:pPr>
            <w:r w:rsidRPr="0036517A">
              <w:rPr>
                <w:sz w:val="14"/>
                <w:lang w:val="en-GB"/>
              </w:rPr>
              <w:t>-1.7427</w:t>
            </w:r>
          </w:p>
        </w:tc>
        <w:tc>
          <w:tcPr>
            <w:tcW w:w="1418" w:type="dxa"/>
            <w:vAlign w:val="center"/>
          </w:tcPr>
          <w:p w:rsidR="00166394" w:rsidRPr="0036517A" w:rsidRDefault="000449F2">
            <w:pPr>
              <w:rPr>
                <w:lang w:val="en-GB"/>
              </w:rPr>
            </w:pPr>
            <w:r w:rsidRPr="0036517A">
              <w:rPr>
                <w:sz w:val="14"/>
                <w:lang w:val="en-GB"/>
              </w:rPr>
              <w:t>0.5071</w:t>
            </w:r>
          </w:p>
        </w:tc>
        <w:tc>
          <w:tcPr>
            <w:tcW w:w="2147" w:type="dxa"/>
          </w:tcPr>
          <w:p w:rsidR="00166394"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NOLC1</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2</w:t>
            </w:r>
          </w:p>
        </w:tc>
        <w:tc>
          <w:tcPr>
            <w:tcW w:w="1275" w:type="dxa"/>
            <w:vAlign w:val="center"/>
          </w:tcPr>
          <w:p w:rsidR="00F82FEA" w:rsidRPr="0036517A" w:rsidRDefault="000449F2">
            <w:pPr>
              <w:rPr>
                <w:lang w:val="en-GB"/>
              </w:rPr>
            </w:pPr>
            <w:r w:rsidRPr="0036517A">
              <w:rPr>
                <w:sz w:val="14"/>
                <w:lang w:val="en-GB"/>
              </w:rPr>
              <w:t>2</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-0.4245</w:t>
            </w:r>
          </w:p>
        </w:tc>
        <w:tc>
          <w:tcPr>
            <w:tcW w:w="1418" w:type="dxa"/>
            <w:vAlign w:val="center"/>
          </w:tcPr>
          <w:p w:rsidR="00F82FEA" w:rsidRPr="0036517A" w:rsidRDefault="000449F2">
            <w:pPr>
              <w:rPr>
                <w:lang w:val="en-GB"/>
              </w:rPr>
            </w:pPr>
            <w:r w:rsidRPr="0036517A">
              <w:rPr>
                <w:sz w:val="14"/>
                <w:lang w:val="en-GB"/>
              </w:rPr>
              <w:t>-0.2112</w:t>
            </w:r>
          </w:p>
        </w:tc>
        <w:tc>
          <w:tcPr>
            <w:tcW w:w="1417" w:type="dxa"/>
            <w:vAlign w:val="center"/>
          </w:tcPr>
          <w:p w:rsidR="00F82FEA" w:rsidRPr="0036517A" w:rsidRDefault="000449F2">
            <w:pPr>
              <w:rPr>
                <w:lang w:val="en-GB"/>
              </w:rPr>
            </w:pPr>
            <w:r w:rsidRPr="0036517A">
              <w:rPr>
                <w:sz w:val="14"/>
                <w:lang w:val="en-GB"/>
              </w:rPr>
              <w:t>-1.7569</w:t>
            </w:r>
          </w:p>
        </w:tc>
        <w:tc>
          <w:tcPr>
            <w:tcW w:w="1418" w:type="dxa"/>
            <w:vAlign w:val="center"/>
          </w:tcPr>
          <w:p w:rsidR="00F82FEA" w:rsidRPr="0036517A" w:rsidRDefault="000449F2">
            <w:pPr>
              <w:rPr>
                <w:lang w:val="en-GB"/>
              </w:rPr>
            </w:pPr>
            <w:r w:rsidRPr="0036517A">
              <w:rPr>
                <w:sz w:val="14"/>
                <w:lang w:val="en-GB"/>
              </w:rPr>
              <w:t>0.4813</w:t>
            </w:r>
          </w:p>
        </w:tc>
        <w:tc>
          <w:tcPr>
            <w:tcW w:w="2147" w:type="dxa"/>
            <w:vAlign w:val="center"/>
          </w:tcPr>
          <w:p w:rsidR="00F82FEA" w:rsidRPr="0036517A" w:rsidRDefault="000449F2">
            <w:pPr>
              <w:rPr>
                <w:lang w:val="en-GB"/>
              </w:rPr>
            </w:pPr>
            <w:r w:rsidRPr="0036517A">
              <w:rPr>
                <w:sz w:val="14"/>
                <w:lang w:val="en-GB"/>
              </w:rPr>
              <w:t>Heterogeneous</w:t>
            </w:r>
          </w:p>
        </w:tc>
      </w:tr>
      <w:tr w:rsidR="00166394" w:rsidRPr="0036517A" w:rsidTr="00BD26C0">
        <w:tc>
          <w:tcPr>
            <w:tcW w:w="1374" w:type="dxa"/>
            <w:vAlign w:val="center"/>
          </w:tcPr>
          <w:p w:rsidR="00166394" w:rsidRPr="0036517A" w:rsidRDefault="000449F2">
            <w:pPr>
              <w:rPr>
                <w:lang w:val="en-GB"/>
              </w:rPr>
            </w:pPr>
            <w:r w:rsidRPr="0036517A">
              <w:rPr>
                <w:sz w:val="14"/>
                <w:lang w:val="en-GB"/>
              </w:rPr>
              <w:t>Calcitriol</w:t>
            </w:r>
          </w:p>
        </w:tc>
        <w:tc>
          <w:tcPr>
            <w:tcW w:w="1367" w:type="dxa"/>
            <w:vAlign w:val="center"/>
          </w:tcPr>
          <w:p w:rsidR="00166394" w:rsidRPr="0036517A" w:rsidRDefault="000449F2">
            <w:pPr>
              <w:rPr>
                <w:lang w:val="en-GB"/>
              </w:rPr>
            </w:pPr>
            <w:r w:rsidRPr="0036517A">
              <w:rPr>
                <w:sz w:val="14"/>
                <w:lang w:val="en-GB"/>
              </w:rPr>
              <w:t>NOLC1</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3</w:t>
            </w:r>
          </w:p>
        </w:tc>
        <w:tc>
          <w:tcPr>
            <w:tcW w:w="1275" w:type="dxa"/>
            <w:vAlign w:val="center"/>
          </w:tcPr>
          <w:p w:rsidR="00166394" w:rsidRPr="0036517A" w:rsidRDefault="000449F2">
            <w:pPr>
              <w:rPr>
                <w:lang w:val="en-GB"/>
              </w:rPr>
            </w:pPr>
            <w:r w:rsidRPr="0036517A">
              <w:rPr>
                <w:sz w:val="14"/>
                <w:lang w:val="en-GB"/>
              </w:rPr>
              <w:t>1</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-0.6176</w:t>
            </w:r>
          </w:p>
        </w:tc>
        <w:tc>
          <w:tcPr>
            <w:tcW w:w="1418" w:type="dxa"/>
            <w:vAlign w:val="center"/>
          </w:tcPr>
          <w:p w:rsidR="00166394" w:rsidRPr="0036517A" w:rsidRDefault="000449F2">
            <w:pPr>
              <w:rPr>
                <w:lang w:val="en-GB"/>
              </w:rPr>
            </w:pPr>
            <w:r w:rsidRPr="0036517A">
              <w:rPr>
                <w:sz w:val="14"/>
                <w:lang w:val="en-GB"/>
              </w:rPr>
              <w:t>-0.3006</w:t>
            </w:r>
          </w:p>
        </w:tc>
        <w:tc>
          <w:tcPr>
            <w:tcW w:w="1417" w:type="dxa"/>
            <w:vAlign w:val="center"/>
          </w:tcPr>
          <w:p w:rsidR="00166394" w:rsidRPr="0036517A" w:rsidRDefault="000449F2">
            <w:pPr>
              <w:rPr>
                <w:lang w:val="en-GB"/>
              </w:rPr>
            </w:pPr>
            <w:r w:rsidRPr="0036517A">
              <w:rPr>
                <w:sz w:val="14"/>
                <w:lang w:val="en-GB"/>
              </w:rPr>
              <w:t>-2.0909</w:t>
            </w:r>
          </w:p>
        </w:tc>
        <w:tc>
          <w:tcPr>
            <w:tcW w:w="1418" w:type="dxa"/>
            <w:vAlign w:val="center"/>
          </w:tcPr>
          <w:p w:rsidR="00166394" w:rsidRPr="0036517A" w:rsidRDefault="000449F2">
            <w:pPr>
              <w:rPr>
                <w:lang w:val="en-GB"/>
              </w:rPr>
            </w:pPr>
            <w:r w:rsidRPr="0036517A">
              <w:rPr>
                <w:sz w:val="14"/>
                <w:lang w:val="en-GB"/>
              </w:rPr>
              <w:t>0.2218</w:t>
            </w:r>
          </w:p>
        </w:tc>
        <w:tc>
          <w:tcPr>
            <w:tcW w:w="2147" w:type="dxa"/>
          </w:tcPr>
          <w:p w:rsidR="00166394" w:rsidRPr="0036517A" w:rsidRDefault="000449F2">
            <w:pPr>
              <w:rPr>
                <w:lang w:val="en-GB"/>
              </w:rPr>
            </w:pPr>
            <w:r w:rsidRPr="0036517A">
              <w:rPr>
                <w:sz w:val="14"/>
                <w:szCs w:val="14"/>
                <w:lang w:val="en-GB"/>
              </w:rPr>
              <w:t>Predominantly negative (3/4)</w:t>
            </w:r>
          </w:p>
        </w:tc>
      </w:tr>
      <w:tr w:rsidR="00166394" w:rsidRPr="0036517A" w:rsidTr="00BD26C0">
        <w:tc>
          <w:tcPr>
            <w:tcW w:w="1374" w:type="dxa"/>
            <w:vAlign w:val="center"/>
          </w:tcPr>
          <w:p w:rsidR="00166394" w:rsidRPr="0036517A" w:rsidRDefault="000449F2">
            <w:pPr>
              <w:rPr>
                <w:lang w:val="en-GB"/>
              </w:rPr>
            </w:pPr>
            <w:r w:rsidRPr="0036517A">
              <w:rPr>
                <w:sz w:val="14"/>
                <w:lang w:val="en-GB"/>
              </w:rPr>
              <w:t>Calcipotriol</w:t>
            </w:r>
          </w:p>
        </w:tc>
        <w:tc>
          <w:tcPr>
            <w:tcW w:w="1367" w:type="dxa"/>
            <w:vAlign w:val="center"/>
          </w:tcPr>
          <w:p w:rsidR="00166394" w:rsidRPr="0036517A" w:rsidRDefault="000449F2">
            <w:pPr>
              <w:rPr>
                <w:lang w:val="en-GB"/>
              </w:rPr>
            </w:pPr>
            <w:r w:rsidRPr="0036517A">
              <w:rPr>
                <w:sz w:val="14"/>
                <w:lang w:val="en-GB"/>
              </w:rPr>
              <w:t>NOLC1</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3</w:t>
            </w:r>
          </w:p>
        </w:tc>
        <w:tc>
          <w:tcPr>
            <w:tcW w:w="1275" w:type="dxa"/>
            <w:vAlign w:val="center"/>
          </w:tcPr>
          <w:p w:rsidR="00166394" w:rsidRPr="0036517A" w:rsidRDefault="000449F2">
            <w:pPr>
              <w:rPr>
                <w:lang w:val="en-GB"/>
              </w:rPr>
            </w:pPr>
            <w:r w:rsidRPr="0036517A">
              <w:rPr>
                <w:sz w:val="14"/>
                <w:lang w:val="en-GB"/>
              </w:rPr>
              <w:t>1</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-0.8293</w:t>
            </w:r>
          </w:p>
        </w:tc>
        <w:tc>
          <w:tcPr>
            <w:tcW w:w="1418" w:type="dxa"/>
            <w:vAlign w:val="center"/>
          </w:tcPr>
          <w:p w:rsidR="00166394" w:rsidRPr="0036517A" w:rsidRDefault="000449F2">
            <w:pPr>
              <w:rPr>
                <w:lang w:val="en-GB"/>
              </w:rPr>
            </w:pPr>
            <w:r w:rsidRPr="0036517A">
              <w:rPr>
                <w:sz w:val="14"/>
                <w:lang w:val="en-GB"/>
              </w:rPr>
              <w:t>-0.8139</w:t>
            </w:r>
          </w:p>
        </w:tc>
        <w:tc>
          <w:tcPr>
            <w:tcW w:w="1417" w:type="dxa"/>
            <w:vAlign w:val="center"/>
          </w:tcPr>
          <w:p w:rsidR="00166394" w:rsidRPr="0036517A" w:rsidRDefault="000449F2">
            <w:pPr>
              <w:rPr>
                <w:lang w:val="en-GB"/>
              </w:rPr>
            </w:pPr>
            <w:r w:rsidRPr="0036517A">
              <w:rPr>
                <w:sz w:val="14"/>
                <w:lang w:val="en-GB"/>
              </w:rPr>
              <w:t>-2.0753</w:t>
            </w:r>
          </w:p>
        </w:tc>
        <w:tc>
          <w:tcPr>
            <w:tcW w:w="1418" w:type="dxa"/>
            <w:vAlign w:val="center"/>
          </w:tcPr>
          <w:p w:rsidR="00166394" w:rsidRPr="0036517A" w:rsidRDefault="000449F2">
            <w:pPr>
              <w:rPr>
                <w:lang w:val="en-GB"/>
              </w:rPr>
            </w:pPr>
            <w:r w:rsidRPr="0036517A">
              <w:rPr>
                <w:sz w:val="14"/>
                <w:lang w:val="en-GB"/>
              </w:rPr>
              <w:t>0.3860</w:t>
            </w:r>
          </w:p>
        </w:tc>
        <w:tc>
          <w:tcPr>
            <w:tcW w:w="2147" w:type="dxa"/>
          </w:tcPr>
          <w:p w:rsidR="00166394" w:rsidRPr="0036517A" w:rsidRDefault="000449F2">
            <w:pPr>
              <w:rPr>
                <w:lang w:val="en-GB"/>
              </w:rPr>
            </w:pPr>
            <w:r w:rsidRPr="0036517A">
              <w:rPr>
                <w:sz w:val="14"/>
                <w:szCs w:val="14"/>
                <w:lang w:val="en-GB"/>
              </w:rPr>
              <w:t>Predominantly negative (3/4)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PCNA</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2</w:t>
            </w:r>
          </w:p>
        </w:tc>
        <w:tc>
          <w:tcPr>
            <w:tcW w:w="1275" w:type="dxa"/>
            <w:vAlign w:val="center"/>
          </w:tcPr>
          <w:p w:rsidR="00F82FEA" w:rsidRPr="0036517A" w:rsidRDefault="000449F2">
            <w:pPr>
              <w:rPr>
                <w:lang w:val="en-GB"/>
              </w:rPr>
            </w:pPr>
            <w:r w:rsidRPr="0036517A">
              <w:rPr>
                <w:sz w:val="14"/>
                <w:lang w:val="en-GB"/>
              </w:rPr>
              <w:t>2</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-0.4671</w:t>
            </w:r>
          </w:p>
        </w:tc>
        <w:tc>
          <w:tcPr>
            <w:tcW w:w="1418" w:type="dxa"/>
            <w:vAlign w:val="center"/>
          </w:tcPr>
          <w:p w:rsidR="00F82FEA" w:rsidRPr="0036517A" w:rsidRDefault="000449F2">
            <w:pPr>
              <w:rPr>
                <w:lang w:val="en-GB"/>
              </w:rPr>
            </w:pPr>
            <w:r w:rsidRPr="0036517A">
              <w:rPr>
                <w:sz w:val="14"/>
                <w:lang w:val="en-GB"/>
              </w:rPr>
              <w:t>-0.1500</w:t>
            </w:r>
          </w:p>
        </w:tc>
        <w:tc>
          <w:tcPr>
            <w:tcW w:w="1417" w:type="dxa"/>
            <w:vAlign w:val="center"/>
          </w:tcPr>
          <w:p w:rsidR="00F82FEA" w:rsidRPr="0036517A" w:rsidRDefault="000449F2">
            <w:pPr>
              <w:rPr>
                <w:lang w:val="en-GB"/>
              </w:rPr>
            </w:pPr>
            <w:r w:rsidRPr="0036517A">
              <w:rPr>
                <w:sz w:val="14"/>
                <w:lang w:val="en-GB"/>
              </w:rPr>
              <w:t>-3.2464</w:t>
            </w:r>
          </w:p>
        </w:tc>
        <w:tc>
          <w:tcPr>
            <w:tcW w:w="1418" w:type="dxa"/>
            <w:vAlign w:val="center"/>
          </w:tcPr>
          <w:p w:rsidR="00F82FEA" w:rsidRPr="0036517A" w:rsidRDefault="000449F2">
            <w:pPr>
              <w:rPr>
                <w:lang w:val="en-GB"/>
              </w:rPr>
            </w:pPr>
            <w:r w:rsidRPr="0036517A">
              <w:rPr>
                <w:sz w:val="14"/>
                <w:lang w:val="en-GB"/>
              </w:rPr>
              <w:t>1.6779</w:t>
            </w:r>
          </w:p>
        </w:tc>
        <w:tc>
          <w:tcPr>
            <w:tcW w:w="2147" w:type="dxa"/>
            <w:vAlign w:val="center"/>
          </w:tcPr>
          <w:p w:rsidR="00F82FEA" w:rsidRPr="0036517A" w:rsidRDefault="000449F2">
            <w:pPr>
              <w:rPr>
                <w:lang w:val="en-GB"/>
              </w:rPr>
            </w:pPr>
            <w:r w:rsidRPr="0036517A">
              <w:rPr>
                <w:sz w:val="14"/>
                <w:lang w:val="en-GB"/>
              </w:rPr>
              <w:t>Heterogeneous</w:t>
            </w:r>
          </w:p>
        </w:tc>
      </w:tr>
      <w:tr w:rsidR="00166394" w:rsidRPr="0036517A" w:rsidTr="00F03CF4">
        <w:tc>
          <w:tcPr>
            <w:tcW w:w="1374" w:type="dxa"/>
            <w:vAlign w:val="center"/>
          </w:tcPr>
          <w:p w:rsidR="00166394" w:rsidRPr="0036517A" w:rsidRDefault="000449F2">
            <w:pPr>
              <w:rPr>
                <w:lang w:val="en-GB"/>
              </w:rPr>
            </w:pPr>
            <w:r w:rsidRPr="0036517A">
              <w:rPr>
                <w:sz w:val="14"/>
                <w:lang w:val="en-GB"/>
              </w:rPr>
              <w:t>Calcitriol</w:t>
            </w:r>
          </w:p>
        </w:tc>
        <w:tc>
          <w:tcPr>
            <w:tcW w:w="1367" w:type="dxa"/>
            <w:vAlign w:val="center"/>
          </w:tcPr>
          <w:p w:rsidR="00166394" w:rsidRPr="0036517A" w:rsidRDefault="000449F2">
            <w:pPr>
              <w:rPr>
                <w:lang w:val="en-GB"/>
              </w:rPr>
            </w:pPr>
            <w:r w:rsidRPr="0036517A">
              <w:rPr>
                <w:sz w:val="14"/>
                <w:lang w:val="en-GB"/>
              </w:rPr>
              <w:t>PCNA</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4</w:t>
            </w:r>
          </w:p>
        </w:tc>
        <w:tc>
          <w:tcPr>
            <w:tcW w:w="1275" w:type="dxa"/>
            <w:vAlign w:val="center"/>
          </w:tcPr>
          <w:p w:rsidR="00166394" w:rsidRPr="0036517A" w:rsidRDefault="000449F2">
            <w:pPr>
              <w:rPr>
                <w:lang w:val="en-GB"/>
              </w:rPr>
            </w:pPr>
            <w:r w:rsidRPr="0036517A">
              <w:rPr>
                <w:sz w:val="14"/>
                <w:lang w:val="en-GB"/>
              </w:rPr>
              <w:t>0</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-0.6813</w:t>
            </w:r>
          </w:p>
        </w:tc>
        <w:tc>
          <w:tcPr>
            <w:tcW w:w="1418" w:type="dxa"/>
            <w:vAlign w:val="center"/>
          </w:tcPr>
          <w:p w:rsidR="00166394" w:rsidRPr="0036517A" w:rsidRDefault="000449F2">
            <w:pPr>
              <w:rPr>
                <w:lang w:val="en-GB"/>
              </w:rPr>
            </w:pPr>
            <w:r w:rsidRPr="0036517A">
              <w:rPr>
                <w:sz w:val="14"/>
                <w:lang w:val="en-GB"/>
              </w:rPr>
              <w:t>-0.7495</w:t>
            </w:r>
          </w:p>
        </w:tc>
        <w:tc>
          <w:tcPr>
            <w:tcW w:w="1417" w:type="dxa"/>
            <w:vAlign w:val="center"/>
          </w:tcPr>
          <w:p w:rsidR="00166394" w:rsidRPr="0036517A" w:rsidRDefault="000449F2">
            <w:pPr>
              <w:rPr>
                <w:lang w:val="en-GB"/>
              </w:rPr>
            </w:pPr>
            <w:r w:rsidRPr="0036517A">
              <w:rPr>
                <w:sz w:val="14"/>
                <w:lang w:val="en-GB"/>
              </w:rPr>
              <w:t>-1.1271</w:t>
            </w:r>
          </w:p>
        </w:tc>
        <w:tc>
          <w:tcPr>
            <w:tcW w:w="1418" w:type="dxa"/>
            <w:vAlign w:val="center"/>
          </w:tcPr>
          <w:p w:rsidR="00166394" w:rsidRPr="0036517A" w:rsidRDefault="000449F2">
            <w:pPr>
              <w:rPr>
                <w:lang w:val="en-GB"/>
              </w:rPr>
            </w:pPr>
            <w:r w:rsidRPr="0036517A">
              <w:rPr>
                <w:sz w:val="14"/>
                <w:lang w:val="en-GB"/>
              </w:rPr>
              <w:t>-0.0989</w:t>
            </w:r>
          </w:p>
        </w:tc>
        <w:tc>
          <w:tcPr>
            <w:tcW w:w="2147" w:type="dxa"/>
          </w:tcPr>
          <w:p w:rsidR="00166394" w:rsidRPr="0036517A" w:rsidRDefault="000449F2">
            <w:pPr>
              <w:rPr>
                <w:lang w:val="en-GB"/>
              </w:rPr>
            </w:pPr>
            <w:r w:rsidRPr="0036517A">
              <w:rPr>
                <w:sz w:val="14"/>
                <w:lang w:val="en-GB"/>
              </w:rPr>
              <w:t>Negative (4/4)</w:t>
            </w:r>
          </w:p>
        </w:tc>
      </w:tr>
      <w:tr w:rsidR="00166394" w:rsidRPr="0036517A" w:rsidTr="00F03CF4">
        <w:tc>
          <w:tcPr>
            <w:tcW w:w="1374" w:type="dxa"/>
            <w:vAlign w:val="center"/>
          </w:tcPr>
          <w:p w:rsidR="00166394" w:rsidRPr="0036517A" w:rsidRDefault="000449F2">
            <w:pPr>
              <w:rPr>
                <w:lang w:val="en-GB"/>
              </w:rPr>
            </w:pPr>
            <w:r w:rsidRPr="0036517A">
              <w:rPr>
                <w:sz w:val="14"/>
                <w:lang w:val="en-GB"/>
              </w:rPr>
              <w:t>Calcipotriol</w:t>
            </w:r>
          </w:p>
        </w:tc>
        <w:tc>
          <w:tcPr>
            <w:tcW w:w="1367" w:type="dxa"/>
            <w:vAlign w:val="center"/>
          </w:tcPr>
          <w:p w:rsidR="00166394" w:rsidRPr="0036517A" w:rsidRDefault="000449F2">
            <w:pPr>
              <w:rPr>
                <w:lang w:val="en-GB"/>
              </w:rPr>
            </w:pPr>
            <w:r w:rsidRPr="0036517A">
              <w:rPr>
                <w:sz w:val="14"/>
                <w:lang w:val="en-GB"/>
              </w:rPr>
              <w:t>PCNA</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4</w:t>
            </w:r>
          </w:p>
        </w:tc>
        <w:tc>
          <w:tcPr>
            <w:tcW w:w="1275" w:type="dxa"/>
            <w:vAlign w:val="center"/>
          </w:tcPr>
          <w:p w:rsidR="00166394" w:rsidRPr="0036517A" w:rsidRDefault="000449F2">
            <w:pPr>
              <w:rPr>
                <w:lang w:val="en-GB"/>
              </w:rPr>
            </w:pPr>
            <w:r w:rsidRPr="0036517A">
              <w:rPr>
                <w:sz w:val="14"/>
                <w:lang w:val="en-GB"/>
              </w:rPr>
              <w:t>0</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-1.3410</w:t>
            </w:r>
          </w:p>
        </w:tc>
        <w:tc>
          <w:tcPr>
            <w:tcW w:w="1418" w:type="dxa"/>
            <w:vAlign w:val="center"/>
          </w:tcPr>
          <w:p w:rsidR="00166394" w:rsidRPr="0036517A" w:rsidRDefault="000449F2">
            <w:pPr>
              <w:rPr>
                <w:lang w:val="en-GB"/>
              </w:rPr>
            </w:pPr>
            <w:r w:rsidRPr="0036517A">
              <w:rPr>
                <w:sz w:val="14"/>
                <w:lang w:val="en-GB"/>
              </w:rPr>
              <w:t>-1.1016</w:t>
            </w:r>
          </w:p>
        </w:tc>
        <w:tc>
          <w:tcPr>
            <w:tcW w:w="1417" w:type="dxa"/>
            <w:vAlign w:val="center"/>
          </w:tcPr>
          <w:p w:rsidR="00166394" w:rsidRPr="0036517A" w:rsidRDefault="000449F2">
            <w:pPr>
              <w:rPr>
                <w:lang w:val="en-GB"/>
              </w:rPr>
            </w:pPr>
            <w:r w:rsidRPr="0036517A">
              <w:rPr>
                <w:sz w:val="14"/>
                <w:lang w:val="en-GB"/>
              </w:rPr>
              <w:t>-2.4099</w:t>
            </w:r>
          </w:p>
        </w:tc>
        <w:tc>
          <w:tcPr>
            <w:tcW w:w="1418" w:type="dxa"/>
            <w:vAlign w:val="center"/>
          </w:tcPr>
          <w:p w:rsidR="00166394" w:rsidRPr="0036517A" w:rsidRDefault="000449F2">
            <w:pPr>
              <w:rPr>
                <w:lang w:val="en-GB"/>
              </w:rPr>
            </w:pPr>
            <w:r w:rsidRPr="0036517A">
              <w:rPr>
                <w:sz w:val="14"/>
                <w:lang w:val="en-GB"/>
              </w:rPr>
              <w:t>-0.7509</w:t>
            </w:r>
          </w:p>
        </w:tc>
        <w:tc>
          <w:tcPr>
            <w:tcW w:w="2147" w:type="dxa"/>
          </w:tcPr>
          <w:p w:rsidR="00166394" w:rsidRPr="0036517A" w:rsidRDefault="000449F2">
            <w:pPr>
              <w:rPr>
                <w:lang w:val="en-GB"/>
              </w:rPr>
            </w:pPr>
            <w:r w:rsidRPr="0036517A">
              <w:rPr>
                <w:sz w:val="14"/>
                <w:lang w:val="en-GB"/>
              </w:rPr>
              <w:t>Negative (4/4)</w:t>
            </w:r>
          </w:p>
        </w:tc>
      </w:tr>
      <w:tr w:rsidR="00F82FEA" w:rsidRPr="0036517A" w:rsidTr="00166394">
        <w:tc>
          <w:tcPr>
            <w:tcW w:w="1374" w:type="dxa"/>
            <w:vAlign w:val="center"/>
          </w:tcPr>
          <w:p w:rsidR="00F82FEA" w:rsidRPr="0036517A" w:rsidRDefault="000449F2">
            <w:pPr>
              <w:rPr>
                <w:lang w:val="en-GB"/>
              </w:rPr>
            </w:pPr>
            <w:r w:rsidRPr="0036517A">
              <w:rPr>
                <w:sz w:val="14"/>
                <w:lang w:val="en-GB"/>
              </w:rPr>
              <w:t>Estradiol</w:t>
            </w:r>
          </w:p>
        </w:tc>
        <w:tc>
          <w:tcPr>
            <w:tcW w:w="1367" w:type="dxa"/>
            <w:vAlign w:val="center"/>
          </w:tcPr>
          <w:p w:rsidR="00F82FEA" w:rsidRPr="0036517A" w:rsidRDefault="000449F2">
            <w:pPr>
              <w:rPr>
                <w:lang w:val="en-GB"/>
              </w:rPr>
            </w:pPr>
            <w:r w:rsidRPr="0036517A">
              <w:rPr>
                <w:sz w:val="14"/>
                <w:lang w:val="en-GB"/>
              </w:rPr>
              <w:t>USP1</w:t>
            </w:r>
          </w:p>
        </w:tc>
        <w:tc>
          <w:tcPr>
            <w:tcW w:w="1053" w:type="dxa"/>
            <w:vAlign w:val="center"/>
          </w:tcPr>
          <w:p w:rsidR="00F82FEA" w:rsidRPr="0036517A" w:rsidRDefault="000449F2">
            <w:pPr>
              <w:rPr>
                <w:lang w:val="en-GB"/>
              </w:rPr>
            </w:pPr>
            <w:r w:rsidRPr="0036517A">
              <w:rPr>
                <w:sz w:val="14"/>
                <w:lang w:val="en-GB"/>
              </w:rPr>
              <w:t>4</w:t>
            </w:r>
          </w:p>
        </w:tc>
        <w:tc>
          <w:tcPr>
            <w:tcW w:w="1276" w:type="dxa"/>
            <w:vAlign w:val="center"/>
          </w:tcPr>
          <w:p w:rsidR="00F82FEA" w:rsidRPr="0036517A" w:rsidRDefault="000449F2">
            <w:pPr>
              <w:rPr>
                <w:lang w:val="en-GB"/>
              </w:rPr>
            </w:pPr>
            <w:r w:rsidRPr="0036517A">
              <w:rPr>
                <w:sz w:val="14"/>
                <w:lang w:val="en-GB"/>
              </w:rPr>
              <w:t>2</w:t>
            </w:r>
          </w:p>
        </w:tc>
        <w:tc>
          <w:tcPr>
            <w:tcW w:w="1275" w:type="dxa"/>
            <w:vAlign w:val="center"/>
          </w:tcPr>
          <w:p w:rsidR="00F82FEA" w:rsidRPr="0036517A" w:rsidRDefault="000449F2">
            <w:pPr>
              <w:rPr>
                <w:lang w:val="en-GB"/>
              </w:rPr>
            </w:pPr>
            <w:r w:rsidRPr="0036517A">
              <w:rPr>
                <w:sz w:val="14"/>
                <w:lang w:val="en-GB"/>
              </w:rPr>
              <w:t>2</w:t>
            </w:r>
          </w:p>
        </w:tc>
        <w:tc>
          <w:tcPr>
            <w:tcW w:w="1276" w:type="dxa"/>
            <w:vAlign w:val="center"/>
          </w:tcPr>
          <w:p w:rsidR="00F82FEA" w:rsidRPr="0036517A" w:rsidRDefault="000449F2">
            <w:pPr>
              <w:rPr>
                <w:lang w:val="en-GB"/>
              </w:rPr>
            </w:pPr>
            <w:r w:rsidRPr="0036517A">
              <w:rPr>
                <w:sz w:val="14"/>
                <w:lang w:val="en-GB"/>
              </w:rPr>
              <w:t>0</w:t>
            </w:r>
          </w:p>
        </w:tc>
        <w:tc>
          <w:tcPr>
            <w:tcW w:w="1559" w:type="dxa"/>
            <w:vAlign w:val="center"/>
          </w:tcPr>
          <w:p w:rsidR="00F82FEA" w:rsidRPr="0036517A" w:rsidRDefault="000449F2">
            <w:pPr>
              <w:rPr>
                <w:lang w:val="en-GB"/>
              </w:rPr>
            </w:pPr>
            <w:r w:rsidRPr="0036517A">
              <w:rPr>
                <w:sz w:val="14"/>
                <w:lang w:val="en-GB"/>
              </w:rPr>
              <w:t>-0.4119</w:t>
            </w:r>
          </w:p>
        </w:tc>
        <w:tc>
          <w:tcPr>
            <w:tcW w:w="1418" w:type="dxa"/>
            <w:vAlign w:val="center"/>
          </w:tcPr>
          <w:p w:rsidR="00F82FEA" w:rsidRPr="0036517A" w:rsidRDefault="000449F2">
            <w:pPr>
              <w:rPr>
                <w:lang w:val="en-GB"/>
              </w:rPr>
            </w:pPr>
            <w:r w:rsidRPr="0036517A">
              <w:rPr>
                <w:sz w:val="14"/>
                <w:lang w:val="en-GB"/>
              </w:rPr>
              <w:t>-0.2511</w:t>
            </w:r>
          </w:p>
        </w:tc>
        <w:tc>
          <w:tcPr>
            <w:tcW w:w="1417" w:type="dxa"/>
            <w:vAlign w:val="center"/>
          </w:tcPr>
          <w:p w:rsidR="00F82FEA" w:rsidRPr="0036517A" w:rsidRDefault="000449F2">
            <w:pPr>
              <w:rPr>
                <w:lang w:val="en-GB"/>
              </w:rPr>
            </w:pPr>
            <w:r w:rsidRPr="0036517A">
              <w:rPr>
                <w:sz w:val="14"/>
                <w:lang w:val="en-GB"/>
              </w:rPr>
              <w:t>-1.7152</w:t>
            </w:r>
          </w:p>
        </w:tc>
        <w:tc>
          <w:tcPr>
            <w:tcW w:w="1418" w:type="dxa"/>
            <w:vAlign w:val="center"/>
          </w:tcPr>
          <w:p w:rsidR="00F82FEA" w:rsidRPr="0036517A" w:rsidRDefault="000449F2">
            <w:pPr>
              <w:rPr>
                <w:lang w:val="en-GB"/>
              </w:rPr>
            </w:pPr>
            <w:r w:rsidRPr="0036517A">
              <w:rPr>
                <w:sz w:val="14"/>
                <w:lang w:val="en-GB"/>
              </w:rPr>
              <w:t>0.5698</w:t>
            </w:r>
          </w:p>
        </w:tc>
        <w:tc>
          <w:tcPr>
            <w:tcW w:w="2147" w:type="dxa"/>
            <w:vAlign w:val="center"/>
          </w:tcPr>
          <w:p w:rsidR="00F82FEA" w:rsidRPr="0036517A" w:rsidRDefault="000449F2">
            <w:pPr>
              <w:rPr>
                <w:lang w:val="en-GB"/>
              </w:rPr>
            </w:pPr>
            <w:r w:rsidRPr="0036517A">
              <w:rPr>
                <w:sz w:val="14"/>
                <w:lang w:val="en-GB"/>
              </w:rPr>
              <w:t>Heterogeneous</w:t>
            </w:r>
          </w:p>
        </w:tc>
      </w:tr>
      <w:tr w:rsidR="00166394" w:rsidRPr="0036517A" w:rsidTr="00B416FE">
        <w:tc>
          <w:tcPr>
            <w:tcW w:w="1374" w:type="dxa"/>
            <w:vAlign w:val="center"/>
          </w:tcPr>
          <w:p w:rsidR="00166394" w:rsidRPr="0036517A" w:rsidRDefault="000449F2">
            <w:pPr>
              <w:rPr>
                <w:lang w:val="en-GB"/>
              </w:rPr>
            </w:pPr>
            <w:r w:rsidRPr="0036517A">
              <w:rPr>
                <w:sz w:val="14"/>
                <w:lang w:val="en-GB"/>
              </w:rPr>
              <w:t>Calcitriol</w:t>
            </w:r>
          </w:p>
        </w:tc>
        <w:tc>
          <w:tcPr>
            <w:tcW w:w="1367" w:type="dxa"/>
            <w:vAlign w:val="center"/>
          </w:tcPr>
          <w:p w:rsidR="00166394" w:rsidRPr="0036517A" w:rsidRDefault="000449F2">
            <w:pPr>
              <w:rPr>
                <w:lang w:val="en-GB"/>
              </w:rPr>
            </w:pPr>
            <w:r w:rsidRPr="0036517A">
              <w:rPr>
                <w:sz w:val="14"/>
                <w:lang w:val="en-GB"/>
              </w:rPr>
              <w:t>USP1</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4</w:t>
            </w:r>
          </w:p>
        </w:tc>
        <w:tc>
          <w:tcPr>
            <w:tcW w:w="1275" w:type="dxa"/>
            <w:vAlign w:val="center"/>
          </w:tcPr>
          <w:p w:rsidR="00166394" w:rsidRPr="0036517A" w:rsidRDefault="000449F2">
            <w:pPr>
              <w:rPr>
                <w:lang w:val="en-GB"/>
              </w:rPr>
            </w:pPr>
            <w:r w:rsidRPr="0036517A">
              <w:rPr>
                <w:sz w:val="14"/>
                <w:lang w:val="en-GB"/>
              </w:rPr>
              <w:t>0</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-0.5364</w:t>
            </w:r>
          </w:p>
        </w:tc>
        <w:tc>
          <w:tcPr>
            <w:tcW w:w="1418" w:type="dxa"/>
            <w:vAlign w:val="center"/>
          </w:tcPr>
          <w:p w:rsidR="00166394" w:rsidRPr="0036517A" w:rsidRDefault="000449F2">
            <w:pPr>
              <w:rPr>
                <w:lang w:val="en-GB"/>
              </w:rPr>
            </w:pPr>
            <w:r w:rsidRPr="0036517A">
              <w:rPr>
                <w:sz w:val="14"/>
                <w:lang w:val="en-GB"/>
              </w:rPr>
              <w:t>-0.4792</w:t>
            </w:r>
          </w:p>
        </w:tc>
        <w:tc>
          <w:tcPr>
            <w:tcW w:w="1417" w:type="dxa"/>
            <w:vAlign w:val="center"/>
          </w:tcPr>
          <w:p w:rsidR="00166394" w:rsidRPr="0036517A" w:rsidRDefault="000449F2">
            <w:pPr>
              <w:rPr>
                <w:lang w:val="en-GB"/>
              </w:rPr>
            </w:pPr>
            <w:r w:rsidRPr="0036517A">
              <w:rPr>
                <w:sz w:val="14"/>
                <w:lang w:val="en-GB"/>
              </w:rPr>
              <w:t>-1.1446</w:t>
            </w:r>
          </w:p>
        </w:tc>
        <w:tc>
          <w:tcPr>
            <w:tcW w:w="1418" w:type="dxa"/>
            <w:vAlign w:val="center"/>
          </w:tcPr>
          <w:p w:rsidR="00166394" w:rsidRPr="0036517A" w:rsidRDefault="000449F2">
            <w:pPr>
              <w:rPr>
                <w:lang w:val="en-GB"/>
              </w:rPr>
            </w:pPr>
            <w:r w:rsidRPr="0036517A">
              <w:rPr>
                <w:sz w:val="14"/>
                <w:lang w:val="en-GB"/>
              </w:rPr>
              <w:t>-0.0428</w:t>
            </w:r>
          </w:p>
        </w:tc>
        <w:tc>
          <w:tcPr>
            <w:tcW w:w="2147" w:type="dxa"/>
          </w:tcPr>
          <w:p w:rsidR="00166394" w:rsidRPr="0036517A" w:rsidRDefault="000449F2">
            <w:pPr>
              <w:rPr>
                <w:lang w:val="en-GB"/>
              </w:rPr>
            </w:pPr>
            <w:r w:rsidRPr="0036517A">
              <w:rPr>
                <w:sz w:val="14"/>
                <w:lang w:val="en-GB"/>
              </w:rPr>
              <w:t>Negative (4/4)</w:t>
            </w:r>
          </w:p>
        </w:tc>
      </w:tr>
      <w:tr w:rsidR="00166394" w:rsidRPr="0036517A" w:rsidTr="00B416FE">
        <w:tc>
          <w:tcPr>
            <w:tcW w:w="1374" w:type="dxa"/>
            <w:vAlign w:val="center"/>
          </w:tcPr>
          <w:p w:rsidR="00166394" w:rsidRPr="0036517A" w:rsidRDefault="000449F2">
            <w:pPr>
              <w:rPr>
                <w:lang w:val="en-GB"/>
              </w:rPr>
            </w:pPr>
            <w:r w:rsidRPr="0036517A">
              <w:rPr>
                <w:sz w:val="14"/>
                <w:lang w:val="en-GB"/>
              </w:rPr>
              <w:t>Calcipotriol</w:t>
            </w:r>
          </w:p>
        </w:tc>
        <w:tc>
          <w:tcPr>
            <w:tcW w:w="1367" w:type="dxa"/>
            <w:vAlign w:val="center"/>
          </w:tcPr>
          <w:p w:rsidR="00166394" w:rsidRPr="0036517A" w:rsidRDefault="000449F2">
            <w:pPr>
              <w:rPr>
                <w:lang w:val="en-GB"/>
              </w:rPr>
            </w:pPr>
            <w:r w:rsidRPr="0036517A">
              <w:rPr>
                <w:sz w:val="14"/>
                <w:lang w:val="en-GB"/>
              </w:rPr>
              <w:t>USP1</w:t>
            </w:r>
          </w:p>
        </w:tc>
        <w:tc>
          <w:tcPr>
            <w:tcW w:w="1053" w:type="dxa"/>
            <w:vAlign w:val="center"/>
          </w:tcPr>
          <w:p w:rsidR="00166394" w:rsidRPr="0036517A" w:rsidRDefault="000449F2">
            <w:pPr>
              <w:rPr>
                <w:lang w:val="en-GB"/>
              </w:rPr>
            </w:pPr>
            <w:r w:rsidRPr="0036517A">
              <w:rPr>
                <w:sz w:val="14"/>
                <w:lang w:val="en-GB"/>
              </w:rPr>
              <w:t>4</w:t>
            </w:r>
          </w:p>
        </w:tc>
        <w:tc>
          <w:tcPr>
            <w:tcW w:w="1276" w:type="dxa"/>
            <w:vAlign w:val="center"/>
          </w:tcPr>
          <w:p w:rsidR="00166394" w:rsidRPr="0036517A" w:rsidRDefault="000449F2">
            <w:pPr>
              <w:rPr>
                <w:lang w:val="en-GB"/>
              </w:rPr>
            </w:pPr>
            <w:r w:rsidRPr="0036517A">
              <w:rPr>
                <w:sz w:val="14"/>
                <w:lang w:val="en-GB"/>
              </w:rPr>
              <w:t>4</w:t>
            </w:r>
          </w:p>
        </w:tc>
        <w:tc>
          <w:tcPr>
            <w:tcW w:w="1275" w:type="dxa"/>
            <w:vAlign w:val="center"/>
          </w:tcPr>
          <w:p w:rsidR="00166394" w:rsidRPr="0036517A" w:rsidRDefault="000449F2">
            <w:pPr>
              <w:rPr>
                <w:lang w:val="en-GB"/>
              </w:rPr>
            </w:pPr>
            <w:r w:rsidRPr="0036517A">
              <w:rPr>
                <w:sz w:val="14"/>
                <w:lang w:val="en-GB"/>
              </w:rPr>
              <w:t>0</w:t>
            </w:r>
          </w:p>
        </w:tc>
        <w:tc>
          <w:tcPr>
            <w:tcW w:w="1276" w:type="dxa"/>
            <w:vAlign w:val="center"/>
          </w:tcPr>
          <w:p w:rsidR="00166394" w:rsidRPr="0036517A" w:rsidRDefault="000449F2">
            <w:pPr>
              <w:rPr>
                <w:lang w:val="en-GB"/>
              </w:rPr>
            </w:pPr>
            <w:r w:rsidRPr="0036517A">
              <w:rPr>
                <w:sz w:val="14"/>
                <w:lang w:val="en-GB"/>
              </w:rPr>
              <w:t>0</w:t>
            </w:r>
          </w:p>
        </w:tc>
        <w:tc>
          <w:tcPr>
            <w:tcW w:w="1559" w:type="dxa"/>
            <w:vAlign w:val="center"/>
          </w:tcPr>
          <w:p w:rsidR="00166394" w:rsidRPr="0036517A" w:rsidRDefault="000449F2">
            <w:pPr>
              <w:rPr>
                <w:lang w:val="en-GB"/>
              </w:rPr>
            </w:pPr>
            <w:r w:rsidRPr="0036517A">
              <w:rPr>
                <w:sz w:val="14"/>
                <w:lang w:val="en-GB"/>
              </w:rPr>
              <w:t>-0.7944</w:t>
            </w:r>
          </w:p>
        </w:tc>
        <w:tc>
          <w:tcPr>
            <w:tcW w:w="1418" w:type="dxa"/>
            <w:vAlign w:val="center"/>
          </w:tcPr>
          <w:p w:rsidR="00166394" w:rsidRPr="0036517A" w:rsidRDefault="000449F2">
            <w:pPr>
              <w:rPr>
                <w:lang w:val="en-GB"/>
              </w:rPr>
            </w:pPr>
            <w:r w:rsidRPr="0036517A">
              <w:rPr>
                <w:sz w:val="14"/>
                <w:lang w:val="en-GB"/>
              </w:rPr>
              <w:t>-0.8333</w:t>
            </w:r>
          </w:p>
        </w:tc>
        <w:tc>
          <w:tcPr>
            <w:tcW w:w="1417" w:type="dxa"/>
            <w:vAlign w:val="center"/>
          </w:tcPr>
          <w:p w:rsidR="00166394" w:rsidRPr="0036517A" w:rsidRDefault="000449F2">
            <w:pPr>
              <w:rPr>
                <w:lang w:val="en-GB"/>
              </w:rPr>
            </w:pPr>
            <w:r w:rsidRPr="0036517A">
              <w:rPr>
                <w:sz w:val="14"/>
                <w:lang w:val="en-GB"/>
              </w:rPr>
              <w:t>-1.1153</w:t>
            </w:r>
          </w:p>
        </w:tc>
        <w:tc>
          <w:tcPr>
            <w:tcW w:w="1418" w:type="dxa"/>
            <w:vAlign w:val="center"/>
          </w:tcPr>
          <w:p w:rsidR="00166394" w:rsidRPr="0036517A" w:rsidRDefault="000449F2">
            <w:pPr>
              <w:rPr>
                <w:lang w:val="en-GB"/>
              </w:rPr>
            </w:pPr>
            <w:r w:rsidRPr="0036517A">
              <w:rPr>
                <w:sz w:val="14"/>
                <w:lang w:val="en-GB"/>
              </w:rPr>
              <w:t>-0.3958</w:t>
            </w:r>
          </w:p>
        </w:tc>
        <w:tc>
          <w:tcPr>
            <w:tcW w:w="2147" w:type="dxa"/>
          </w:tcPr>
          <w:p w:rsidR="00166394" w:rsidRPr="0036517A" w:rsidRDefault="000449F2">
            <w:pPr>
              <w:rPr>
                <w:lang w:val="en-GB"/>
              </w:rPr>
            </w:pPr>
            <w:r w:rsidRPr="0036517A">
              <w:rPr>
                <w:sz w:val="14"/>
                <w:lang w:val="en-GB"/>
              </w:rPr>
              <w:t>Negative (4/4)</w:t>
            </w:r>
          </w:p>
        </w:tc>
      </w:tr>
    </w:tbl>
    <w:p w:rsidR="00F82FEA" w:rsidRPr="0036517A" w:rsidRDefault="000449F2">
      <w:pPr>
        <w:rPr>
          <w:lang w:val="en-GB"/>
        </w:rPr>
      </w:pPr>
      <w:r w:rsidRPr="0036517A">
        <w:rPr>
          <w:lang w:val="en-GB"/>
        </w:rPr>
        <w:br w:type="page"/>
      </w:r>
    </w:p>
    <w:p w:rsidR="00F82FEA" w:rsidRPr="0036517A" w:rsidRDefault="000449F2">
      <w:pPr>
        <w:spacing w:before="120" w:after="80"/>
        <w:rPr>
          <w:lang w:val="en-GB"/>
        </w:rPr>
      </w:pPr>
      <w:r w:rsidRPr="0036517A">
        <w:rPr>
          <w:b/>
          <w:lang w:val="en-GB"/>
        </w:rPr>
        <w:lastRenderedPageBreak/>
        <w:t>S7B. Integrated cross-treatment robustness summary</w:t>
      </w:r>
    </w:p>
    <w:tbl>
      <w:tblPr>
        <w:tblW w:w="0" w:type="auto"/>
        <w:tblLayout w:type="fixed"/>
        <w:tblLook w:val="04A0" w:firstRow="1" w:lastRow="0" w:firstColumn="1" w:lastColumn="0" w:noHBand="0" w:noVBand="1"/>
      </w:tblPr>
      <w:tblGrid>
        <w:gridCol w:w="1628"/>
        <w:gridCol w:w="1681"/>
        <w:gridCol w:w="1335"/>
        <w:gridCol w:w="1418"/>
        <w:gridCol w:w="1417"/>
        <w:gridCol w:w="2268"/>
        <w:gridCol w:w="2268"/>
        <w:gridCol w:w="2268"/>
        <w:gridCol w:w="1297"/>
      </w:tblGrid>
      <w:tr w:rsidR="00F82FEA" w:rsidRPr="0036517A" w:rsidTr="0088584B">
        <w:trPr>
          <w:tblHeader/>
        </w:trPr>
        <w:tc>
          <w:tcPr>
            <w:tcW w:w="1628" w:type="dxa"/>
            <w:shd w:val="clear" w:color="auto" w:fill="D9E2F3"/>
            <w:vAlign w:val="center"/>
          </w:tcPr>
          <w:p w:rsidR="00F82FEA" w:rsidRPr="0036517A" w:rsidRDefault="000449F2">
            <w:pPr>
              <w:jc w:val="center"/>
              <w:rPr>
                <w:lang w:val="en-GB"/>
              </w:rPr>
            </w:pPr>
            <w:r w:rsidRPr="0036517A">
              <w:rPr>
                <w:b/>
                <w:sz w:val="14"/>
                <w:lang w:val="en-GB"/>
              </w:rPr>
              <w:t>Gene</w:t>
            </w:r>
          </w:p>
        </w:tc>
        <w:tc>
          <w:tcPr>
            <w:tcW w:w="1681" w:type="dxa"/>
            <w:shd w:val="clear" w:color="auto" w:fill="D9E2F3"/>
            <w:vAlign w:val="center"/>
          </w:tcPr>
          <w:p w:rsidR="00F82FEA" w:rsidRPr="0036517A" w:rsidRDefault="000449F2">
            <w:pPr>
              <w:jc w:val="center"/>
              <w:rPr>
                <w:lang w:val="en-GB"/>
              </w:rPr>
            </w:pPr>
            <w:r w:rsidRPr="0036517A">
              <w:rPr>
                <w:b/>
                <w:sz w:val="14"/>
                <w:lang w:val="en-GB"/>
              </w:rPr>
              <w:t>Mean direction</w:t>
            </w:r>
          </w:p>
        </w:tc>
        <w:tc>
          <w:tcPr>
            <w:tcW w:w="1335" w:type="dxa"/>
            <w:shd w:val="clear" w:color="auto" w:fill="D9E2F3"/>
            <w:vAlign w:val="center"/>
          </w:tcPr>
          <w:p w:rsidR="00F82FEA" w:rsidRPr="0036517A" w:rsidRDefault="000449F2">
            <w:pPr>
              <w:jc w:val="center"/>
              <w:rPr>
                <w:lang w:val="en-GB"/>
              </w:rPr>
            </w:pPr>
            <w:r w:rsidRPr="0036517A">
              <w:rPr>
                <w:b/>
                <w:sz w:val="14"/>
                <w:lang w:val="en-GB"/>
              </w:rPr>
              <w:t>Estradiol</w:t>
            </w:r>
          </w:p>
        </w:tc>
        <w:tc>
          <w:tcPr>
            <w:tcW w:w="1418" w:type="dxa"/>
            <w:shd w:val="clear" w:color="auto" w:fill="D9E2F3"/>
            <w:vAlign w:val="center"/>
          </w:tcPr>
          <w:p w:rsidR="00F82FEA" w:rsidRPr="0036517A" w:rsidRDefault="000449F2">
            <w:pPr>
              <w:jc w:val="center"/>
              <w:rPr>
                <w:lang w:val="en-GB"/>
              </w:rPr>
            </w:pPr>
            <w:r w:rsidRPr="0036517A">
              <w:rPr>
                <w:b/>
                <w:sz w:val="14"/>
                <w:lang w:val="en-GB"/>
              </w:rPr>
              <w:t>Calcitriol</w:t>
            </w:r>
          </w:p>
        </w:tc>
        <w:tc>
          <w:tcPr>
            <w:tcW w:w="1417" w:type="dxa"/>
            <w:shd w:val="clear" w:color="auto" w:fill="D9E2F3"/>
            <w:vAlign w:val="center"/>
          </w:tcPr>
          <w:p w:rsidR="00F82FEA" w:rsidRPr="0036517A" w:rsidRDefault="000449F2">
            <w:pPr>
              <w:jc w:val="center"/>
              <w:rPr>
                <w:lang w:val="en-GB"/>
              </w:rPr>
            </w:pPr>
            <w:r w:rsidRPr="0036517A">
              <w:rPr>
                <w:b/>
                <w:sz w:val="14"/>
                <w:lang w:val="en-GB"/>
              </w:rPr>
              <w:t>Calcipotriol</w:t>
            </w:r>
          </w:p>
        </w:tc>
        <w:tc>
          <w:tcPr>
            <w:tcW w:w="2268" w:type="dxa"/>
            <w:shd w:val="clear" w:color="auto" w:fill="D9E2F3"/>
            <w:vAlign w:val="center"/>
          </w:tcPr>
          <w:p w:rsidR="00F82FEA" w:rsidRPr="0036517A" w:rsidRDefault="000449F2">
            <w:pPr>
              <w:jc w:val="center"/>
              <w:rPr>
                <w:lang w:val="en-GB"/>
              </w:rPr>
            </w:pPr>
            <w:r w:rsidRPr="0036517A">
              <w:rPr>
                <w:b/>
                <w:sz w:val="14"/>
                <w:lang w:val="en-GB"/>
              </w:rPr>
              <w:t>Estradiol consistency</w:t>
            </w:r>
          </w:p>
        </w:tc>
        <w:tc>
          <w:tcPr>
            <w:tcW w:w="2268" w:type="dxa"/>
            <w:shd w:val="clear" w:color="auto" w:fill="D9E2F3"/>
            <w:vAlign w:val="center"/>
          </w:tcPr>
          <w:p w:rsidR="00F82FEA" w:rsidRPr="0036517A" w:rsidRDefault="000449F2">
            <w:pPr>
              <w:jc w:val="center"/>
              <w:rPr>
                <w:lang w:val="en-GB"/>
              </w:rPr>
            </w:pPr>
            <w:r w:rsidRPr="0036517A">
              <w:rPr>
                <w:b/>
                <w:sz w:val="14"/>
                <w:lang w:val="en-GB"/>
              </w:rPr>
              <w:t>Calcitriol consistency</w:t>
            </w:r>
          </w:p>
        </w:tc>
        <w:tc>
          <w:tcPr>
            <w:tcW w:w="2268" w:type="dxa"/>
            <w:shd w:val="clear" w:color="auto" w:fill="D9E2F3"/>
            <w:vAlign w:val="center"/>
          </w:tcPr>
          <w:p w:rsidR="00F82FEA" w:rsidRPr="0036517A" w:rsidRDefault="000449F2">
            <w:pPr>
              <w:jc w:val="center"/>
              <w:rPr>
                <w:lang w:val="en-GB"/>
              </w:rPr>
            </w:pPr>
            <w:r w:rsidRPr="0036517A">
              <w:rPr>
                <w:b/>
                <w:sz w:val="14"/>
                <w:lang w:val="en-GB"/>
              </w:rPr>
              <w:t>Calcipotriol consistency</w:t>
            </w:r>
          </w:p>
        </w:tc>
        <w:tc>
          <w:tcPr>
            <w:tcW w:w="1297" w:type="dxa"/>
            <w:shd w:val="clear" w:color="auto" w:fill="D9E2F3"/>
            <w:vAlign w:val="center"/>
          </w:tcPr>
          <w:p w:rsidR="00F82FEA" w:rsidRPr="0036517A" w:rsidRDefault="000449F2">
            <w:pPr>
              <w:jc w:val="center"/>
              <w:rPr>
                <w:lang w:val="en-GB"/>
              </w:rPr>
            </w:pPr>
            <w:r w:rsidRPr="0036517A">
              <w:rPr>
                <w:b/>
                <w:sz w:val="14"/>
                <w:lang w:val="en-GB"/>
              </w:rPr>
              <w:t>Robust in all treatments</w:t>
            </w:r>
          </w:p>
        </w:tc>
      </w:tr>
      <w:tr w:rsidR="00F82FEA" w:rsidRPr="0036517A" w:rsidTr="0088584B">
        <w:tc>
          <w:tcPr>
            <w:tcW w:w="1628" w:type="dxa"/>
            <w:vAlign w:val="center"/>
          </w:tcPr>
          <w:p w:rsidR="00F82FEA" w:rsidRPr="0036517A" w:rsidRDefault="000449F2">
            <w:pPr>
              <w:rPr>
                <w:lang w:val="en-GB"/>
              </w:rPr>
            </w:pPr>
            <w:r w:rsidRPr="0036517A">
              <w:rPr>
                <w:sz w:val="14"/>
                <w:lang w:val="en-GB"/>
              </w:rPr>
              <w:t>BIRC5</w:t>
            </w:r>
          </w:p>
        </w:tc>
        <w:tc>
          <w:tcPr>
            <w:tcW w:w="1681" w:type="dxa"/>
            <w:vAlign w:val="center"/>
          </w:tcPr>
          <w:p w:rsidR="00F82FEA" w:rsidRPr="0036517A" w:rsidRDefault="000449F2" w:rsidP="00EC693E">
            <w:pPr>
              <w:rPr>
                <w:lang w:val="en-GB"/>
              </w:rPr>
            </w:pPr>
            <w:r w:rsidRPr="0036517A">
              <w:rPr>
                <w:sz w:val="14"/>
                <w:lang w:val="en-GB"/>
              </w:rPr>
              <w:t>Negative in all 3</w:t>
            </w:r>
          </w:p>
        </w:tc>
        <w:tc>
          <w:tcPr>
            <w:tcW w:w="1335" w:type="dxa"/>
            <w:vAlign w:val="center"/>
          </w:tcPr>
          <w:p w:rsidR="00F82FEA" w:rsidRPr="0036517A" w:rsidRDefault="000449F2">
            <w:pPr>
              <w:rPr>
                <w:lang w:val="en-GB"/>
              </w:rPr>
            </w:pPr>
            <w:r w:rsidRPr="0036517A">
              <w:rPr>
                <w:sz w:val="14"/>
                <w:lang w:val="en-GB"/>
              </w:rPr>
              <w:t>-0.9923</w:t>
            </w:r>
          </w:p>
        </w:tc>
        <w:tc>
          <w:tcPr>
            <w:tcW w:w="1418" w:type="dxa"/>
            <w:vAlign w:val="center"/>
          </w:tcPr>
          <w:p w:rsidR="00F82FEA" w:rsidRPr="0036517A" w:rsidRDefault="000449F2">
            <w:pPr>
              <w:rPr>
                <w:lang w:val="en-GB"/>
              </w:rPr>
            </w:pPr>
            <w:r w:rsidRPr="0036517A">
              <w:rPr>
                <w:sz w:val="14"/>
                <w:lang w:val="en-GB"/>
              </w:rPr>
              <w:t>-0.4966</w:t>
            </w:r>
          </w:p>
        </w:tc>
        <w:tc>
          <w:tcPr>
            <w:tcW w:w="1417" w:type="dxa"/>
            <w:vAlign w:val="center"/>
          </w:tcPr>
          <w:p w:rsidR="00F82FEA" w:rsidRPr="0036517A" w:rsidRDefault="000449F2">
            <w:pPr>
              <w:rPr>
                <w:lang w:val="en-GB"/>
              </w:rPr>
            </w:pPr>
            <w:r w:rsidRPr="0036517A">
              <w:rPr>
                <w:sz w:val="14"/>
                <w:lang w:val="en-GB"/>
              </w:rPr>
              <w:t>-1.0537</w:t>
            </w:r>
          </w:p>
        </w:tc>
        <w:tc>
          <w:tcPr>
            <w:tcW w:w="2268" w:type="dxa"/>
            <w:vAlign w:val="center"/>
          </w:tcPr>
          <w:p w:rsidR="00F82FEA" w:rsidRPr="0036517A" w:rsidRDefault="000449F2">
            <w:pPr>
              <w:rPr>
                <w:sz w:val="14"/>
                <w:szCs w:val="14"/>
                <w:lang w:val="en-GB"/>
              </w:rPr>
            </w:pPr>
            <w:r w:rsidRPr="0036517A">
              <w:rPr>
                <w:sz w:val="14"/>
                <w:szCs w:val="14"/>
                <w:lang w:val="en-GB"/>
              </w:rPr>
              <w:t>Predominantly negative (3/4)</w:t>
            </w:r>
          </w:p>
        </w:tc>
        <w:tc>
          <w:tcPr>
            <w:tcW w:w="2268" w:type="dxa"/>
            <w:vAlign w:val="center"/>
          </w:tcPr>
          <w:p w:rsidR="00F82FEA" w:rsidRPr="0036517A" w:rsidRDefault="000449F2">
            <w:pPr>
              <w:rPr>
                <w:lang w:val="en-GB"/>
              </w:rPr>
            </w:pPr>
            <w:r w:rsidRPr="0036517A">
              <w:rPr>
                <w:sz w:val="14"/>
                <w:szCs w:val="14"/>
                <w:lang w:val="en-GB"/>
              </w:rPr>
              <w:t>Predominantly negative (3/4)</w:t>
            </w:r>
          </w:p>
        </w:tc>
        <w:tc>
          <w:tcPr>
            <w:tcW w:w="2268" w:type="dxa"/>
            <w:vAlign w:val="center"/>
          </w:tcPr>
          <w:p w:rsidR="00F82FEA" w:rsidRPr="0036517A" w:rsidRDefault="000449F2">
            <w:pPr>
              <w:rPr>
                <w:lang w:val="en-GB"/>
              </w:rPr>
            </w:pPr>
            <w:r w:rsidRPr="0036517A">
              <w:rPr>
                <w:sz w:val="14"/>
                <w:szCs w:val="14"/>
                <w:lang w:val="en-GB"/>
              </w:rPr>
              <w:t>Predominantly negative (3/4)</w:t>
            </w:r>
          </w:p>
        </w:tc>
        <w:tc>
          <w:tcPr>
            <w:tcW w:w="1297" w:type="dxa"/>
            <w:vAlign w:val="center"/>
          </w:tcPr>
          <w:p w:rsidR="00F82FEA"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CCNA2</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-1.2632</w:t>
            </w:r>
          </w:p>
        </w:tc>
        <w:tc>
          <w:tcPr>
            <w:tcW w:w="1418" w:type="dxa"/>
            <w:vAlign w:val="center"/>
          </w:tcPr>
          <w:p w:rsidR="00EC693E" w:rsidRPr="0036517A" w:rsidRDefault="000449F2">
            <w:pPr>
              <w:rPr>
                <w:lang w:val="en-GB"/>
              </w:rPr>
            </w:pPr>
            <w:r w:rsidRPr="0036517A">
              <w:rPr>
                <w:sz w:val="14"/>
                <w:lang w:val="en-GB"/>
              </w:rPr>
              <w:t>-0.6374</w:t>
            </w:r>
          </w:p>
        </w:tc>
        <w:tc>
          <w:tcPr>
            <w:tcW w:w="1417" w:type="dxa"/>
            <w:vAlign w:val="center"/>
          </w:tcPr>
          <w:p w:rsidR="00EC693E" w:rsidRPr="0036517A" w:rsidRDefault="000449F2">
            <w:pPr>
              <w:rPr>
                <w:lang w:val="en-GB"/>
              </w:rPr>
            </w:pPr>
            <w:r w:rsidRPr="0036517A">
              <w:rPr>
                <w:sz w:val="14"/>
                <w:lang w:val="en-GB"/>
              </w:rPr>
              <w:t>-0.8165</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CCNB2</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-1.4176</w:t>
            </w:r>
          </w:p>
        </w:tc>
        <w:tc>
          <w:tcPr>
            <w:tcW w:w="1418" w:type="dxa"/>
            <w:vAlign w:val="center"/>
          </w:tcPr>
          <w:p w:rsidR="00EC693E" w:rsidRPr="0036517A" w:rsidRDefault="000449F2">
            <w:pPr>
              <w:rPr>
                <w:lang w:val="en-GB"/>
              </w:rPr>
            </w:pPr>
            <w:r w:rsidRPr="0036517A">
              <w:rPr>
                <w:sz w:val="14"/>
                <w:lang w:val="en-GB"/>
              </w:rPr>
              <w:t>-0.7588</w:t>
            </w:r>
          </w:p>
        </w:tc>
        <w:tc>
          <w:tcPr>
            <w:tcW w:w="1417" w:type="dxa"/>
            <w:vAlign w:val="center"/>
          </w:tcPr>
          <w:p w:rsidR="00EC693E" w:rsidRPr="0036517A" w:rsidRDefault="000449F2">
            <w:pPr>
              <w:rPr>
                <w:lang w:val="en-GB"/>
              </w:rPr>
            </w:pPr>
            <w:r w:rsidRPr="0036517A">
              <w:rPr>
                <w:sz w:val="14"/>
                <w:lang w:val="en-GB"/>
              </w:rPr>
              <w:t>-1.1244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CDC20</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-0.8065</w:t>
            </w:r>
          </w:p>
        </w:tc>
        <w:tc>
          <w:tcPr>
            <w:tcW w:w="1418" w:type="dxa"/>
            <w:vAlign w:val="center"/>
          </w:tcPr>
          <w:p w:rsidR="00EC693E" w:rsidRPr="0036517A" w:rsidRDefault="000449F2">
            <w:pPr>
              <w:rPr>
                <w:lang w:val="en-GB"/>
              </w:rPr>
            </w:pPr>
            <w:r w:rsidRPr="0036517A">
              <w:rPr>
                <w:sz w:val="14"/>
                <w:lang w:val="en-GB"/>
              </w:rPr>
              <w:t>-0.6088</w:t>
            </w:r>
          </w:p>
        </w:tc>
        <w:tc>
          <w:tcPr>
            <w:tcW w:w="1417" w:type="dxa"/>
            <w:vAlign w:val="center"/>
          </w:tcPr>
          <w:p w:rsidR="00EC693E" w:rsidRPr="0036517A" w:rsidRDefault="000449F2">
            <w:pPr>
              <w:rPr>
                <w:lang w:val="en-GB"/>
              </w:rPr>
            </w:pPr>
            <w:r w:rsidRPr="0036517A">
              <w:rPr>
                <w:sz w:val="14"/>
                <w:lang w:val="en-GB"/>
              </w:rPr>
              <w:t>-0.7607</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lang w:val="en-GB"/>
              </w:rPr>
              <w:t>Negative (4/4)</w:t>
            </w:r>
          </w:p>
        </w:tc>
        <w:tc>
          <w:tcPr>
            <w:tcW w:w="2268" w:type="dxa"/>
            <w:vAlign w:val="center"/>
          </w:tcPr>
          <w:p w:rsidR="00EC693E" w:rsidRPr="0036517A" w:rsidRDefault="000449F2">
            <w:pPr>
              <w:rPr>
                <w:lang w:val="en-GB"/>
              </w:rPr>
            </w:pPr>
            <w:r w:rsidRPr="0036517A">
              <w:rPr>
                <w:sz w:val="14"/>
                <w:lang w:val="en-GB"/>
              </w:rPr>
              <w:t>Negative (4/4)</w:t>
            </w:r>
          </w:p>
        </w:tc>
        <w:tc>
          <w:tcPr>
            <w:tcW w:w="1297" w:type="dxa"/>
            <w:vAlign w:val="center"/>
          </w:tcPr>
          <w:p w:rsidR="00EC693E"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CDC25A</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-1.1373</w:t>
            </w:r>
          </w:p>
        </w:tc>
        <w:tc>
          <w:tcPr>
            <w:tcW w:w="1418" w:type="dxa"/>
            <w:vAlign w:val="center"/>
          </w:tcPr>
          <w:p w:rsidR="00EC693E" w:rsidRPr="0036517A" w:rsidRDefault="000449F2">
            <w:pPr>
              <w:rPr>
                <w:lang w:val="en-GB"/>
              </w:rPr>
            </w:pPr>
            <w:r w:rsidRPr="0036517A">
              <w:rPr>
                <w:sz w:val="14"/>
                <w:lang w:val="en-GB"/>
              </w:rPr>
              <w:t>-1.4198</w:t>
            </w:r>
          </w:p>
        </w:tc>
        <w:tc>
          <w:tcPr>
            <w:tcW w:w="1417" w:type="dxa"/>
            <w:vAlign w:val="center"/>
          </w:tcPr>
          <w:p w:rsidR="00EC693E" w:rsidRPr="0036517A" w:rsidRDefault="000449F2">
            <w:pPr>
              <w:rPr>
                <w:lang w:val="en-GB"/>
              </w:rPr>
            </w:pPr>
            <w:r w:rsidRPr="0036517A">
              <w:rPr>
                <w:sz w:val="14"/>
                <w:lang w:val="en-GB"/>
              </w:rPr>
              <w:t>-0.6293</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EZH2</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-0.8028</w:t>
            </w:r>
          </w:p>
        </w:tc>
        <w:tc>
          <w:tcPr>
            <w:tcW w:w="1418" w:type="dxa"/>
            <w:vAlign w:val="center"/>
          </w:tcPr>
          <w:p w:rsidR="00EC693E" w:rsidRPr="0036517A" w:rsidRDefault="000449F2">
            <w:pPr>
              <w:rPr>
                <w:lang w:val="en-GB"/>
              </w:rPr>
            </w:pPr>
            <w:r w:rsidRPr="0036517A">
              <w:rPr>
                <w:sz w:val="14"/>
                <w:lang w:val="en-GB"/>
              </w:rPr>
              <w:t>-0.8397</w:t>
            </w:r>
          </w:p>
        </w:tc>
        <w:tc>
          <w:tcPr>
            <w:tcW w:w="1417" w:type="dxa"/>
            <w:vAlign w:val="center"/>
          </w:tcPr>
          <w:p w:rsidR="00EC693E" w:rsidRPr="0036517A" w:rsidRDefault="000449F2">
            <w:pPr>
              <w:rPr>
                <w:lang w:val="en-GB"/>
              </w:rPr>
            </w:pPr>
            <w:r w:rsidRPr="0036517A">
              <w:rPr>
                <w:sz w:val="14"/>
                <w:lang w:val="en-GB"/>
              </w:rPr>
              <w:t>-0.8957</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lang w:val="en-GB"/>
              </w:rPr>
              <w:t>Negative (4/4)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KIF2C</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-1.6080</w:t>
            </w:r>
          </w:p>
        </w:tc>
        <w:tc>
          <w:tcPr>
            <w:tcW w:w="1418" w:type="dxa"/>
            <w:vAlign w:val="center"/>
          </w:tcPr>
          <w:p w:rsidR="00EC693E" w:rsidRPr="0036517A" w:rsidRDefault="000449F2">
            <w:pPr>
              <w:rPr>
                <w:lang w:val="en-GB"/>
              </w:rPr>
            </w:pPr>
            <w:r w:rsidRPr="0036517A">
              <w:rPr>
                <w:sz w:val="14"/>
                <w:lang w:val="en-GB"/>
              </w:rPr>
              <w:t>-0.6038</w:t>
            </w:r>
          </w:p>
        </w:tc>
        <w:tc>
          <w:tcPr>
            <w:tcW w:w="1417" w:type="dxa"/>
            <w:vAlign w:val="center"/>
          </w:tcPr>
          <w:p w:rsidR="00EC693E" w:rsidRPr="0036517A" w:rsidRDefault="000449F2">
            <w:pPr>
              <w:rPr>
                <w:lang w:val="en-GB"/>
              </w:rPr>
            </w:pPr>
            <w:r w:rsidRPr="0036517A">
              <w:rPr>
                <w:sz w:val="14"/>
                <w:lang w:val="en-GB"/>
              </w:rPr>
              <w:t>-0.8416</w:t>
            </w:r>
          </w:p>
        </w:tc>
        <w:tc>
          <w:tcPr>
            <w:tcW w:w="2268" w:type="dxa"/>
            <w:vAlign w:val="center"/>
          </w:tcPr>
          <w:p w:rsidR="00EC693E" w:rsidRPr="0036517A" w:rsidRDefault="000449F2" w:rsidP="0088584B">
            <w:pPr>
              <w:rPr>
                <w:lang w:val="en-GB"/>
              </w:rPr>
            </w:pPr>
            <w:r w:rsidRPr="0036517A">
              <w:rPr>
                <w:sz w:val="14"/>
                <w:lang w:val="en-GB"/>
              </w:rPr>
              <w:t>Negative (4/4)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MCM3</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-0.8861</w:t>
            </w:r>
          </w:p>
        </w:tc>
        <w:tc>
          <w:tcPr>
            <w:tcW w:w="1418" w:type="dxa"/>
            <w:vAlign w:val="center"/>
          </w:tcPr>
          <w:p w:rsidR="00EC693E" w:rsidRPr="0036517A" w:rsidRDefault="000449F2">
            <w:pPr>
              <w:rPr>
                <w:lang w:val="en-GB"/>
              </w:rPr>
            </w:pPr>
            <w:r w:rsidRPr="0036517A">
              <w:rPr>
                <w:sz w:val="14"/>
                <w:lang w:val="en-GB"/>
              </w:rPr>
              <w:t>-0.3539</w:t>
            </w:r>
          </w:p>
        </w:tc>
        <w:tc>
          <w:tcPr>
            <w:tcW w:w="1417" w:type="dxa"/>
            <w:vAlign w:val="center"/>
          </w:tcPr>
          <w:p w:rsidR="00EC693E" w:rsidRPr="0036517A" w:rsidRDefault="000449F2">
            <w:pPr>
              <w:rPr>
                <w:lang w:val="en-GB"/>
              </w:rPr>
            </w:pPr>
            <w:r w:rsidRPr="0036517A">
              <w:rPr>
                <w:sz w:val="14"/>
                <w:lang w:val="en-GB"/>
              </w:rPr>
              <w:t>-0.5427</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Yes</w:t>
            </w:r>
          </w:p>
        </w:tc>
      </w:tr>
      <w:tr w:rsidR="00EC693E" w:rsidRPr="0036517A" w:rsidTr="005C668B">
        <w:tc>
          <w:tcPr>
            <w:tcW w:w="1628" w:type="dxa"/>
            <w:vAlign w:val="center"/>
          </w:tcPr>
          <w:p w:rsidR="00EC693E" w:rsidRPr="0036517A" w:rsidRDefault="000449F2">
            <w:pPr>
              <w:rPr>
                <w:lang w:val="en-GB"/>
              </w:rPr>
            </w:pPr>
            <w:r w:rsidRPr="0036517A">
              <w:rPr>
                <w:sz w:val="14"/>
                <w:lang w:val="en-GB"/>
              </w:rPr>
              <w:t>LBR</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-0.8896</w:t>
            </w:r>
          </w:p>
        </w:tc>
        <w:tc>
          <w:tcPr>
            <w:tcW w:w="1418" w:type="dxa"/>
            <w:vAlign w:val="center"/>
          </w:tcPr>
          <w:p w:rsidR="00EC693E" w:rsidRPr="0036517A" w:rsidRDefault="000449F2">
            <w:pPr>
              <w:rPr>
                <w:lang w:val="en-GB"/>
              </w:rPr>
            </w:pPr>
            <w:r w:rsidRPr="0036517A">
              <w:rPr>
                <w:sz w:val="14"/>
                <w:lang w:val="en-GB"/>
              </w:rPr>
              <w:t>-0.5754</w:t>
            </w:r>
          </w:p>
        </w:tc>
        <w:tc>
          <w:tcPr>
            <w:tcW w:w="1417" w:type="dxa"/>
            <w:vAlign w:val="center"/>
          </w:tcPr>
          <w:p w:rsidR="00EC693E" w:rsidRPr="0036517A" w:rsidRDefault="000449F2">
            <w:pPr>
              <w:rPr>
                <w:lang w:val="en-GB"/>
              </w:rPr>
            </w:pPr>
            <w:r w:rsidRPr="0036517A">
              <w:rPr>
                <w:sz w:val="14"/>
                <w:lang w:val="en-GB"/>
              </w:rPr>
              <w:t>-0.9277</w:t>
            </w:r>
          </w:p>
        </w:tc>
        <w:tc>
          <w:tcPr>
            <w:tcW w:w="2268" w:type="dxa"/>
            <w:vAlign w:val="center"/>
          </w:tcPr>
          <w:p w:rsidR="00EC693E" w:rsidRPr="0036517A" w:rsidRDefault="000449F2">
            <w:pPr>
              <w:rPr>
                <w:lang w:val="en-GB"/>
              </w:rPr>
            </w:pPr>
            <w:r w:rsidRPr="0036517A">
              <w:rPr>
                <w:sz w:val="14"/>
                <w:lang w:val="en-GB"/>
              </w:rPr>
              <w:t>Heterogeneous</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lang w:val="en-GB"/>
              </w:rPr>
              <w:t>Negative (4/4)</w:t>
            </w:r>
          </w:p>
        </w:tc>
        <w:tc>
          <w:tcPr>
            <w:tcW w:w="1297" w:type="dxa"/>
            <w:vAlign w:val="center"/>
          </w:tcPr>
          <w:p w:rsidR="00EC693E" w:rsidRPr="0036517A" w:rsidRDefault="000449F2">
            <w:pPr>
              <w:rPr>
                <w:lang w:val="en-GB"/>
              </w:rPr>
            </w:pPr>
            <w:r w:rsidRPr="0036517A">
              <w:rPr>
                <w:sz w:val="14"/>
                <w:lang w:val="en-GB"/>
              </w:rPr>
              <w:t>No</w:t>
            </w:r>
          </w:p>
        </w:tc>
      </w:tr>
      <w:tr w:rsidR="00EC693E" w:rsidRPr="0036517A" w:rsidTr="005C668B">
        <w:tc>
          <w:tcPr>
            <w:tcW w:w="1628" w:type="dxa"/>
            <w:vAlign w:val="center"/>
          </w:tcPr>
          <w:p w:rsidR="00EC693E" w:rsidRPr="0036517A" w:rsidRDefault="000449F2">
            <w:pPr>
              <w:rPr>
                <w:lang w:val="en-GB"/>
              </w:rPr>
            </w:pPr>
            <w:r w:rsidRPr="0036517A">
              <w:rPr>
                <w:sz w:val="14"/>
                <w:lang w:val="en-GB"/>
              </w:rPr>
              <w:t>MYC</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-1.6363</w:t>
            </w:r>
          </w:p>
        </w:tc>
        <w:tc>
          <w:tcPr>
            <w:tcW w:w="1418" w:type="dxa"/>
            <w:vAlign w:val="center"/>
          </w:tcPr>
          <w:p w:rsidR="00EC693E" w:rsidRPr="0036517A" w:rsidRDefault="000449F2">
            <w:pPr>
              <w:rPr>
                <w:lang w:val="en-GB"/>
              </w:rPr>
            </w:pPr>
            <w:r w:rsidRPr="0036517A">
              <w:rPr>
                <w:sz w:val="14"/>
                <w:lang w:val="en-GB"/>
              </w:rPr>
              <w:t>-0.8100</w:t>
            </w:r>
          </w:p>
        </w:tc>
        <w:tc>
          <w:tcPr>
            <w:tcW w:w="1417" w:type="dxa"/>
            <w:vAlign w:val="center"/>
          </w:tcPr>
          <w:p w:rsidR="00EC693E" w:rsidRPr="0036517A" w:rsidRDefault="000449F2">
            <w:pPr>
              <w:rPr>
                <w:lang w:val="en-GB"/>
              </w:rPr>
            </w:pPr>
            <w:r w:rsidRPr="0036517A">
              <w:rPr>
                <w:sz w:val="14"/>
                <w:lang w:val="en-GB"/>
              </w:rPr>
              <w:t>-0.6932</w:t>
            </w:r>
          </w:p>
        </w:tc>
        <w:tc>
          <w:tcPr>
            <w:tcW w:w="2268" w:type="dxa"/>
            <w:vAlign w:val="center"/>
          </w:tcPr>
          <w:p w:rsidR="00EC693E" w:rsidRPr="0036517A" w:rsidRDefault="000449F2">
            <w:pPr>
              <w:rPr>
                <w:lang w:val="en-GB"/>
              </w:rPr>
            </w:pPr>
            <w:r w:rsidRPr="0036517A">
              <w:rPr>
                <w:sz w:val="14"/>
                <w:lang w:val="en-GB"/>
              </w:rPr>
              <w:t>Heterogeneous</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No</w:t>
            </w:r>
          </w:p>
        </w:tc>
      </w:tr>
      <w:tr w:rsidR="00EC693E" w:rsidRPr="0036517A" w:rsidTr="005C668B">
        <w:tc>
          <w:tcPr>
            <w:tcW w:w="1628" w:type="dxa"/>
            <w:vAlign w:val="center"/>
          </w:tcPr>
          <w:p w:rsidR="00EC693E" w:rsidRPr="0036517A" w:rsidRDefault="000449F2">
            <w:pPr>
              <w:rPr>
                <w:lang w:val="en-GB"/>
              </w:rPr>
            </w:pPr>
            <w:r w:rsidRPr="0036517A">
              <w:rPr>
                <w:sz w:val="14"/>
                <w:lang w:val="en-GB"/>
              </w:rPr>
              <w:t>NOLC1</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-0.4245</w:t>
            </w:r>
          </w:p>
        </w:tc>
        <w:tc>
          <w:tcPr>
            <w:tcW w:w="1418" w:type="dxa"/>
            <w:vAlign w:val="center"/>
          </w:tcPr>
          <w:p w:rsidR="00EC693E" w:rsidRPr="0036517A" w:rsidRDefault="000449F2">
            <w:pPr>
              <w:rPr>
                <w:lang w:val="en-GB"/>
              </w:rPr>
            </w:pPr>
            <w:r w:rsidRPr="0036517A">
              <w:rPr>
                <w:sz w:val="14"/>
                <w:lang w:val="en-GB"/>
              </w:rPr>
              <w:t>-0.6176</w:t>
            </w:r>
          </w:p>
        </w:tc>
        <w:tc>
          <w:tcPr>
            <w:tcW w:w="1417" w:type="dxa"/>
            <w:vAlign w:val="center"/>
          </w:tcPr>
          <w:p w:rsidR="00EC693E" w:rsidRPr="0036517A" w:rsidRDefault="000449F2">
            <w:pPr>
              <w:rPr>
                <w:lang w:val="en-GB"/>
              </w:rPr>
            </w:pPr>
            <w:r w:rsidRPr="0036517A">
              <w:rPr>
                <w:sz w:val="14"/>
                <w:lang w:val="en-GB"/>
              </w:rPr>
              <w:t>-0.8293</w:t>
            </w:r>
          </w:p>
        </w:tc>
        <w:tc>
          <w:tcPr>
            <w:tcW w:w="2268" w:type="dxa"/>
            <w:vAlign w:val="center"/>
          </w:tcPr>
          <w:p w:rsidR="00EC693E" w:rsidRPr="0036517A" w:rsidRDefault="000449F2">
            <w:pPr>
              <w:rPr>
                <w:lang w:val="en-GB"/>
              </w:rPr>
            </w:pPr>
            <w:r w:rsidRPr="0036517A">
              <w:rPr>
                <w:sz w:val="14"/>
                <w:lang w:val="en-GB"/>
              </w:rPr>
              <w:t>Heterogeneous</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2268" w:type="dxa"/>
            <w:vAlign w:val="center"/>
          </w:tcPr>
          <w:p w:rsidR="00EC693E" w:rsidRPr="0036517A" w:rsidRDefault="000449F2">
            <w:pPr>
              <w:rPr>
                <w:lang w:val="en-GB"/>
              </w:rPr>
            </w:pPr>
            <w:r w:rsidRPr="0036517A">
              <w:rPr>
                <w:sz w:val="14"/>
                <w:szCs w:val="14"/>
                <w:lang w:val="en-GB"/>
              </w:rPr>
              <w:t>Predominantly negative (3/4)</w:t>
            </w:r>
          </w:p>
        </w:tc>
        <w:tc>
          <w:tcPr>
            <w:tcW w:w="1297" w:type="dxa"/>
            <w:vAlign w:val="center"/>
          </w:tcPr>
          <w:p w:rsidR="00EC693E" w:rsidRPr="0036517A" w:rsidRDefault="000449F2">
            <w:pPr>
              <w:rPr>
                <w:lang w:val="en-GB"/>
              </w:rPr>
            </w:pPr>
            <w:r w:rsidRPr="0036517A">
              <w:rPr>
                <w:sz w:val="14"/>
                <w:lang w:val="en-GB"/>
              </w:rPr>
              <w:t>No</w:t>
            </w:r>
          </w:p>
        </w:tc>
      </w:tr>
      <w:tr w:rsidR="00EC693E" w:rsidRPr="0036517A" w:rsidTr="005C668B">
        <w:tc>
          <w:tcPr>
            <w:tcW w:w="1628" w:type="dxa"/>
            <w:vAlign w:val="center"/>
          </w:tcPr>
          <w:p w:rsidR="00EC693E" w:rsidRPr="0036517A" w:rsidRDefault="000449F2">
            <w:pPr>
              <w:rPr>
                <w:lang w:val="en-GB"/>
              </w:rPr>
            </w:pPr>
            <w:r w:rsidRPr="0036517A">
              <w:rPr>
                <w:sz w:val="14"/>
                <w:lang w:val="en-GB"/>
              </w:rPr>
              <w:t>PCNA</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-0.4671</w:t>
            </w:r>
          </w:p>
        </w:tc>
        <w:tc>
          <w:tcPr>
            <w:tcW w:w="1418" w:type="dxa"/>
            <w:vAlign w:val="center"/>
          </w:tcPr>
          <w:p w:rsidR="00EC693E" w:rsidRPr="0036517A" w:rsidRDefault="000449F2">
            <w:pPr>
              <w:rPr>
                <w:lang w:val="en-GB"/>
              </w:rPr>
            </w:pPr>
            <w:r w:rsidRPr="0036517A">
              <w:rPr>
                <w:sz w:val="14"/>
                <w:lang w:val="en-GB"/>
              </w:rPr>
              <w:t>-0.6813</w:t>
            </w:r>
          </w:p>
        </w:tc>
        <w:tc>
          <w:tcPr>
            <w:tcW w:w="1417" w:type="dxa"/>
            <w:vAlign w:val="center"/>
          </w:tcPr>
          <w:p w:rsidR="00EC693E" w:rsidRPr="0036517A" w:rsidRDefault="000449F2">
            <w:pPr>
              <w:rPr>
                <w:lang w:val="en-GB"/>
              </w:rPr>
            </w:pPr>
            <w:r w:rsidRPr="0036517A">
              <w:rPr>
                <w:sz w:val="14"/>
                <w:lang w:val="en-GB"/>
              </w:rPr>
              <w:t>-1.3410</w:t>
            </w:r>
          </w:p>
        </w:tc>
        <w:tc>
          <w:tcPr>
            <w:tcW w:w="2268" w:type="dxa"/>
            <w:vAlign w:val="center"/>
          </w:tcPr>
          <w:p w:rsidR="00EC693E" w:rsidRPr="0036517A" w:rsidRDefault="000449F2">
            <w:pPr>
              <w:rPr>
                <w:lang w:val="en-GB"/>
              </w:rPr>
            </w:pPr>
            <w:r w:rsidRPr="0036517A">
              <w:rPr>
                <w:sz w:val="14"/>
                <w:lang w:val="en-GB"/>
              </w:rPr>
              <w:t>Heterogeneous</w:t>
            </w:r>
          </w:p>
        </w:tc>
        <w:tc>
          <w:tcPr>
            <w:tcW w:w="2268" w:type="dxa"/>
            <w:vAlign w:val="center"/>
          </w:tcPr>
          <w:p w:rsidR="00EC693E" w:rsidRPr="0036517A" w:rsidRDefault="000449F2">
            <w:pPr>
              <w:rPr>
                <w:lang w:val="en-GB"/>
              </w:rPr>
            </w:pPr>
            <w:r w:rsidRPr="0036517A">
              <w:rPr>
                <w:sz w:val="14"/>
                <w:lang w:val="en-GB"/>
              </w:rPr>
              <w:t>Negative (4/4)</w:t>
            </w:r>
          </w:p>
        </w:tc>
        <w:tc>
          <w:tcPr>
            <w:tcW w:w="2268" w:type="dxa"/>
            <w:vAlign w:val="center"/>
          </w:tcPr>
          <w:p w:rsidR="00EC693E" w:rsidRPr="0036517A" w:rsidRDefault="000449F2">
            <w:pPr>
              <w:rPr>
                <w:lang w:val="en-GB"/>
              </w:rPr>
            </w:pPr>
            <w:r w:rsidRPr="0036517A">
              <w:rPr>
                <w:sz w:val="14"/>
                <w:lang w:val="en-GB"/>
              </w:rPr>
              <w:t>Negative (4/4)</w:t>
            </w:r>
          </w:p>
        </w:tc>
        <w:tc>
          <w:tcPr>
            <w:tcW w:w="1297" w:type="dxa"/>
            <w:vAlign w:val="center"/>
          </w:tcPr>
          <w:p w:rsidR="00EC693E" w:rsidRPr="0036517A" w:rsidRDefault="000449F2">
            <w:pPr>
              <w:rPr>
                <w:lang w:val="en-GB"/>
              </w:rPr>
            </w:pPr>
            <w:r w:rsidRPr="0036517A">
              <w:rPr>
                <w:sz w:val="14"/>
                <w:lang w:val="en-GB"/>
              </w:rPr>
              <w:t>No</w:t>
            </w:r>
          </w:p>
        </w:tc>
      </w:tr>
      <w:tr w:rsidR="00EC693E" w:rsidRPr="0036517A" w:rsidTr="005C668B">
        <w:tc>
          <w:tcPr>
            <w:tcW w:w="1628" w:type="dxa"/>
            <w:vAlign w:val="center"/>
          </w:tcPr>
          <w:p w:rsidR="00EC693E" w:rsidRPr="0036517A" w:rsidRDefault="000449F2">
            <w:pPr>
              <w:rPr>
                <w:lang w:val="en-GB"/>
              </w:rPr>
            </w:pPr>
            <w:r w:rsidRPr="0036517A">
              <w:rPr>
                <w:sz w:val="14"/>
                <w:lang w:val="en-GB"/>
              </w:rPr>
              <w:t>USP1</w:t>
            </w:r>
          </w:p>
        </w:tc>
        <w:tc>
          <w:tcPr>
            <w:tcW w:w="1681" w:type="dxa"/>
          </w:tcPr>
          <w:p w:rsidR="00EC693E" w:rsidRPr="0036517A" w:rsidRDefault="000449F2">
            <w:pPr>
              <w:rPr>
                <w:lang w:val="en-GB"/>
              </w:rPr>
            </w:pPr>
            <w:r w:rsidRPr="0036517A">
              <w:rPr>
                <w:sz w:val="14"/>
                <w:lang w:val="en-GB"/>
              </w:rPr>
              <w:t>Negative in all 3</w:t>
            </w:r>
          </w:p>
        </w:tc>
        <w:tc>
          <w:tcPr>
            <w:tcW w:w="1335" w:type="dxa"/>
            <w:vAlign w:val="center"/>
          </w:tcPr>
          <w:p w:rsidR="00EC693E" w:rsidRPr="0036517A" w:rsidRDefault="000449F2">
            <w:pPr>
              <w:rPr>
                <w:lang w:val="en-GB"/>
              </w:rPr>
            </w:pPr>
            <w:r w:rsidRPr="0036517A">
              <w:rPr>
                <w:sz w:val="14"/>
                <w:lang w:val="en-GB"/>
              </w:rPr>
              <w:t>-0.4119</w:t>
            </w:r>
          </w:p>
        </w:tc>
        <w:tc>
          <w:tcPr>
            <w:tcW w:w="1418" w:type="dxa"/>
            <w:vAlign w:val="center"/>
          </w:tcPr>
          <w:p w:rsidR="00EC693E" w:rsidRPr="0036517A" w:rsidRDefault="000449F2">
            <w:pPr>
              <w:rPr>
                <w:lang w:val="en-GB"/>
              </w:rPr>
            </w:pPr>
            <w:r w:rsidRPr="0036517A">
              <w:rPr>
                <w:sz w:val="14"/>
                <w:lang w:val="en-GB"/>
              </w:rPr>
              <w:t>-0.5364</w:t>
            </w:r>
          </w:p>
        </w:tc>
        <w:tc>
          <w:tcPr>
            <w:tcW w:w="1417" w:type="dxa"/>
            <w:vAlign w:val="center"/>
          </w:tcPr>
          <w:p w:rsidR="00EC693E" w:rsidRPr="0036517A" w:rsidRDefault="000449F2">
            <w:pPr>
              <w:rPr>
                <w:lang w:val="en-GB"/>
              </w:rPr>
            </w:pPr>
            <w:r w:rsidRPr="0036517A">
              <w:rPr>
                <w:sz w:val="14"/>
                <w:lang w:val="en-GB"/>
              </w:rPr>
              <w:t>-0.7944</w:t>
            </w:r>
          </w:p>
        </w:tc>
        <w:tc>
          <w:tcPr>
            <w:tcW w:w="2268" w:type="dxa"/>
            <w:vAlign w:val="center"/>
          </w:tcPr>
          <w:p w:rsidR="00EC693E" w:rsidRPr="0036517A" w:rsidRDefault="000449F2">
            <w:pPr>
              <w:rPr>
                <w:lang w:val="en-GB"/>
              </w:rPr>
            </w:pPr>
            <w:r w:rsidRPr="0036517A">
              <w:rPr>
                <w:sz w:val="14"/>
                <w:lang w:val="en-GB"/>
              </w:rPr>
              <w:t>Heterogeneous</w:t>
            </w:r>
          </w:p>
        </w:tc>
        <w:tc>
          <w:tcPr>
            <w:tcW w:w="2268" w:type="dxa"/>
            <w:vAlign w:val="center"/>
          </w:tcPr>
          <w:p w:rsidR="00EC693E" w:rsidRPr="0036517A" w:rsidRDefault="000449F2">
            <w:pPr>
              <w:rPr>
                <w:lang w:val="en-GB"/>
              </w:rPr>
            </w:pPr>
            <w:r w:rsidRPr="0036517A">
              <w:rPr>
                <w:sz w:val="14"/>
                <w:lang w:val="en-GB"/>
              </w:rPr>
              <w:t>Negative (4/4)</w:t>
            </w:r>
          </w:p>
        </w:tc>
        <w:tc>
          <w:tcPr>
            <w:tcW w:w="2268" w:type="dxa"/>
            <w:vAlign w:val="center"/>
          </w:tcPr>
          <w:p w:rsidR="00EC693E" w:rsidRPr="0036517A" w:rsidRDefault="000449F2">
            <w:pPr>
              <w:rPr>
                <w:lang w:val="en-GB"/>
              </w:rPr>
            </w:pPr>
            <w:r w:rsidRPr="0036517A">
              <w:rPr>
                <w:sz w:val="14"/>
                <w:lang w:val="en-GB"/>
              </w:rPr>
              <w:t>Negative (4/4)</w:t>
            </w:r>
          </w:p>
        </w:tc>
        <w:tc>
          <w:tcPr>
            <w:tcW w:w="1297" w:type="dxa"/>
            <w:vAlign w:val="center"/>
          </w:tcPr>
          <w:p w:rsidR="00EC693E" w:rsidRPr="0036517A" w:rsidRDefault="000449F2">
            <w:pPr>
              <w:rPr>
                <w:lang w:val="en-GB"/>
              </w:rPr>
            </w:pPr>
            <w:r w:rsidRPr="0036517A">
              <w:rPr>
                <w:sz w:val="14"/>
                <w:lang w:val="en-GB"/>
              </w:rPr>
              <w:t>No</w:t>
            </w:r>
          </w:p>
        </w:tc>
      </w:tr>
    </w:tbl>
    <w:p w:rsidR="00F82FEA" w:rsidRPr="0036517A" w:rsidRDefault="000449F2" w:rsidP="0036517A">
      <w:pPr>
        <w:spacing w:before="120"/>
        <w:jc w:val="both"/>
        <w:rPr>
          <w:lang w:val="en-GB"/>
        </w:rPr>
      </w:pPr>
      <w:r w:rsidRPr="0036517A">
        <w:rPr>
          <w:b/>
          <w:bCs/>
        </w:rPr>
        <w:t>Note:</w:t>
      </w:r>
      <w:r w:rsidR="00101763">
        <w:t xml:space="preserve"> Table S7A </w:t>
      </w:r>
      <w:proofErr w:type="spellStart"/>
      <w:r w:rsidR="00101763">
        <w:t>summaris</w:t>
      </w:r>
      <w:r w:rsidRPr="0036517A">
        <w:t>es</w:t>
      </w:r>
      <w:proofErr w:type="spellEnd"/>
      <w:r w:rsidRPr="0036517A">
        <w:t xml:space="preserve"> the directional consistency across the four matched experimental contexts of the 13 recurrent genes identified in the three-treatment shared leading edges of at least two of the three robust Hallmark programs. Directional consistency was evaluated separately for estradiol, calcitriol and calcipotriol. Table S7B identifies the contextually robust subset, defined as genes showing negative MODZ values in at least three of four contexts for each of the three treatments. This criterion identified eight genes: BIRC5, CCNA2, CCNB2, CDC20, CDC25A, EZH2, KIF2C and MCM3. These analyses were descriptive and were derived from the same primary dataset; they should not be interpreted as independent statistical validation.</w:t>
      </w:r>
    </w:p>
    <w:p w:rsidR="008B4BDB" w:rsidRDefault="008B4BDB">
      <w:pPr>
        <w:sectPr w:rsidR="008B4BDB">
          <w:pgSz w:w="16838" w:h="11906" w:orient="landscape"/>
          <w:pgMar w:top="737" w:right="737" w:bottom="737" w:left="737" w:header="720" w:footer="720" w:gutter="0"/>
          <w:cols w:space="720"/>
          <w:docGrid w:linePitch="360"/>
        </w:sectPr>
      </w:pPr>
    </w:p>
    <w:p w:rsidR="00512EED" w:rsidRDefault="000449F2">
      <w:r>
        <w:rPr>
          <w:b/>
          <w:sz w:val="20"/>
        </w:rPr>
        <w:lastRenderedPageBreak/>
        <w:t xml:space="preserve">Supplementary Table S8. </w:t>
      </w:r>
      <w:proofErr w:type="gramStart"/>
      <w:r>
        <w:rPr>
          <w:b/>
          <w:sz w:val="20"/>
        </w:rPr>
        <w:t>Perturbation-associated transcriptiona</w:t>
      </w:r>
      <w:r w:rsidR="00216EFA">
        <w:rPr>
          <w:b/>
          <w:sz w:val="20"/>
        </w:rPr>
        <w:t>l responses of vitamin D- and e</w:t>
      </w:r>
      <w:r>
        <w:rPr>
          <w:b/>
          <w:sz w:val="20"/>
        </w:rPr>
        <w:t>strogen-related receptor-axis genes.</w:t>
      </w:r>
      <w:proofErr w:type="gramEnd"/>
    </w:p>
    <w:p w:rsidR="00512EED" w:rsidRDefault="000449F2">
      <w:pPr>
        <w:spacing w:before="120" w:after="80"/>
      </w:pPr>
      <w:r>
        <w:rPr>
          <w:b/>
        </w:rPr>
        <w:t>S8A. L1000 measurement status of receptor-axis genes</w:t>
      </w:r>
    </w:p>
    <w:tbl>
      <w:tblPr>
        <w:tblW w:w="0" w:type="auto"/>
        <w:tblLook w:val="04A0" w:firstRow="1" w:lastRow="0" w:firstColumn="1" w:lastColumn="0" w:noHBand="0" w:noVBand="1"/>
      </w:tblPr>
      <w:tblGrid>
        <w:gridCol w:w="3073"/>
        <w:gridCol w:w="3073"/>
        <w:gridCol w:w="3073"/>
        <w:gridCol w:w="3073"/>
        <w:gridCol w:w="3073"/>
      </w:tblGrid>
      <w:tr w:rsidR="00512EED">
        <w:trPr>
          <w:tblHeader/>
        </w:trPr>
        <w:tc>
          <w:tcPr>
            <w:tcW w:w="3073" w:type="dxa"/>
            <w:shd w:val="clear" w:color="auto" w:fill="D9E2F3"/>
            <w:vAlign w:val="center"/>
          </w:tcPr>
          <w:p w:rsidR="00512EED" w:rsidRDefault="000449F2">
            <w:pPr>
              <w:jc w:val="center"/>
            </w:pPr>
            <w:r>
              <w:rPr>
                <w:b/>
                <w:sz w:val="14"/>
              </w:rPr>
              <w:t>Gene</w:t>
            </w:r>
          </w:p>
        </w:tc>
        <w:tc>
          <w:tcPr>
            <w:tcW w:w="3073" w:type="dxa"/>
            <w:shd w:val="clear" w:color="auto" w:fill="D9E2F3"/>
            <w:vAlign w:val="center"/>
          </w:tcPr>
          <w:p w:rsidR="00512EED" w:rsidRDefault="000449F2">
            <w:pPr>
              <w:jc w:val="center"/>
            </w:pPr>
            <w:r>
              <w:rPr>
                <w:b/>
                <w:sz w:val="14"/>
              </w:rPr>
              <w:t>Receptor axis</w:t>
            </w:r>
          </w:p>
        </w:tc>
        <w:tc>
          <w:tcPr>
            <w:tcW w:w="3073" w:type="dxa"/>
            <w:shd w:val="clear" w:color="auto" w:fill="D9E2F3"/>
            <w:vAlign w:val="center"/>
          </w:tcPr>
          <w:p w:rsidR="00512EED" w:rsidRDefault="000449F2">
            <w:pPr>
              <w:jc w:val="center"/>
            </w:pPr>
            <w:r>
              <w:rPr>
                <w:b/>
                <w:sz w:val="14"/>
              </w:rPr>
              <w:t>Present in L1000</w:t>
            </w:r>
          </w:p>
        </w:tc>
        <w:tc>
          <w:tcPr>
            <w:tcW w:w="3073" w:type="dxa"/>
            <w:shd w:val="clear" w:color="auto" w:fill="D9E2F3"/>
            <w:vAlign w:val="center"/>
          </w:tcPr>
          <w:p w:rsidR="00512EED" w:rsidRDefault="000449F2">
            <w:pPr>
              <w:jc w:val="center"/>
            </w:pPr>
            <w:r>
              <w:rPr>
                <w:b/>
                <w:sz w:val="14"/>
              </w:rPr>
              <w:t>Landmark status</w:t>
            </w:r>
          </w:p>
        </w:tc>
        <w:tc>
          <w:tcPr>
            <w:tcW w:w="3073" w:type="dxa"/>
            <w:shd w:val="clear" w:color="auto" w:fill="D9E2F3"/>
            <w:vAlign w:val="center"/>
          </w:tcPr>
          <w:p w:rsidR="00512EED" w:rsidRDefault="000449F2">
            <w:pPr>
              <w:jc w:val="center"/>
            </w:pPr>
            <w:r>
              <w:rPr>
                <w:b/>
                <w:sz w:val="14"/>
              </w:rPr>
              <w:t>L1000 measurement type</w:t>
            </w:r>
          </w:p>
        </w:tc>
      </w:tr>
      <w:tr w:rsidR="00512EED">
        <w:tc>
          <w:tcPr>
            <w:tcW w:w="3073" w:type="dxa"/>
            <w:vAlign w:val="center"/>
          </w:tcPr>
          <w:p w:rsidR="00512EED" w:rsidRDefault="000449F2">
            <w:r>
              <w:rPr>
                <w:sz w:val="14"/>
              </w:rPr>
              <w:t>CYP24A1</w:t>
            </w:r>
          </w:p>
        </w:tc>
        <w:tc>
          <w:tcPr>
            <w:tcW w:w="3073" w:type="dxa"/>
            <w:vAlign w:val="center"/>
          </w:tcPr>
          <w:p w:rsidR="00512EED" w:rsidRDefault="000449F2">
            <w:r>
              <w:rPr>
                <w:sz w:val="14"/>
              </w:rPr>
              <w:t>Vitamin D</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CYP27B1</w:t>
            </w:r>
          </w:p>
        </w:tc>
        <w:tc>
          <w:tcPr>
            <w:tcW w:w="3073" w:type="dxa"/>
            <w:vAlign w:val="center"/>
          </w:tcPr>
          <w:p w:rsidR="00512EED" w:rsidRDefault="000449F2">
            <w:r>
              <w:rPr>
                <w:sz w:val="14"/>
              </w:rPr>
              <w:t>Vitamin D</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RXRA</w:t>
            </w:r>
          </w:p>
        </w:tc>
        <w:tc>
          <w:tcPr>
            <w:tcW w:w="3073" w:type="dxa"/>
            <w:vAlign w:val="center"/>
          </w:tcPr>
          <w:p w:rsidR="00512EED" w:rsidRDefault="000449F2">
            <w:r>
              <w:rPr>
                <w:sz w:val="14"/>
              </w:rPr>
              <w:t>Vitamin D</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RXRB</w:t>
            </w:r>
          </w:p>
        </w:tc>
        <w:tc>
          <w:tcPr>
            <w:tcW w:w="3073" w:type="dxa"/>
            <w:vAlign w:val="center"/>
          </w:tcPr>
          <w:p w:rsidR="00512EED" w:rsidRDefault="000449F2">
            <w:r>
              <w:rPr>
                <w:sz w:val="14"/>
              </w:rPr>
              <w:t>Vitamin D</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RXRG</w:t>
            </w:r>
          </w:p>
        </w:tc>
        <w:tc>
          <w:tcPr>
            <w:tcW w:w="3073" w:type="dxa"/>
            <w:vAlign w:val="center"/>
          </w:tcPr>
          <w:p w:rsidR="00512EED" w:rsidRDefault="000449F2">
            <w:r>
              <w:rPr>
                <w:sz w:val="14"/>
              </w:rPr>
              <w:t>Vitamin D</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VDR</w:t>
            </w:r>
          </w:p>
        </w:tc>
        <w:tc>
          <w:tcPr>
            <w:tcW w:w="3073" w:type="dxa"/>
            <w:vAlign w:val="center"/>
          </w:tcPr>
          <w:p w:rsidR="00512EED" w:rsidRDefault="000449F2">
            <w:r>
              <w:rPr>
                <w:sz w:val="14"/>
              </w:rPr>
              <w:t>Vitamin D</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ESR1</w:t>
            </w:r>
          </w:p>
        </w:tc>
        <w:tc>
          <w:tcPr>
            <w:tcW w:w="3073" w:type="dxa"/>
            <w:vAlign w:val="center"/>
          </w:tcPr>
          <w:p w:rsidR="00512EED" w:rsidRDefault="000449F2">
            <w:r>
              <w:rPr>
                <w:sz w:val="14"/>
              </w:rPr>
              <w:t>Estrogen</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ESR2</w:t>
            </w:r>
          </w:p>
        </w:tc>
        <w:tc>
          <w:tcPr>
            <w:tcW w:w="3073" w:type="dxa"/>
            <w:vAlign w:val="center"/>
          </w:tcPr>
          <w:p w:rsidR="00512EED" w:rsidRDefault="000449F2">
            <w:r>
              <w:rPr>
                <w:sz w:val="14"/>
              </w:rPr>
              <w:t>Estrogen</w:t>
            </w:r>
          </w:p>
        </w:tc>
        <w:tc>
          <w:tcPr>
            <w:tcW w:w="3073" w:type="dxa"/>
            <w:vAlign w:val="center"/>
          </w:tcPr>
          <w:p w:rsidR="00512EED" w:rsidRDefault="000449F2">
            <w:r>
              <w:rPr>
                <w:sz w:val="14"/>
              </w:rPr>
              <w:t>Yes</w:t>
            </w:r>
          </w:p>
        </w:tc>
        <w:tc>
          <w:tcPr>
            <w:tcW w:w="3073" w:type="dxa"/>
            <w:vAlign w:val="center"/>
          </w:tcPr>
          <w:p w:rsidR="00512EED" w:rsidRDefault="000449F2">
            <w:r>
              <w:rPr>
                <w:sz w:val="14"/>
              </w:rPr>
              <w:t>No</w:t>
            </w:r>
          </w:p>
        </w:tc>
        <w:tc>
          <w:tcPr>
            <w:tcW w:w="3073" w:type="dxa"/>
            <w:vAlign w:val="center"/>
          </w:tcPr>
          <w:p w:rsidR="00512EED" w:rsidRDefault="000449F2">
            <w:r>
              <w:rPr>
                <w:sz w:val="14"/>
              </w:rPr>
              <w:t>Inferred</w:t>
            </w:r>
          </w:p>
        </w:tc>
      </w:tr>
      <w:tr w:rsidR="00512EED">
        <w:tc>
          <w:tcPr>
            <w:tcW w:w="3073" w:type="dxa"/>
            <w:vAlign w:val="center"/>
          </w:tcPr>
          <w:p w:rsidR="00512EED" w:rsidRDefault="000449F2">
            <w:r>
              <w:rPr>
                <w:sz w:val="14"/>
              </w:rPr>
              <w:t>GPER1</w:t>
            </w:r>
          </w:p>
        </w:tc>
        <w:tc>
          <w:tcPr>
            <w:tcW w:w="3073" w:type="dxa"/>
            <w:vAlign w:val="center"/>
          </w:tcPr>
          <w:p w:rsidR="00512EED" w:rsidRDefault="000449F2">
            <w:r>
              <w:rPr>
                <w:sz w:val="14"/>
              </w:rPr>
              <w:t>Estrogen</w:t>
            </w:r>
          </w:p>
        </w:tc>
        <w:tc>
          <w:tcPr>
            <w:tcW w:w="3073" w:type="dxa"/>
            <w:vAlign w:val="center"/>
          </w:tcPr>
          <w:p w:rsidR="00512EED" w:rsidRDefault="000449F2">
            <w:r>
              <w:rPr>
                <w:sz w:val="14"/>
              </w:rPr>
              <w:t>Yes</w:t>
            </w:r>
          </w:p>
        </w:tc>
        <w:tc>
          <w:tcPr>
            <w:tcW w:w="3073" w:type="dxa"/>
            <w:vAlign w:val="center"/>
          </w:tcPr>
          <w:p w:rsidR="00512EED" w:rsidRDefault="000449F2">
            <w:r>
              <w:rPr>
                <w:sz w:val="14"/>
              </w:rPr>
              <w:t>Yes</w:t>
            </w:r>
          </w:p>
        </w:tc>
        <w:tc>
          <w:tcPr>
            <w:tcW w:w="3073" w:type="dxa"/>
            <w:vAlign w:val="center"/>
          </w:tcPr>
          <w:p w:rsidR="00512EED" w:rsidRDefault="000449F2">
            <w:r>
              <w:rPr>
                <w:sz w:val="14"/>
              </w:rPr>
              <w:t>Landmark (direct)</w:t>
            </w:r>
          </w:p>
        </w:tc>
      </w:tr>
    </w:tbl>
    <w:p w:rsidR="00512EED" w:rsidRDefault="000449F2">
      <w:r>
        <w:br w:type="page"/>
      </w:r>
    </w:p>
    <w:p w:rsidR="00512EED" w:rsidRDefault="000449F2">
      <w:pPr>
        <w:spacing w:before="120" w:after="80"/>
      </w:pPr>
      <w:r>
        <w:rPr>
          <w:b/>
        </w:rPr>
        <w:lastRenderedPageBreak/>
        <w:t>S8B. Treatment-associated receptor-axis transcriptional responses</w:t>
      </w:r>
    </w:p>
    <w:tbl>
      <w:tblPr>
        <w:tblW w:w="0" w:type="auto"/>
        <w:tblLook w:val="04A0" w:firstRow="1" w:lastRow="0" w:firstColumn="1" w:lastColumn="0" w:noHBand="0" w:noVBand="1"/>
      </w:tblPr>
      <w:tblGrid>
        <w:gridCol w:w="1280"/>
        <w:gridCol w:w="1280"/>
        <w:gridCol w:w="1280"/>
        <w:gridCol w:w="1280"/>
        <w:gridCol w:w="1280"/>
        <w:gridCol w:w="1280"/>
        <w:gridCol w:w="1280"/>
        <w:gridCol w:w="929"/>
        <w:gridCol w:w="992"/>
        <w:gridCol w:w="993"/>
        <w:gridCol w:w="2206"/>
        <w:gridCol w:w="1280"/>
      </w:tblGrid>
      <w:tr w:rsidR="00512EED" w:rsidTr="002E54D5">
        <w:trPr>
          <w:tblHeader/>
        </w:trPr>
        <w:tc>
          <w:tcPr>
            <w:tcW w:w="1280" w:type="dxa"/>
            <w:shd w:val="clear" w:color="auto" w:fill="D9E2F3"/>
            <w:vAlign w:val="center"/>
          </w:tcPr>
          <w:p w:rsidR="00512EED" w:rsidRDefault="000449F2">
            <w:pPr>
              <w:jc w:val="center"/>
            </w:pPr>
            <w:r>
              <w:rPr>
                <w:b/>
                <w:sz w:val="14"/>
              </w:rPr>
              <w:t>Treatment</w:t>
            </w:r>
          </w:p>
        </w:tc>
        <w:tc>
          <w:tcPr>
            <w:tcW w:w="1280" w:type="dxa"/>
            <w:shd w:val="clear" w:color="auto" w:fill="D9E2F3"/>
            <w:vAlign w:val="center"/>
          </w:tcPr>
          <w:p w:rsidR="00512EED" w:rsidRDefault="000449F2">
            <w:pPr>
              <w:jc w:val="center"/>
            </w:pPr>
            <w:r>
              <w:rPr>
                <w:b/>
                <w:sz w:val="14"/>
              </w:rPr>
              <w:t>Receptor axis</w:t>
            </w:r>
          </w:p>
        </w:tc>
        <w:tc>
          <w:tcPr>
            <w:tcW w:w="1280" w:type="dxa"/>
            <w:shd w:val="clear" w:color="auto" w:fill="D9E2F3"/>
            <w:vAlign w:val="center"/>
          </w:tcPr>
          <w:p w:rsidR="00512EED" w:rsidRDefault="000449F2">
            <w:pPr>
              <w:jc w:val="center"/>
            </w:pPr>
            <w:r>
              <w:rPr>
                <w:b/>
                <w:sz w:val="14"/>
              </w:rPr>
              <w:t>Gene</w:t>
            </w:r>
          </w:p>
        </w:tc>
        <w:tc>
          <w:tcPr>
            <w:tcW w:w="1280" w:type="dxa"/>
            <w:shd w:val="clear" w:color="auto" w:fill="D9E2F3"/>
            <w:vAlign w:val="center"/>
          </w:tcPr>
          <w:p w:rsidR="00512EED" w:rsidRDefault="000449F2">
            <w:pPr>
              <w:jc w:val="center"/>
            </w:pPr>
            <w:r>
              <w:rPr>
                <w:b/>
                <w:sz w:val="14"/>
              </w:rPr>
              <w:t>Mean MODZ</w:t>
            </w:r>
          </w:p>
        </w:tc>
        <w:tc>
          <w:tcPr>
            <w:tcW w:w="1280" w:type="dxa"/>
            <w:shd w:val="clear" w:color="auto" w:fill="D9E2F3"/>
            <w:vAlign w:val="center"/>
          </w:tcPr>
          <w:p w:rsidR="00512EED" w:rsidRDefault="000449F2">
            <w:pPr>
              <w:jc w:val="center"/>
            </w:pPr>
            <w:r>
              <w:rPr>
                <w:b/>
                <w:sz w:val="14"/>
              </w:rPr>
              <w:t>Median MODZ</w:t>
            </w:r>
          </w:p>
        </w:tc>
        <w:tc>
          <w:tcPr>
            <w:tcW w:w="1280" w:type="dxa"/>
            <w:shd w:val="clear" w:color="auto" w:fill="D9E2F3"/>
            <w:vAlign w:val="center"/>
          </w:tcPr>
          <w:p w:rsidR="00512EED" w:rsidRDefault="000449F2">
            <w:pPr>
              <w:jc w:val="center"/>
            </w:pPr>
            <w:r>
              <w:rPr>
                <w:b/>
                <w:sz w:val="14"/>
              </w:rPr>
              <w:t>Minimum MODZ</w:t>
            </w:r>
          </w:p>
        </w:tc>
        <w:tc>
          <w:tcPr>
            <w:tcW w:w="1280" w:type="dxa"/>
            <w:shd w:val="clear" w:color="auto" w:fill="D9E2F3"/>
            <w:vAlign w:val="center"/>
          </w:tcPr>
          <w:p w:rsidR="00512EED" w:rsidRDefault="000449F2">
            <w:pPr>
              <w:jc w:val="center"/>
            </w:pPr>
            <w:r>
              <w:rPr>
                <w:b/>
                <w:sz w:val="14"/>
              </w:rPr>
              <w:t>Maximum MODZ</w:t>
            </w:r>
          </w:p>
        </w:tc>
        <w:tc>
          <w:tcPr>
            <w:tcW w:w="929" w:type="dxa"/>
            <w:shd w:val="clear" w:color="auto" w:fill="D9E2F3"/>
            <w:vAlign w:val="center"/>
          </w:tcPr>
          <w:p w:rsidR="00512EED" w:rsidRDefault="000449F2">
            <w:pPr>
              <w:jc w:val="center"/>
            </w:pPr>
            <w:r>
              <w:rPr>
                <w:b/>
                <w:sz w:val="14"/>
              </w:rPr>
              <w:t>Contexts</w:t>
            </w:r>
          </w:p>
        </w:tc>
        <w:tc>
          <w:tcPr>
            <w:tcW w:w="992" w:type="dxa"/>
            <w:shd w:val="clear" w:color="auto" w:fill="D9E2F3"/>
            <w:vAlign w:val="center"/>
          </w:tcPr>
          <w:p w:rsidR="00512EED" w:rsidRDefault="000449F2">
            <w:pPr>
              <w:jc w:val="center"/>
            </w:pPr>
            <w:r>
              <w:rPr>
                <w:b/>
                <w:sz w:val="14"/>
              </w:rPr>
              <w:t>Negative</w:t>
            </w:r>
          </w:p>
        </w:tc>
        <w:tc>
          <w:tcPr>
            <w:tcW w:w="993" w:type="dxa"/>
            <w:shd w:val="clear" w:color="auto" w:fill="D9E2F3"/>
            <w:vAlign w:val="center"/>
          </w:tcPr>
          <w:p w:rsidR="00512EED" w:rsidRDefault="000449F2">
            <w:pPr>
              <w:jc w:val="center"/>
            </w:pPr>
            <w:r>
              <w:rPr>
                <w:b/>
                <w:sz w:val="14"/>
              </w:rPr>
              <w:t>Positive</w:t>
            </w:r>
          </w:p>
        </w:tc>
        <w:tc>
          <w:tcPr>
            <w:tcW w:w="2206" w:type="dxa"/>
            <w:shd w:val="clear" w:color="auto" w:fill="D9E2F3"/>
            <w:vAlign w:val="center"/>
          </w:tcPr>
          <w:p w:rsidR="00512EED" w:rsidRDefault="000449F2">
            <w:pPr>
              <w:jc w:val="center"/>
            </w:pPr>
            <w:r>
              <w:rPr>
                <w:b/>
                <w:sz w:val="14"/>
              </w:rPr>
              <w:t>Context consistency</w:t>
            </w:r>
          </w:p>
        </w:tc>
        <w:tc>
          <w:tcPr>
            <w:tcW w:w="1280" w:type="dxa"/>
            <w:shd w:val="clear" w:color="auto" w:fill="D9E2F3"/>
            <w:vAlign w:val="center"/>
          </w:tcPr>
          <w:p w:rsidR="00512EED" w:rsidRDefault="000449F2">
            <w:pPr>
              <w:jc w:val="center"/>
            </w:pPr>
            <w:r>
              <w:rPr>
                <w:b/>
                <w:sz w:val="14"/>
              </w:rPr>
              <w:t>L1000 measurement type</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CYP24A1</w:t>
            </w:r>
          </w:p>
        </w:tc>
        <w:tc>
          <w:tcPr>
            <w:tcW w:w="1280" w:type="dxa"/>
            <w:vAlign w:val="center"/>
          </w:tcPr>
          <w:p w:rsidR="00512EED" w:rsidRDefault="000449F2">
            <w:r>
              <w:rPr>
                <w:sz w:val="14"/>
              </w:rPr>
              <w:t>0.3444</w:t>
            </w:r>
          </w:p>
        </w:tc>
        <w:tc>
          <w:tcPr>
            <w:tcW w:w="1280" w:type="dxa"/>
            <w:vAlign w:val="center"/>
          </w:tcPr>
          <w:p w:rsidR="00512EED" w:rsidRDefault="000449F2">
            <w:r>
              <w:rPr>
                <w:sz w:val="14"/>
              </w:rPr>
              <w:t>0.4593</w:t>
            </w:r>
          </w:p>
        </w:tc>
        <w:tc>
          <w:tcPr>
            <w:tcW w:w="1280" w:type="dxa"/>
            <w:vAlign w:val="center"/>
          </w:tcPr>
          <w:p w:rsidR="00512EED" w:rsidRDefault="000449F2">
            <w:r>
              <w:rPr>
                <w:sz w:val="14"/>
              </w:rPr>
              <w:t>-0.7872</w:t>
            </w:r>
          </w:p>
        </w:tc>
        <w:tc>
          <w:tcPr>
            <w:tcW w:w="1280" w:type="dxa"/>
            <w:vAlign w:val="center"/>
          </w:tcPr>
          <w:p w:rsidR="00512EED" w:rsidRDefault="000449F2">
            <w:r>
              <w:rPr>
                <w:sz w:val="14"/>
              </w:rPr>
              <w:t>1.2462</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CYP24A1</w:t>
            </w:r>
          </w:p>
        </w:tc>
        <w:tc>
          <w:tcPr>
            <w:tcW w:w="1280" w:type="dxa"/>
            <w:vAlign w:val="center"/>
          </w:tcPr>
          <w:p w:rsidR="00512EED" w:rsidRDefault="000449F2">
            <w:r>
              <w:rPr>
                <w:sz w:val="14"/>
              </w:rPr>
              <w:t>0.1032</w:t>
            </w:r>
          </w:p>
        </w:tc>
        <w:tc>
          <w:tcPr>
            <w:tcW w:w="1280" w:type="dxa"/>
            <w:vAlign w:val="center"/>
          </w:tcPr>
          <w:p w:rsidR="00512EED" w:rsidRDefault="000449F2">
            <w:r>
              <w:rPr>
                <w:sz w:val="14"/>
              </w:rPr>
              <w:t>-0.0416</w:t>
            </w:r>
          </w:p>
        </w:tc>
        <w:tc>
          <w:tcPr>
            <w:tcW w:w="1280" w:type="dxa"/>
            <w:vAlign w:val="center"/>
          </w:tcPr>
          <w:p w:rsidR="00512EED" w:rsidRDefault="000449F2">
            <w:r>
              <w:rPr>
                <w:sz w:val="14"/>
              </w:rPr>
              <w:t>-0.3384</w:t>
            </w:r>
          </w:p>
        </w:tc>
        <w:tc>
          <w:tcPr>
            <w:tcW w:w="1280" w:type="dxa"/>
            <w:vAlign w:val="center"/>
          </w:tcPr>
          <w:p w:rsidR="00512EED" w:rsidRDefault="000449F2">
            <w:r>
              <w:rPr>
                <w:sz w:val="14"/>
              </w:rPr>
              <w:t>0.8342</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CYP24A1</w:t>
            </w:r>
          </w:p>
        </w:tc>
        <w:tc>
          <w:tcPr>
            <w:tcW w:w="1280" w:type="dxa"/>
            <w:vAlign w:val="center"/>
          </w:tcPr>
          <w:p w:rsidR="00512EED" w:rsidRDefault="000449F2">
            <w:r>
              <w:rPr>
                <w:sz w:val="14"/>
              </w:rPr>
              <w:t>0.1837</w:t>
            </w:r>
          </w:p>
        </w:tc>
        <w:tc>
          <w:tcPr>
            <w:tcW w:w="1280" w:type="dxa"/>
            <w:vAlign w:val="center"/>
          </w:tcPr>
          <w:p w:rsidR="00512EED" w:rsidRDefault="000449F2">
            <w:r>
              <w:rPr>
                <w:sz w:val="14"/>
              </w:rPr>
              <w:t>0.0322</w:t>
            </w:r>
          </w:p>
        </w:tc>
        <w:tc>
          <w:tcPr>
            <w:tcW w:w="1280" w:type="dxa"/>
            <w:vAlign w:val="center"/>
          </w:tcPr>
          <w:p w:rsidR="00512EED" w:rsidRDefault="000449F2">
            <w:r>
              <w:rPr>
                <w:sz w:val="14"/>
              </w:rPr>
              <w:t>-0.4741</w:t>
            </w:r>
          </w:p>
        </w:tc>
        <w:tc>
          <w:tcPr>
            <w:tcW w:w="1280" w:type="dxa"/>
            <w:vAlign w:val="center"/>
          </w:tcPr>
          <w:p w:rsidR="00512EED" w:rsidRDefault="000449F2">
            <w:r>
              <w:rPr>
                <w:sz w:val="14"/>
              </w:rPr>
              <w:t>1.1446</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CYP27B1</w:t>
            </w:r>
          </w:p>
        </w:tc>
        <w:tc>
          <w:tcPr>
            <w:tcW w:w="1280" w:type="dxa"/>
            <w:vAlign w:val="center"/>
          </w:tcPr>
          <w:p w:rsidR="00512EED" w:rsidRDefault="000449F2">
            <w:r>
              <w:rPr>
                <w:sz w:val="14"/>
              </w:rPr>
              <w:t>-0.0887</w:t>
            </w:r>
          </w:p>
        </w:tc>
        <w:tc>
          <w:tcPr>
            <w:tcW w:w="1280" w:type="dxa"/>
            <w:vAlign w:val="center"/>
          </w:tcPr>
          <w:p w:rsidR="00512EED" w:rsidRDefault="000449F2">
            <w:r>
              <w:rPr>
                <w:sz w:val="14"/>
              </w:rPr>
              <w:t>-0.1383</w:t>
            </w:r>
          </w:p>
        </w:tc>
        <w:tc>
          <w:tcPr>
            <w:tcW w:w="1280" w:type="dxa"/>
            <w:vAlign w:val="center"/>
          </w:tcPr>
          <w:p w:rsidR="00512EED" w:rsidRDefault="000449F2">
            <w:r>
              <w:rPr>
                <w:sz w:val="14"/>
              </w:rPr>
              <w:t>-0.3136</w:t>
            </w:r>
          </w:p>
        </w:tc>
        <w:tc>
          <w:tcPr>
            <w:tcW w:w="1280" w:type="dxa"/>
            <w:vAlign w:val="center"/>
          </w:tcPr>
          <w:p w:rsidR="00512EED" w:rsidRDefault="000449F2">
            <w:r>
              <w:rPr>
                <w:sz w:val="14"/>
              </w:rPr>
              <w:t>0.2351</w:t>
            </w:r>
          </w:p>
        </w:tc>
        <w:tc>
          <w:tcPr>
            <w:tcW w:w="929" w:type="dxa"/>
            <w:vAlign w:val="center"/>
          </w:tcPr>
          <w:p w:rsidR="00512EED" w:rsidRDefault="000449F2">
            <w:r>
              <w:rPr>
                <w:sz w:val="14"/>
              </w:rPr>
              <w:t>4</w:t>
            </w:r>
          </w:p>
        </w:tc>
        <w:tc>
          <w:tcPr>
            <w:tcW w:w="992" w:type="dxa"/>
            <w:vAlign w:val="center"/>
          </w:tcPr>
          <w:p w:rsidR="00512EED" w:rsidRDefault="000449F2">
            <w:r>
              <w:rPr>
                <w:sz w:val="14"/>
              </w:rPr>
              <w:t>3</w:t>
            </w:r>
          </w:p>
        </w:tc>
        <w:tc>
          <w:tcPr>
            <w:tcW w:w="993" w:type="dxa"/>
            <w:vAlign w:val="center"/>
          </w:tcPr>
          <w:p w:rsidR="00512EED" w:rsidRDefault="000449F2">
            <w:r>
              <w:rPr>
                <w:sz w:val="14"/>
              </w:rPr>
              <w:t>1</w:t>
            </w:r>
          </w:p>
        </w:tc>
        <w:tc>
          <w:tcPr>
            <w:tcW w:w="2206" w:type="dxa"/>
            <w:vAlign w:val="center"/>
          </w:tcPr>
          <w:p w:rsidR="00512EED" w:rsidRDefault="000449F2">
            <w:r>
              <w:rPr>
                <w:sz w:val="14"/>
              </w:rPr>
              <w:t>Predominantly negative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CYP27B1</w:t>
            </w:r>
          </w:p>
        </w:tc>
        <w:tc>
          <w:tcPr>
            <w:tcW w:w="1280" w:type="dxa"/>
            <w:vAlign w:val="center"/>
          </w:tcPr>
          <w:p w:rsidR="00512EED" w:rsidRDefault="000449F2">
            <w:r>
              <w:rPr>
                <w:sz w:val="14"/>
              </w:rPr>
              <w:t>0.1077</w:t>
            </w:r>
          </w:p>
        </w:tc>
        <w:tc>
          <w:tcPr>
            <w:tcW w:w="1280" w:type="dxa"/>
            <w:vAlign w:val="center"/>
          </w:tcPr>
          <w:p w:rsidR="00512EED" w:rsidRDefault="000449F2">
            <w:r>
              <w:rPr>
                <w:sz w:val="14"/>
              </w:rPr>
              <w:t>0.0052</w:t>
            </w:r>
          </w:p>
        </w:tc>
        <w:tc>
          <w:tcPr>
            <w:tcW w:w="1280" w:type="dxa"/>
            <w:vAlign w:val="center"/>
          </w:tcPr>
          <w:p w:rsidR="00512EED" w:rsidRDefault="000449F2">
            <w:r>
              <w:rPr>
                <w:sz w:val="14"/>
              </w:rPr>
              <w:t>-0.8416</w:t>
            </w:r>
          </w:p>
        </w:tc>
        <w:tc>
          <w:tcPr>
            <w:tcW w:w="1280" w:type="dxa"/>
            <w:vAlign w:val="center"/>
          </w:tcPr>
          <w:p w:rsidR="00512EED" w:rsidRDefault="000449F2">
            <w:r>
              <w:rPr>
                <w:sz w:val="14"/>
              </w:rPr>
              <w:t>1.2619</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CYP27B1</w:t>
            </w:r>
          </w:p>
        </w:tc>
        <w:tc>
          <w:tcPr>
            <w:tcW w:w="1280" w:type="dxa"/>
            <w:vAlign w:val="center"/>
          </w:tcPr>
          <w:p w:rsidR="00512EED" w:rsidRDefault="000449F2">
            <w:r>
              <w:rPr>
                <w:sz w:val="14"/>
              </w:rPr>
              <w:t>0.4386</w:t>
            </w:r>
          </w:p>
        </w:tc>
        <w:tc>
          <w:tcPr>
            <w:tcW w:w="1280" w:type="dxa"/>
            <w:vAlign w:val="center"/>
          </w:tcPr>
          <w:p w:rsidR="00512EED" w:rsidRDefault="000449F2">
            <w:r>
              <w:rPr>
                <w:sz w:val="14"/>
              </w:rPr>
              <w:t>0.2286</w:t>
            </w:r>
          </w:p>
        </w:tc>
        <w:tc>
          <w:tcPr>
            <w:tcW w:w="1280" w:type="dxa"/>
            <w:vAlign w:val="center"/>
          </w:tcPr>
          <w:p w:rsidR="00512EED" w:rsidRDefault="000449F2">
            <w:r>
              <w:rPr>
                <w:sz w:val="14"/>
              </w:rPr>
              <w:t>-0.0834</w:t>
            </w:r>
          </w:p>
        </w:tc>
        <w:tc>
          <w:tcPr>
            <w:tcW w:w="1280" w:type="dxa"/>
            <w:vAlign w:val="center"/>
          </w:tcPr>
          <w:p w:rsidR="00512EED" w:rsidRDefault="000449F2">
            <w:r>
              <w:rPr>
                <w:sz w:val="14"/>
              </w:rPr>
              <w:t>1.3806</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RXRA</w:t>
            </w:r>
          </w:p>
        </w:tc>
        <w:tc>
          <w:tcPr>
            <w:tcW w:w="1280" w:type="dxa"/>
            <w:vAlign w:val="center"/>
          </w:tcPr>
          <w:p w:rsidR="00512EED" w:rsidRDefault="000449F2">
            <w:r>
              <w:rPr>
                <w:sz w:val="14"/>
              </w:rPr>
              <w:t>-0.4621</w:t>
            </w:r>
          </w:p>
        </w:tc>
        <w:tc>
          <w:tcPr>
            <w:tcW w:w="1280" w:type="dxa"/>
            <w:vAlign w:val="center"/>
          </w:tcPr>
          <w:p w:rsidR="00512EED" w:rsidRDefault="000449F2">
            <w:r>
              <w:rPr>
                <w:sz w:val="14"/>
              </w:rPr>
              <w:t>-0.1728</w:t>
            </w:r>
          </w:p>
        </w:tc>
        <w:tc>
          <w:tcPr>
            <w:tcW w:w="1280" w:type="dxa"/>
            <w:vAlign w:val="center"/>
          </w:tcPr>
          <w:p w:rsidR="00512EED" w:rsidRDefault="000449F2">
            <w:r>
              <w:rPr>
                <w:sz w:val="14"/>
              </w:rPr>
              <w:t>-1.4404</w:t>
            </w:r>
          </w:p>
        </w:tc>
        <w:tc>
          <w:tcPr>
            <w:tcW w:w="1280" w:type="dxa"/>
            <w:vAlign w:val="center"/>
          </w:tcPr>
          <w:p w:rsidR="00512EED" w:rsidRDefault="000449F2">
            <w:r>
              <w:rPr>
                <w:sz w:val="14"/>
              </w:rPr>
              <w:t>-0.0624</w:t>
            </w:r>
          </w:p>
        </w:tc>
        <w:tc>
          <w:tcPr>
            <w:tcW w:w="929" w:type="dxa"/>
            <w:vAlign w:val="center"/>
          </w:tcPr>
          <w:p w:rsidR="00512EED" w:rsidRDefault="000449F2">
            <w:r>
              <w:rPr>
                <w:sz w:val="14"/>
              </w:rPr>
              <w:t>4</w:t>
            </w:r>
          </w:p>
        </w:tc>
        <w:tc>
          <w:tcPr>
            <w:tcW w:w="992" w:type="dxa"/>
            <w:vAlign w:val="center"/>
          </w:tcPr>
          <w:p w:rsidR="00512EED" w:rsidRDefault="000449F2">
            <w:r>
              <w:rPr>
                <w:sz w:val="14"/>
              </w:rPr>
              <w:t>4</w:t>
            </w:r>
          </w:p>
        </w:tc>
        <w:tc>
          <w:tcPr>
            <w:tcW w:w="993" w:type="dxa"/>
            <w:vAlign w:val="center"/>
          </w:tcPr>
          <w:p w:rsidR="00512EED" w:rsidRDefault="000449F2">
            <w:r>
              <w:rPr>
                <w:sz w:val="14"/>
              </w:rPr>
              <w:t>0</w:t>
            </w:r>
          </w:p>
        </w:tc>
        <w:tc>
          <w:tcPr>
            <w:tcW w:w="2206" w:type="dxa"/>
            <w:vAlign w:val="center"/>
          </w:tcPr>
          <w:p w:rsidR="00512EED" w:rsidRDefault="000449F2">
            <w:r>
              <w:rPr>
                <w:sz w:val="14"/>
              </w:rPr>
              <w:t>Negative (4/4)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RXRA</w:t>
            </w:r>
          </w:p>
        </w:tc>
        <w:tc>
          <w:tcPr>
            <w:tcW w:w="1280" w:type="dxa"/>
            <w:vAlign w:val="center"/>
          </w:tcPr>
          <w:p w:rsidR="00512EED" w:rsidRDefault="000449F2">
            <w:r>
              <w:rPr>
                <w:sz w:val="14"/>
              </w:rPr>
              <w:t>-0.0568</w:t>
            </w:r>
          </w:p>
        </w:tc>
        <w:tc>
          <w:tcPr>
            <w:tcW w:w="1280" w:type="dxa"/>
            <w:vAlign w:val="center"/>
          </w:tcPr>
          <w:p w:rsidR="00512EED" w:rsidRDefault="000449F2">
            <w:r>
              <w:rPr>
                <w:sz w:val="14"/>
              </w:rPr>
              <w:t>-0.0086</w:t>
            </w:r>
          </w:p>
        </w:tc>
        <w:tc>
          <w:tcPr>
            <w:tcW w:w="1280" w:type="dxa"/>
            <w:vAlign w:val="center"/>
          </w:tcPr>
          <w:p w:rsidR="00512EED" w:rsidRDefault="000449F2">
            <w:r>
              <w:rPr>
                <w:sz w:val="14"/>
              </w:rPr>
              <w:t>-0.3609</w:t>
            </w:r>
          </w:p>
        </w:tc>
        <w:tc>
          <w:tcPr>
            <w:tcW w:w="1280" w:type="dxa"/>
            <w:vAlign w:val="center"/>
          </w:tcPr>
          <w:p w:rsidR="00512EED" w:rsidRDefault="000449F2">
            <w:r>
              <w:rPr>
                <w:sz w:val="14"/>
              </w:rPr>
              <w:t>0.1511</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RXRA</w:t>
            </w:r>
          </w:p>
        </w:tc>
        <w:tc>
          <w:tcPr>
            <w:tcW w:w="1280" w:type="dxa"/>
            <w:vAlign w:val="center"/>
          </w:tcPr>
          <w:p w:rsidR="00512EED" w:rsidRDefault="000449F2">
            <w:r>
              <w:rPr>
                <w:sz w:val="14"/>
              </w:rPr>
              <w:t>-0.0284</w:t>
            </w:r>
          </w:p>
        </w:tc>
        <w:tc>
          <w:tcPr>
            <w:tcW w:w="1280" w:type="dxa"/>
            <w:vAlign w:val="center"/>
          </w:tcPr>
          <w:p w:rsidR="00512EED" w:rsidRDefault="000449F2">
            <w:r>
              <w:rPr>
                <w:sz w:val="14"/>
              </w:rPr>
              <w:t>-0.0773</w:t>
            </w:r>
          </w:p>
        </w:tc>
        <w:tc>
          <w:tcPr>
            <w:tcW w:w="1280" w:type="dxa"/>
            <w:vAlign w:val="center"/>
          </w:tcPr>
          <w:p w:rsidR="00512EED" w:rsidRDefault="000449F2">
            <w:r>
              <w:rPr>
                <w:sz w:val="14"/>
              </w:rPr>
              <w:t>-0.6929</w:t>
            </w:r>
          </w:p>
        </w:tc>
        <w:tc>
          <w:tcPr>
            <w:tcW w:w="1280" w:type="dxa"/>
            <w:vAlign w:val="center"/>
          </w:tcPr>
          <w:p w:rsidR="00512EED" w:rsidRDefault="000449F2">
            <w:r>
              <w:rPr>
                <w:sz w:val="14"/>
              </w:rPr>
              <w:t>0.7340</w:t>
            </w:r>
          </w:p>
        </w:tc>
        <w:tc>
          <w:tcPr>
            <w:tcW w:w="929" w:type="dxa"/>
            <w:vAlign w:val="center"/>
          </w:tcPr>
          <w:p w:rsidR="00512EED" w:rsidRDefault="000449F2">
            <w:r>
              <w:rPr>
                <w:sz w:val="14"/>
              </w:rPr>
              <w:t>4</w:t>
            </w:r>
          </w:p>
        </w:tc>
        <w:tc>
          <w:tcPr>
            <w:tcW w:w="992" w:type="dxa"/>
            <w:vAlign w:val="center"/>
          </w:tcPr>
          <w:p w:rsidR="00512EED" w:rsidRDefault="000449F2">
            <w:r>
              <w:rPr>
                <w:sz w:val="14"/>
              </w:rPr>
              <w:t>3</w:t>
            </w:r>
          </w:p>
        </w:tc>
        <w:tc>
          <w:tcPr>
            <w:tcW w:w="993" w:type="dxa"/>
            <w:vAlign w:val="center"/>
          </w:tcPr>
          <w:p w:rsidR="00512EED" w:rsidRDefault="000449F2">
            <w:r>
              <w:rPr>
                <w:sz w:val="14"/>
              </w:rPr>
              <w:t>1</w:t>
            </w:r>
          </w:p>
        </w:tc>
        <w:tc>
          <w:tcPr>
            <w:tcW w:w="2206" w:type="dxa"/>
            <w:vAlign w:val="center"/>
          </w:tcPr>
          <w:p w:rsidR="00512EED" w:rsidRDefault="000449F2">
            <w:r>
              <w:rPr>
                <w:sz w:val="14"/>
              </w:rPr>
              <w:t>Predominantly negative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RXRB</w:t>
            </w:r>
          </w:p>
        </w:tc>
        <w:tc>
          <w:tcPr>
            <w:tcW w:w="1280" w:type="dxa"/>
            <w:vAlign w:val="center"/>
          </w:tcPr>
          <w:p w:rsidR="00512EED" w:rsidRDefault="000449F2">
            <w:r>
              <w:rPr>
                <w:sz w:val="14"/>
              </w:rPr>
              <w:t>0.0578</w:t>
            </w:r>
          </w:p>
        </w:tc>
        <w:tc>
          <w:tcPr>
            <w:tcW w:w="1280" w:type="dxa"/>
            <w:vAlign w:val="center"/>
          </w:tcPr>
          <w:p w:rsidR="00512EED" w:rsidRDefault="000449F2">
            <w:r>
              <w:rPr>
                <w:sz w:val="14"/>
              </w:rPr>
              <w:t>-0.0156</w:t>
            </w:r>
          </w:p>
        </w:tc>
        <w:tc>
          <w:tcPr>
            <w:tcW w:w="1280" w:type="dxa"/>
            <w:vAlign w:val="center"/>
          </w:tcPr>
          <w:p w:rsidR="00512EED" w:rsidRDefault="000449F2">
            <w:r>
              <w:rPr>
                <w:sz w:val="14"/>
              </w:rPr>
              <w:t>-0.2101</w:t>
            </w:r>
          </w:p>
        </w:tc>
        <w:tc>
          <w:tcPr>
            <w:tcW w:w="1280" w:type="dxa"/>
            <w:vAlign w:val="center"/>
          </w:tcPr>
          <w:p w:rsidR="00512EED" w:rsidRDefault="000449F2">
            <w:r>
              <w:rPr>
                <w:sz w:val="14"/>
              </w:rPr>
              <w:t>0.4726</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RXRB</w:t>
            </w:r>
          </w:p>
        </w:tc>
        <w:tc>
          <w:tcPr>
            <w:tcW w:w="1280" w:type="dxa"/>
            <w:vAlign w:val="center"/>
          </w:tcPr>
          <w:p w:rsidR="00512EED" w:rsidRDefault="000449F2">
            <w:r>
              <w:rPr>
                <w:sz w:val="14"/>
              </w:rPr>
              <w:t>-0.1081</w:t>
            </w:r>
          </w:p>
        </w:tc>
        <w:tc>
          <w:tcPr>
            <w:tcW w:w="1280" w:type="dxa"/>
            <w:vAlign w:val="center"/>
          </w:tcPr>
          <w:p w:rsidR="00512EED" w:rsidRDefault="000449F2">
            <w:r>
              <w:rPr>
                <w:sz w:val="14"/>
              </w:rPr>
              <w:t>-0.0621</w:t>
            </w:r>
          </w:p>
        </w:tc>
        <w:tc>
          <w:tcPr>
            <w:tcW w:w="1280" w:type="dxa"/>
            <w:vAlign w:val="center"/>
          </w:tcPr>
          <w:p w:rsidR="00512EED" w:rsidRDefault="000449F2">
            <w:r>
              <w:rPr>
                <w:sz w:val="14"/>
              </w:rPr>
              <w:t>-0.4522</w:t>
            </w:r>
          </w:p>
        </w:tc>
        <w:tc>
          <w:tcPr>
            <w:tcW w:w="1280" w:type="dxa"/>
            <w:vAlign w:val="center"/>
          </w:tcPr>
          <w:p w:rsidR="00512EED" w:rsidRDefault="000449F2">
            <w:r>
              <w:rPr>
                <w:sz w:val="14"/>
              </w:rPr>
              <w:t>0.1439</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RXRB</w:t>
            </w:r>
          </w:p>
        </w:tc>
        <w:tc>
          <w:tcPr>
            <w:tcW w:w="1280" w:type="dxa"/>
            <w:vAlign w:val="center"/>
          </w:tcPr>
          <w:p w:rsidR="00512EED" w:rsidRDefault="000449F2">
            <w:r>
              <w:rPr>
                <w:sz w:val="14"/>
              </w:rPr>
              <w:t>0.1597</w:t>
            </w:r>
          </w:p>
        </w:tc>
        <w:tc>
          <w:tcPr>
            <w:tcW w:w="1280" w:type="dxa"/>
            <w:vAlign w:val="center"/>
          </w:tcPr>
          <w:p w:rsidR="00512EED" w:rsidRDefault="000449F2">
            <w:r>
              <w:rPr>
                <w:sz w:val="14"/>
              </w:rPr>
              <w:t>0.2851</w:t>
            </w:r>
          </w:p>
        </w:tc>
        <w:tc>
          <w:tcPr>
            <w:tcW w:w="1280" w:type="dxa"/>
            <w:vAlign w:val="center"/>
          </w:tcPr>
          <w:p w:rsidR="00512EED" w:rsidRDefault="000449F2">
            <w:r>
              <w:rPr>
                <w:sz w:val="14"/>
              </w:rPr>
              <w:t>-0.4817</w:t>
            </w:r>
          </w:p>
        </w:tc>
        <w:tc>
          <w:tcPr>
            <w:tcW w:w="1280" w:type="dxa"/>
            <w:vAlign w:val="center"/>
          </w:tcPr>
          <w:p w:rsidR="00512EED" w:rsidRDefault="000449F2">
            <w:r>
              <w:rPr>
                <w:sz w:val="14"/>
              </w:rPr>
              <w:t>0.5504</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RXRG</w:t>
            </w:r>
          </w:p>
        </w:tc>
        <w:tc>
          <w:tcPr>
            <w:tcW w:w="1280" w:type="dxa"/>
            <w:vAlign w:val="center"/>
          </w:tcPr>
          <w:p w:rsidR="00512EED" w:rsidRDefault="000449F2">
            <w:r>
              <w:rPr>
                <w:sz w:val="14"/>
              </w:rPr>
              <w:t>0.3643</w:t>
            </w:r>
          </w:p>
        </w:tc>
        <w:tc>
          <w:tcPr>
            <w:tcW w:w="1280" w:type="dxa"/>
            <w:vAlign w:val="center"/>
          </w:tcPr>
          <w:p w:rsidR="00512EED" w:rsidRDefault="000449F2">
            <w:r>
              <w:rPr>
                <w:sz w:val="14"/>
              </w:rPr>
              <w:t>0.5747</w:t>
            </w:r>
          </w:p>
        </w:tc>
        <w:tc>
          <w:tcPr>
            <w:tcW w:w="1280" w:type="dxa"/>
            <w:vAlign w:val="center"/>
          </w:tcPr>
          <w:p w:rsidR="00512EED" w:rsidRDefault="000449F2">
            <w:r>
              <w:rPr>
                <w:sz w:val="14"/>
              </w:rPr>
              <w:t>-0.4567</w:t>
            </w:r>
          </w:p>
        </w:tc>
        <w:tc>
          <w:tcPr>
            <w:tcW w:w="1280" w:type="dxa"/>
            <w:vAlign w:val="center"/>
          </w:tcPr>
          <w:p w:rsidR="00512EED" w:rsidRDefault="000449F2">
            <w:r>
              <w:rPr>
                <w:sz w:val="14"/>
              </w:rPr>
              <w:t>0.7642</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RXRG</w:t>
            </w:r>
          </w:p>
        </w:tc>
        <w:tc>
          <w:tcPr>
            <w:tcW w:w="1280" w:type="dxa"/>
            <w:vAlign w:val="center"/>
          </w:tcPr>
          <w:p w:rsidR="00512EED" w:rsidRDefault="000449F2">
            <w:r>
              <w:rPr>
                <w:sz w:val="14"/>
              </w:rPr>
              <w:t>0.0862</w:t>
            </w:r>
          </w:p>
        </w:tc>
        <w:tc>
          <w:tcPr>
            <w:tcW w:w="1280" w:type="dxa"/>
            <w:vAlign w:val="center"/>
          </w:tcPr>
          <w:p w:rsidR="00512EED" w:rsidRDefault="000449F2">
            <w:r>
              <w:rPr>
                <w:sz w:val="14"/>
              </w:rPr>
              <w:t>0.0598</w:t>
            </w:r>
          </w:p>
        </w:tc>
        <w:tc>
          <w:tcPr>
            <w:tcW w:w="1280" w:type="dxa"/>
            <w:vAlign w:val="center"/>
          </w:tcPr>
          <w:p w:rsidR="00512EED" w:rsidRDefault="000449F2">
            <w:r>
              <w:rPr>
                <w:sz w:val="14"/>
              </w:rPr>
              <w:t>-0.3651</w:t>
            </w:r>
          </w:p>
        </w:tc>
        <w:tc>
          <w:tcPr>
            <w:tcW w:w="1280" w:type="dxa"/>
            <w:vAlign w:val="center"/>
          </w:tcPr>
          <w:p w:rsidR="00512EED" w:rsidRDefault="000449F2">
            <w:r>
              <w:rPr>
                <w:sz w:val="14"/>
              </w:rPr>
              <w:t>0.5904</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RXRG</w:t>
            </w:r>
          </w:p>
        </w:tc>
        <w:tc>
          <w:tcPr>
            <w:tcW w:w="1280" w:type="dxa"/>
            <w:vAlign w:val="center"/>
          </w:tcPr>
          <w:p w:rsidR="00512EED" w:rsidRDefault="000449F2">
            <w:r>
              <w:rPr>
                <w:sz w:val="14"/>
              </w:rPr>
              <w:t>0.1641</w:t>
            </w:r>
          </w:p>
        </w:tc>
        <w:tc>
          <w:tcPr>
            <w:tcW w:w="1280" w:type="dxa"/>
            <w:vAlign w:val="center"/>
          </w:tcPr>
          <w:p w:rsidR="00512EED" w:rsidRDefault="000449F2">
            <w:r>
              <w:rPr>
                <w:sz w:val="14"/>
              </w:rPr>
              <w:t>0.1742</w:t>
            </w:r>
          </w:p>
        </w:tc>
        <w:tc>
          <w:tcPr>
            <w:tcW w:w="1280" w:type="dxa"/>
            <w:vAlign w:val="center"/>
          </w:tcPr>
          <w:p w:rsidR="00512EED" w:rsidRDefault="000449F2">
            <w:r>
              <w:rPr>
                <w:sz w:val="14"/>
              </w:rPr>
              <w:t>-0.3004</w:t>
            </w:r>
          </w:p>
        </w:tc>
        <w:tc>
          <w:tcPr>
            <w:tcW w:w="1280" w:type="dxa"/>
            <w:vAlign w:val="center"/>
          </w:tcPr>
          <w:p w:rsidR="00512EED" w:rsidRDefault="000449F2">
            <w:r>
              <w:rPr>
                <w:sz w:val="14"/>
              </w:rPr>
              <w:t>0.6083</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VDR</w:t>
            </w:r>
          </w:p>
        </w:tc>
        <w:tc>
          <w:tcPr>
            <w:tcW w:w="1280" w:type="dxa"/>
            <w:vAlign w:val="center"/>
          </w:tcPr>
          <w:p w:rsidR="00512EED" w:rsidRDefault="000449F2">
            <w:r>
              <w:rPr>
                <w:sz w:val="14"/>
              </w:rPr>
              <w:t>0.0790</w:t>
            </w:r>
          </w:p>
        </w:tc>
        <w:tc>
          <w:tcPr>
            <w:tcW w:w="1280" w:type="dxa"/>
            <w:vAlign w:val="center"/>
          </w:tcPr>
          <w:p w:rsidR="00512EED" w:rsidRDefault="000449F2">
            <w:r>
              <w:rPr>
                <w:sz w:val="14"/>
              </w:rPr>
              <w:t>0.3075</w:t>
            </w:r>
          </w:p>
        </w:tc>
        <w:tc>
          <w:tcPr>
            <w:tcW w:w="1280" w:type="dxa"/>
            <w:vAlign w:val="center"/>
          </w:tcPr>
          <w:p w:rsidR="00512EED" w:rsidRDefault="000449F2">
            <w:r>
              <w:rPr>
                <w:sz w:val="14"/>
              </w:rPr>
              <w:t>-0.8903</w:t>
            </w:r>
          </w:p>
        </w:tc>
        <w:tc>
          <w:tcPr>
            <w:tcW w:w="1280" w:type="dxa"/>
            <w:vAlign w:val="center"/>
          </w:tcPr>
          <w:p w:rsidR="00512EED" w:rsidRDefault="000449F2">
            <w:r>
              <w:rPr>
                <w:sz w:val="14"/>
              </w:rPr>
              <w:t>0.5915</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VDR</w:t>
            </w:r>
          </w:p>
        </w:tc>
        <w:tc>
          <w:tcPr>
            <w:tcW w:w="1280" w:type="dxa"/>
            <w:vAlign w:val="center"/>
          </w:tcPr>
          <w:p w:rsidR="00512EED" w:rsidRDefault="000449F2">
            <w:r>
              <w:rPr>
                <w:sz w:val="14"/>
              </w:rPr>
              <w:t>-0.1844</w:t>
            </w:r>
          </w:p>
        </w:tc>
        <w:tc>
          <w:tcPr>
            <w:tcW w:w="1280" w:type="dxa"/>
            <w:vAlign w:val="center"/>
          </w:tcPr>
          <w:p w:rsidR="00512EED" w:rsidRDefault="000449F2">
            <w:r>
              <w:rPr>
                <w:sz w:val="14"/>
              </w:rPr>
              <w:t>-0.2445</w:t>
            </w:r>
          </w:p>
        </w:tc>
        <w:tc>
          <w:tcPr>
            <w:tcW w:w="1280" w:type="dxa"/>
            <w:vAlign w:val="center"/>
          </w:tcPr>
          <w:p w:rsidR="00512EED" w:rsidRDefault="000449F2">
            <w:r>
              <w:rPr>
                <w:sz w:val="14"/>
              </w:rPr>
              <w:t>-0.6362</w:t>
            </w:r>
          </w:p>
        </w:tc>
        <w:tc>
          <w:tcPr>
            <w:tcW w:w="1280" w:type="dxa"/>
            <w:vAlign w:val="center"/>
          </w:tcPr>
          <w:p w:rsidR="00512EED" w:rsidRDefault="000449F2">
            <w:r>
              <w:rPr>
                <w:sz w:val="14"/>
              </w:rPr>
              <w:t>0.3876</w:t>
            </w:r>
          </w:p>
        </w:tc>
        <w:tc>
          <w:tcPr>
            <w:tcW w:w="929" w:type="dxa"/>
            <w:vAlign w:val="center"/>
          </w:tcPr>
          <w:p w:rsidR="00512EED" w:rsidRDefault="000449F2">
            <w:r>
              <w:rPr>
                <w:sz w:val="14"/>
              </w:rPr>
              <w:t>4</w:t>
            </w:r>
          </w:p>
        </w:tc>
        <w:tc>
          <w:tcPr>
            <w:tcW w:w="992" w:type="dxa"/>
            <w:vAlign w:val="center"/>
          </w:tcPr>
          <w:p w:rsidR="00512EED" w:rsidRDefault="000449F2">
            <w:r>
              <w:rPr>
                <w:sz w:val="14"/>
              </w:rPr>
              <w:t>3</w:t>
            </w:r>
          </w:p>
        </w:tc>
        <w:tc>
          <w:tcPr>
            <w:tcW w:w="993" w:type="dxa"/>
            <w:vAlign w:val="center"/>
          </w:tcPr>
          <w:p w:rsidR="00512EED" w:rsidRDefault="000449F2">
            <w:r>
              <w:rPr>
                <w:sz w:val="14"/>
              </w:rPr>
              <w:t>1</w:t>
            </w:r>
          </w:p>
        </w:tc>
        <w:tc>
          <w:tcPr>
            <w:tcW w:w="2206" w:type="dxa"/>
            <w:vAlign w:val="center"/>
          </w:tcPr>
          <w:p w:rsidR="00512EED" w:rsidRDefault="000449F2">
            <w:r>
              <w:rPr>
                <w:sz w:val="14"/>
              </w:rPr>
              <w:t>Predominantly negative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Vitamin D</w:t>
            </w:r>
          </w:p>
        </w:tc>
        <w:tc>
          <w:tcPr>
            <w:tcW w:w="1280" w:type="dxa"/>
            <w:vAlign w:val="center"/>
          </w:tcPr>
          <w:p w:rsidR="00512EED" w:rsidRDefault="000449F2">
            <w:r>
              <w:rPr>
                <w:sz w:val="14"/>
              </w:rPr>
              <w:t>VDR</w:t>
            </w:r>
          </w:p>
        </w:tc>
        <w:tc>
          <w:tcPr>
            <w:tcW w:w="1280" w:type="dxa"/>
            <w:vAlign w:val="center"/>
          </w:tcPr>
          <w:p w:rsidR="00512EED" w:rsidRDefault="000449F2">
            <w:r>
              <w:rPr>
                <w:sz w:val="14"/>
              </w:rPr>
              <w:t>0.9553</w:t>
            </w:r>
          </w:p>
        </w:tc>
        <w:tc>
          <w:tcPr>
            <w:tcW w:w="1280" w:type="dxa"/>
            <w:vAlign w:val="center"/>
          </w:tcPr>
          <w:p w:rsidR="00512EED" w:rsidRDefault="000449F2">
            <w:r>
              <w:rPr>
                <w:sz w:val="14"/>
              </w:rPr>
              <w:t>0.8682</w:t>
            </w:r>
          </w:p>
        </w:tc>
        <w:tc>
          <w:tcPr>
            <w:tcW w:w="1280" w:type="dxa"/>
            <w:vAlign w:val="center"/>
          </w:tcPr>
          <w:p w:rsidR="00512EED" w:rsidRDefault="000449F2">
            <w:r>
              <w:rPr>
                <w:sz w:val="14"/>
              </w:rPr>
              <w:t>0.3449</w:t>
            </w:r>
          </w:p>
        </w:tc>
        <w:tc>
          <w:tcPr>
            <w:tcW w:w="1280" w:type="dxa"/>
            <w:vAlign w:val="center"/>
          </w:tcPr>
          <w:p w:rsidR="00512EED" w:rsidRDefault="000449F2">
            <w:r>
              <w:rPr>
                <w:sz w:val="14"/>
              </w:rPr>
              <w:t>1.7398</w:t>
            </w:r>
          </w:p>
        </w:tc>
        <w:tc>
          <w:tcPr>
            <w:tcW w:w="929" w:type="dxa"/>
            <w:vAlign w:val="center"/>
          </w:tcPr>
          <w:p w:rsidR="00512EED" w:rsidRDefault="000449F2">
            <w:r>
              <w:rPr>
                <w:sz w:val="14"/>
              </w:rPr>
              <w:t>4</w:t>
            </w:r>
          </w:p>
        </w:tc>
        <w:tc>
          <w:tcPr>
            <w:tcW w:w="992" w:type="dxa"/>
            <w:vAlign w:val="center"/>
          </w:tcPr>
          <w:p w:rsidR="00512EED" w:rsidRDefault="000449F2">
            <w:r>
              <w:rPr>
                <w:sz w:val="14"/>
              </w:rPr>
              <w:t>0</w:t>
            </w:r>
          </w:p>
        </w:tc>
        <w:tc>
          <w:tcPr>
            <w:tcW w:w="993" w:type="dxa"/>
            <w:vAlign w:val="center"/>
          </w:tcPr>
          <w:p w:rsidR="00512EED" w:rsidRDefault="000449F2">
            <w:r>
              <w:rPr>
                <w:sz w:val="14"/>
              </w:rPr>
              <w:t>4</w:t>
            </w:r>
          </w:p>
        </w:tc>
        <w:tc>
          <w:tcPr>
            <w:tcW w:w="2206" w:type="dxa"/>
            <w:vAlign w:val="center"/>
          </w:tcPr>
          <w:p w:rsidR="00512EED" w:rsidRDefault="000449F2">
            <w:r>
              <w:rPr>
                <w:sz w:val="14"/>
              </w:rPr>
              <w:t>Positive (4/4)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ESR1</w:t>
            </w:r>
          </w:p>
        </w:tc>
        <w:tc>
          <w:tcPr>
            <w:tcW w:w="1280" w:type="dxa"/>
            <w:vAlign w:val="center"/>
          </w:tcPr>
          <w:p w:rsidR="00512EED" w:rsidRDefault="000449F2">
            <w:r>
              <w:rPr>
                <w:sz w:val="14"/>
              </w:rPr>
              <w:t>0.0639</w:t>
            </w:r>
          </w:p>
        </w:tc>
        <w:tc>
          <w:tcPr>
            <w:tcW w:w="1280" w:type="dxa"/>
            <w:vAlign w:val="center"/>
          </w:tcPr>
          <w:p w:rsidR="00512EED" w:rsidRDefault="000449F2">
            <w:r>
              <w:rPr>
                <w:sz w:val="14"/>
              </w:rPr>
              <w:t>-0.0584</w:t>
            </w:r>
          </w:p>
        </w:tc>
        <w:tc>
          <w:tcPr>
            <w:tcW w:w="1280" w:type="dxa"/>
            <w:vAlign w:val="center"/>
          </w:tcPr>
          <w:p w:rsidR="00512EED" w:rsidRDefault="000449F2">
            <w:r>
              <w:rPr>
                <w:sz w:val="14"/>
              </w:rPr>
              <w:t>-0.7109</w:t>
            </w:r>
          </w:p>
        </w:tc>
        <w:tc>
          <w:tcPr>
            <w:tcW w:w="1280" w:type="dxa"/>
            <w:vAlign w:val="center"/>
          </w:tcPr>
          <w:p w:rsidR="00512EED" w:rsidRDefault="000449F2">
            <w:r>
              <w:rPr>
                <w:sz w:val="14"/>
              </w:rPr>
              <w:t>1.0832</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ESR1</w:t>
            </w:r>
          </w:p>
        </w:tc>
        <w:tc>
          <w:tcPr>
            <w:tcW w:w="1280" w:type="dxa"/>
            <w:vAlign w:val="center"/>
          </w:tcPr>
          <w:p w:rsidR="00512EED" w:rsidRDefault="000449F2">
            <w:r>
              <w:rPr>
                <w:sz w:val="14"/>
              </w:rPr>
              <w:t>-0.3877</w:t>
            </w:r>
          </w:p>
        </w:tc>
        <w:tc>
          <w:tcPr>
            <w:tcW w:w="1280" w:type="dxa"/>
            <w:vAlign w:val="center"/>
          </w:tcPr>
          <w:p w:rsidR="00512EED" w:rsidRDefault="000449F2">
            <w:r>
              <w:rPr>
                <w:sz w:val="14"/>
              </w:rPr>
              <w:t>-0.4122</w:t>
            </w:r>
          </w:p>
        </w:tc>
        <w:tc>
          <w:tcPr>
            <w:tcW w:w="1280" w:type="dxa"/>
            <w:vAlign w:val="center"/>
          </w:tcPr>
          <w:p w:rsidR="00512EED" w:rsidRDefault="000449F2">
            <w:r>
              <w:rPr>
                <w:sz w:val="14"/>
              </w:rPr>
              <w:t>-0.6732</w:t>
            </w:r>
          </w:p>
        </w:tc>
        <w:tc>
          <w:tcPr>
            <w:tcW w:w="1280" w:type="dxa"/>
            <w:vAlign w:val="center"/>
          </w:tcPr>
          <w:p w:rsidR="00512EED" w:rsidRDefault="000449F2">
            <w:r>
              <w:rPr>
                <w:sz w:val="14"/>
              </w:rPr>
              <w:t>-0.0532</w:t>
            </w:r>
          </w:p>
        </w:tc>
        <w:tc>
          <w:tcPr>
            <w:tcW w:w="929" w:type="dxa"/>
            <w:vAlign w:val="center"/>
          </w:tcPr>
          <w:p w:rsidR="00512EED" w:rsidRDefault="000449F2">
            <w:r>
              <w:rPr>
                <w:sz w:val="14"/>
              </w:rPr>
              <w:t>4</w:t>
            </w:r>
          </w:p>
        </w:tc>
        <w:tc>
          <w:tcPr>
            <w:tcW w:w="992" w:type="dxa"/>
            <w:vAlign w:val="center"/>
          </w:tcPr>
          <w:p w:rsidR="00512EED" w:rsidRDefault="000449F2">
            <w:r>
              <w:rPr>
                <w:sz w:val="14"/>
              </w:rPr>
              <w:t>4</w:t>
            </w:r>
          </w:p>
        </w:tc>
        <w:tc>
          <w:tcPr>
            <w:tcW w:w="993" w:type="dxa"/>
            <w:vAlign w:val="center"/>
          </w:tcPr>
          <w:p w:rsidR="00512EED" w:rsidRDefault="000449F2">
            <w:r>
              <w:rPr>
                <w:sz w:val="14"/>
              </w:rPr>
              <w:t>0</w:t>
            </w:r>
          </w:p>
        </w:tc>
        <w:tc>
          <w:tcPr>
            <w:tcW w:w="2206" w:type="dxa"/>
            <w:vAlign w:val="center"/>
          </w:tcPr>
          <w:p w:rsidR="00512EED" w:rsidRDefault="000449F2">
            <w:r>
              <w:rPr>
                <w:sz w:val="14"/>
              </w:rPr>
              <w:t>Negative (4/4)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ESR1</w:t>
            </w:r>
          </w:p>
        </w:tc>
        <w:tc>
          <w:tcPr>
            <w:tcW w:w="1280" w:type="dxa"/>
            <w:vAlign w:val="center"/>
          </w:tcPr>
          <w:p w:rsidR="00512EED" w:rsidRDefault="000449F2">
            <w:r>
              <w:rPr>
                <w:sz w:val="14"/>
              </w:rPr>
              <w:t>-0.1355</w:t>
            </w:r>
          </w:p>
        </w:tc>
        <w:tc>
          <w:tcPr>
            <w:tcW w:w="1280" w:type="dxa"/>
            <w:vAlign w:val="center"/>
          </w:tcPr>
          <w:p w:rsidR="00512EED" w:rsidRDefault="000449F2">
            <w:r>
              <w:rPr>
                <w:sz w:val="14"/>
              </w:rPr>
              <w:t>-0.1716</w:t>
            </w:r>
          </w:p>
        </w:tc>
        <w:tc>
          <w:tcPr>
            <w:tcW w:w="1280" w:type="dxa"/>
            <w:vAlign w:val="center"/>
          </w:tcPr>
          <w:p w:rsidR="00512EED" w:rsidRDefault="000449F2">
            <w:r>
              <w:rPr>
                <w:sz w:val="14"/>
              </w:rPr>
              <w:t>-0.9587</w:t>
            </w:r>
          </w:p>
        </w:tc>
        <w:tc>
          <w:tcPr>
            <w:tcW w:w="1280" w:type="dxa"/>
            <w:vAlign w:val="center"/>
          </w:tcPr>
          <w:p w:rsidR="00512EED" w:rsidRDefault="000449F2">
            <w:r>
              <w:rPr>
                <w:sz w:val="14"/>
              </w:rPr>
              <w:t>0.7598</w:t>
            </w:r>
          </w:p>
        </w:tc>
        <w:tc>
          <w:tcPr>
            <w:tcW w:w="929" w:type="dxa"/>
            <w:vAlign w:val="center"/>
          </w:tcPr>
          <w:p w:rsidR="00512EED" w:rsidRDefault="000449F2">
            <w:r>
              <w:rPr>
                <w:sz w:val="14"/>
              </w:rPr>
              <w:t>4</w:t>
            </w:r>
          </w:p>
        </w:tc>
        <w:tc>
          <w:tcPr>
            <w:tcW w:w="992" w:type="dxa"/>
            <w:vAlign w:val="center"/>
          </w:tcPr>
          <w:p w:rsidR="00512EED" w:rsidRDefault="000449F2">
            <w:r>
              <w:rPr>
                <w:sz w:val="14"/>
              </w:rPr>
              <w:t>3</w:t>
            </w:r>
          </w:p>
        </w:tc>
        <w:tc>
          <w:tcPr>
            <w:tcW w:w="993" w:type="dxa"/>
            <w:vAlign w:val="center"/>
          </w:tcPr>
          <w:p w:rsidR="00512EED" w:rsidRDefault="000449F2">
            <w:r>
              <w:rPr>
                <w:sz w:val="14"/>
              </w:rPr>
              <w:t>1</w:t>
            </w:r>
          </w:p>
        </w:tc>
        <w:tc>
          <w:tcPr>
            <w:tcW w:w="2206" w:type="dxa"/>
            <w:vAlign w:val="center"/>
          </w:tcPr>
          <w:p w:rsidR="00512EED" w:rsidRDefault="000449F2">
            <w:r>
              <w:rPr>
                <w:sz w:val="14"/>
              </w:rPr>
              <w:t>Predominantly negative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Estradiol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ESR2</w:t>
            </w:r>
          </w:p>
        </w:tc>
        <w:tc>
          <w:tcPr>
            <w:tcW w:w="1280" w:type="dxa"/>
            <w:vAlign w:val="center"/>
          </w:tcPr>
          <w:p w:rsidR="00512EED" w:rsidRDefault="000449F2">
            <w:r>
              <w:rPr>
                <w:sz w:val="14"/>
              </w:rPr>
              <w:t>0.0952</w:t>
            </w:r>
          </w:p>
        </w:tc>
        <w:tc>
          <w:tcPr>
            <w:tcW w:w="1280" w:type="dxa"/>
            <w:vAlign w:val="center"/>
          </w:tcPr>
          <w:p w:rsidR="00512EED" w:rsidRDefault="000449F2">
            <w:r>
              <w:rPr>
                <w:sz w:val="14"/>
              </w:rPr>
              <w:t>0.0632</w:t>
            </w:r>
          </w:p>
        </w:tc>
        <w:tc>
          <w:tcPr>
            <w:tcW w:w="1280" w:type="dxa"/>
            <w:vAlign w:val="center"/>
          </w:tcPr>
          <w:p w:rsidR="00512EED" w:rsidRDefault="000449F2">
            <w:r>
              <w:rPr>
                <w:sz w:val="14"/>
              </w:rPr>
              <w:t>-0.3405</w:t>
            </w:r>
          </w:p>
        </w:tc>
        <w:tc>
          <w:tcPr>
            <w:tcW w:w="1280" w:type="dxa"/>
            <w:vAlign w:val="center"/>
          </w:tcPr>
          <w:p w:rsidR="00512EED" w:rsidRDefault="000449F2">
            <w:r>
              <w:rPr>
                <w:sz w:val="14"/>
              </w:rPr>
              <w:t>0.5948</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ESR2</w:t>
            </w:r>
          </w:p>
        </w:tc>
        <w:tc>
          <w:tcPr>
            <w:tcW w:w="1280" w:type="dxa"/>
            <w:vAlign w:val="center"/>
          </w:tcPr>
          <w:p w:rsidR="00512EED" w:rsidRDefault="000449F2">
            <w:r>
              <w:rPr>
                <w:sz w:val="14"/>
              </w:rPr>
              <w:t>0.1532</w:t>
            </w:r>
          </w:p>
        </w:tc>
        <w:tc>
          <w:tcPr>
            <w:tcW w:w="1280" w:type="dxa"/>
            <w:vAlign w:val="center"/>
          </w:tcPr>
          <w:p w:rsidR="00512EED" w:rsidRDefault="000449F2">
            <w:r>
              <w:rPr>
                <w:sz w:val="14"/>
              </w:rPr>
              <w:t>0.1169</w:t>
            </w:r>
          </w:p>
        </w:tc>
        <w:tc>
          <w:tcPr>
            <w:tcW w:w="1280" w:type="dxa"/>
            <w:vAlign w:val="center"/>
          </w:tcPr>
          <w:p w:rsidR="00512EED" w:rsidRDefault="000449F2">
            <w:r>
              <w:rPr>
                <w:sz w:val="14"/>
              </w:rPr>
              <w:t>-0.6098</w:t>
            </w:r>
          </w:p>
        </w:tc>
        <w:tc>
          <w:tcPr>
            <w:tcW w:w="1280" w:type="dxa"/>
            <w:vAlign w:val="center"/>
          </w:tcPr>
          <w:p w:rsidR="00512EED" w:rsidRDefault="000449F2">
            <w:r>
              <w:rPr>
                <w:sz w:val="14"/>
              </w:rPr>
              <w:t>0.9889</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ESR2</w:t>
            </w:r>
          </w:p>
        </w:tc>
        <w:tc>
          <w:tcPr>
            <w:tcW w:w="1280" w:type="dxa"/>
            <w:vAlign w:val="center"/>
          </w:tcPr>
          <w:p w:rsidR="00512EED" w:rsidRDefault="000449F2">
            <w:r>
              <w:rPr>
                <w:sz w:val="14"/>
              </w:rPr>
              <w:t>0.2179</w:t>
            </w:r>
          </w:p>
        </w:tc>
        <w:tc>
          <w:tcPr>
            <w:tcW w:w="1280" w:type="dxa"/>
            <w:vAlign w:val="center"/>
          </w:tcPr>
          <w:p w:rsidR="00512EED" w:rsidRDefault="000449F2">
            <w:r>
              <w:rPr>
                <w:sz w:val="14"/>
              </w:rPr>
              <w:t>0.1300</w:t>
            </w:r>
          </w:p>
        </w:tc>
        <w:tc>
          <w:tcPr>
            <w:tcW w:w="1280" w:type="dxa"/>
            <w:vAlign w:val="center"/>
          </w:tcPr>
          <w:p w:rsidR="00512EED" w:rsidRDefault="000449F2">
            <w:r>
              <w:rPr>
                <w:sz w:val="14"/>
              </w:rPr>
              <w:t>-0.4819</w:t>
            </w:r>
          </w:p>
        </w:tc>
        <w:tc>
          <w:tcPr>
            <w:tcW w:w="1280" w:type="dxa"/>
            <w:vAlign w:val="center"/>
          </w:tcPr>
          <w:p w:rsidR="00512EED" w:rsidRDefault="000449F2">
            <w:r>
              <w:rPr>
                <w:sz w:val="14"/>
              </w:rPr>
              <w:t>1.0936</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Inferred</w:t>
            </w:r>
          </w:p>
        </w:tc>
      </w:tr>
      <w:tr w:rsidR="00512EED" w:rsidTr="002E54D5">
        <w:tc>
          <w:tcPr>
            <w:tcW w:w="1280" w:type="dxa"/>
            <w:vAlign w:val="center"/>
          </w:tcPr>
          <w:p w:rsidR="00512EED" w:rsidRDefault="000449F2">
            <w:r>
              <w:rPr>
                <w:sz w:val="14"/>
              </w:rPr>
              <w:lastRenderedPageBreak/>
              <w:t>Estradiol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GPER1</w:t>
            </w:r>
          </w:p>
        </w:tc>
        <w:tc>
          <w:tcPr>
            <w:tcW w:w="1280" w:type="dxa"/>
            <w:vAlign w:val="center"/>
          </w:tcPr>
          <w:p w:rsidR="00512EED" w:rsidRDefault="000449F2">
            <w:r>
              <w:rPr>
                <w:sz w:val="14"/>
              </w:rPr>
              <w:t>0.2922</w:t>
            </w:r>
          </w:p>
        </w:tc>
        <w:tc>
          <w:tcPr>
            <w:tcW w:w="1280" w:type="dxa"/>
            <w:vAlign w:val="center"/>
          </w:tcPr>
          <w:p w:rsidR="00512EED" w:rsidRDefault="000449F2">
            <w:r>
              <w:rPr>
                <w:sz w:val="14"/>
              </w:rPr>
              <w:t>0.3370</w:t>
            </w:r>
          </w:p>
        </w:tc>
        <w:tc>
          <w:tcPr>
            <w:tcW w:w="1280" w:type="dxa"/>
            <w:vAlign w:val="center"/>
          </w:tcPr>
          <w:p w:rsidR="00512EED" w:rsidRDefault="000449F2">
            <w:r>
              <w:rPr>
                <w:sz w:val="14"/>
              </w:rPr>
              <w:t>-0.6617</w:t>
            </w:r>
          </w:p>
        </w:tc>
        <w:tc>
          <w:tcPr>
            <w:tcW w:w="1280" w:type="dxa"/>
            <w:vAlign w:val="center"/>
          </w:tcPr>
          <w:p w:rsidR="00512EED" w:rsidRDefault="000449F2">
            <w:r>
              <w:rPr>
                <w:sz w:val="14"/>
              </w:rPr>
              <w:t>1.1564</w:t>
            </w:r>
          </w:p>
        </w:tc>
        <w:tc>
          <w:tcPr>
            <w:tcW w:w="929" w:type="dxa"/>
            <w:vAlign w:val="center"/>
          </w:tcPr>
          <w:p w:rsidR="00512EED" w:rsidRDefault="000449F2">
            <w:r>
              <w:rPr>
                <w:sz w:val="14"/>
              </w:rPr>
              <w:t>4</w:t>
            </w:r>
          </w:p>
        </w:tc>
        <w:tc>
          <w:tcPr>
            <w:tcW w:w="992" w:type="dxa"/>
            <w:vAlign w:val="center"/>
          </w:tcPr>
          <w:p w:rsidR="00512EED" w:rsidRDefault="000449F2">
            <w:r>
              <w:rPr>
                <w:sz w:val="14"/>
              </w:rPr>
              <w:t>1</w:t>
            </w:r>
          </w:p>
        </w:tc>
        <w:tc>
          <w:tcPr>
            <w:tcW w:w="993" w:type="dxa"/>
            <w:vAlign w:val="center"/>
          </w:tcPr>
          <w:p w:rsidR="00512EED" w:rsidRDefault="000449F2">
            <w:r>
              <w:rPr>
                <w:sz w:val="14"/>
              </w:rPr>
              <w:t>3</w:t>
            </w:r>
          </w:p>
        </w:tc>
        <w:tc>
          <w:tcPr>
            <w:tcW w:w="2206" w:type="dxa"/>
            <w:vAlign w:val="center"/>
          </w:tcPr>
          <w:p w:rsidR="00512EED" w:rsidRDefault="000449F2">
            <w:r>
              <w:rPr>
                <w:sz w:val="14"/>
              </w:rPr>
              <w:t>Predominantly positive (3/4)</w:t>
            </w:r>
          </w:p>
        </w:tc>
        <w:tc>
          <w:tcPr>
            <w:tcW w:w="1280" w:type="dxa"/>
            <w:vAlign w:val="center"/>
          </w:tcPr>
          <w:p w:rsidR="00512EED" w:rsidRDefault="000449F2">
            <w:r>
              <w:rPr>
                <w:sz w:val="14"/>
              </w:rPr>
              <w:t>Landmark (direct)</w:t>
            </w:r>
          </w:p>
        </w:tc>
      </w:tr>
      <w:tr w:rsidR="00512EED" w:rsidTr="002E54D5">
        <w:tc>
          <w:tcPr>
            <w:tcW w:w="1280" w:type="dxa"/>
            <w:vAlign w:val="center"/>
          </w:tcPr>
          <w:p w:rsidR="00512EED" w:rsidRDefault="000449F2">
            <w:r>
              <w:rPr>
                <w:sz w:val="14"/>
              </w:rPr>
              <w:t>Calcitriol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GPER1</w:t>
            </w:r>
          </w:p>
        </w:tc>
        <w:tc>
          <w:tcPr>
            <w:tcW w:w="1280" w:type="dxa"/>
            <w:vAlign w:val="center"/>
          </w:tcPr>
          <w:p w:rsidR="00512EED" w:rsidRDefault="000449F2">
            <w:r>
              <w:rPr>
                <w:sz w:val="14"/>
              </w:rPr>
              <w:t>0.0171</w:t>
            </w:r>
          </w:p>
        </w:tc>
        <w:tc>
          <w:tcPr>
            <w:tcW w:w="1280" w:type="dxa"/>
            <w:vAlign w:val="center"/>
          </w:tcPr>
          <w:p w:rsidR="00512EED" w:rsidRDefault="000449F2">
            <w:r>
              <w:rPr>
                <w:sz w:val="14"/>
              </w:rPr>
              <w:t>-0.0650</w:t>
            </w:r>
          </w:p>
        </w:tc>
        <w:tc>
          <w:tcPr>
            <w:tcW w:w="1280" w:type="dxa"/>
            <w:vAlign w:val="center"/>
          </w:tcPr>
          <w:p w:rsidR="00512EED" w:rsidRDefault="000449F2">
            <w:r>
              <w:rPr>
                <w:sz w:val="14"/>
              </w:rPr>
              <w:t>-0.1550</w:t>
            </w:r>
          </w:p>
        </w:tc>
        <w:tc>
          <w:tcPr>
            <w:tcW w:w="1280" w:type="dxa"/>
            <w:vAlign w:val="center"/>
          </w:tcPr>
          <w:p w:rsidR="00512EED" w:rsidRDefault="000449F2">
            <w:r>
              <w:rPr>
                <w:sz w:val="14"/>
              </w:rPr>
              <w:t>0.3534</w:t>
            </w:r>
          </w:p>
        </w:tc>
        <w:tc>
          <w:tcPr>
            <w:tcW w:w="929" w:type="dxa"/>
            <w:vAlign w:val="center"/>
          </w:tcPr>
          <w:p w:rsidR="00512EED" w:rsidRDefault="000449F2">
            <w:r>
              <w:rPr>
                <w:sz w:val="14"/>
              </w:rPr>
              <w:t>4</w:t>
            </w:r>
          </w:p>
        </w:tc>
        <w:tc>
          <w:tcPr>
            <w:tcW w:w="992" w:type="dxa"/>
            <w:vAlign w:val="center"/>
          </w:tcPr>
          <w:p w:rsidR="00512EED" w:rsidRDefault="000449F2">
            <w:r>
              <w:rPr>
                <w:sz w:val="14"/>
              </w:rPr>
              <w:t>3</w:t>
            </w:r>
          </w:p>
        </w:tc>
        <w:tc>
          <w:tcPr>
            <w:tcW w:w="993" w:type="dxa"/>
            <w:vAlign w:val="center"/>
          </w:tcPr>
          <w:p w:rsidR="00512EED" w:rsidRDefault="000449F2">
            <w:r>
              <w:rPr>
                <w:sz w:val="14"/>
              </w:rPr>
              <w:t>1</w:t>
            </w:r>
          </w:p>
        </w:tc>
        <w:tc>
          <w:tcPr>
            <w:tcW w:w="2206" w:type="dxa"/>
            <w:vAlign w:val="center"/>
          </w:tcPr>
          <w:p w:rsidR="00512EED" w:rsidRDefault="000449F2">
            <w:r>
              <w:rPr>
                <w:sz w:val="14"/>
              </w:rPr>
              <w:t>Predominantly negative (3/4)</w:t>
            </w:r>
          </w:p>
        </w:tc>
        <w:tc>
          <w:tcPr>
            <w:tcW w:w="1280" w:type="dxa"/>
            <w:vAlign w:val="center"/>
          </w:tcPr>
          <w:p w:rsidR="00512EED" w:rsidRDefault="000449F2">
            <w:r>
              <w:rPr>
                <w:sz w:val="14"/>
              </w:rPr>
              <w:t>Landmark (direct)</w:t>
            </w:r>
          </w:p>
        </w:tc>
      </w:tr>
      <w:tr w:rsidR="00512EED" w:rsidTr="002E54D5">
        <w:tc>
          <w:tcPr>
            <w:tcW w:w="1280" w:type="dxa"/>
            <w:vAlign w:val="center"/>
          </w:tcPr>
          <w:p w:rsidR="00512EED" w:rsidRDefault="000449F2">
            <w:r>
              <w:rPr>
                <w:sz w:val="14"/>
              </w:rPr>
              <w:t>Calcipotriol</w:t>
            </w:r>
          </w:p>
        </w:tc>
        <w:tc>
          <w:tcPr>
            <w:tcW w:w="1280" w:type="dxa"/>
            <w:vAlign w:val="center"/>
          </w:tcPr>
          <w:p w:rsidR="00512EED" w:rsidRDefault="000449F2">
            <w:r>
              <w:rPr>
                <w:sz w:val="14"/>
              </w:rPr>
              <w:t>Estrogen</w:t>
            </w:r>
          </w:p>
        </w:tc>
        <w:tc>
          <w:tcPr>
            <w:tcW w:w="1280" w:type="dxa"/>
            <w:vAlign w:val="center"/>
          </w:tcPr>
          <w:p w:rsidR="00512EED" w:rsidRDefault="000449F2">
            <w:r>
              <w:rPr>
                <w:sz w:val="14"/>
              </w:rPr>
              <w:t>GPER1</w:t>
            </w:r>
          </w:p>
        </w:tc>
        <w:tc>
          <w:tcPr>
            <w:tcW w:w="1280" w:type="dxa"/>
            <w:vAlign w:val="center"/>
          </w:tcPr>
          <w:p w:rsidR="00512EED" w:rsidRDefault="000449F2">
            <w:r>
              <w:rPr>
                <w:sz w:val="14"/>
              </w:rPr>
              <w:t>0.7355</w:t>
            </w:r>
          </w:p>
        </w:tc>
        <w:tc>
          <w:tcPr>
            <w:tcW w:w="1280" w:type="dxa"/>
            <w:vAlign w:val="center"/>
          </w:tcPr>
          <w:p w:rsidR="00512EED" w:rsidRDefault="000449F2">
            <w:r>
              <w:rPr>
                <w:sz w:val="14"/>
              </w:rPr>
              <w:t>0.7270</w:t>
            </w:r>
          </w:p>
        </w:tc>
        <w:tc>
          <w:tcPr>
            <w:tcW w:w="1280" w:type="dxa"/>
            <w:vAlign w:val="center"/>
          </w:tcPr>
          <w:p w:rsidR="00512EED" w:rsidRDefault="000449F2">
            <w:r>
              <w:rPr>
                <w:sz w:val="14"/>
              </w:rPr>
              <w:t>-0.2440</w:t>
            </w:r>
          </w:p>
        </w:tc>
        <w:tc>
          <w:tcPr>
            <w:tcW w:w="1280" w:type="dxa"/>
            <w:vAlign w:val="center"/>
          </w:tcPr>
          <w:p w:rsidR="00512EED" w:rsidRDefault="000449F2">
            <w:r>
              <w:rPr>
                <w:sz w:val="14"/>
              </w:rPr>
              <w:t>1.7317</w:t>
            </w:r>
          </w:p>
        </w:tc>
        <w:tc>
          <w:tcPr>
            <w:tcW w:w="929" w:type="dxa"/>
            <w:vAlign w:val="center"/>
          </w:tcPr>
          <w:p w:rsidR="00512EED" w:rsidRDefault="000449F2">
            <w:r>
              <w:rPr>
                <w:sz w:val="14"/>
              </w:rPr>
              <w:t>4</w:t>
            </w:r>
          </w:p>
        </w:tc>
        <w:tc>
          <w:tcPr>
            <w:tcW w:w="992" w:type="dxa"/>
            <w:vAlign w:val="center"/>
          </w:tcPr>
          <w:p w:rsidR="00512EED" w:rsidRDefault="000449F2">
            <w:r>
              <w:rPr>
                <w:sz w:val="14"/>
              </w:rPr>
              <w:t>2</w:t>
            </w:r>
          </w:p>
        </w:tc>
        <w:tc>
          <w:tcPr>
            <w:tcW w:w="993" w:type="dxa"/>
            <w:vAlign w:val="center"/>
          </w:tcPr>
          <w:p w:rsidR="00512EED" w:rsidRDefault="000449F2">
            <w:r>
              <w:rPr>
                <w:sz w:val="14"/>
              </w:rPr>
              <w:t>2</w:t>
            </w:r>
          </w:p>
        </w:tc>
        <w:tc>
          <w:tcPr>
            <w:tcW w:w="2206" w:type="dxa"/>
            <w:vAlign w:val="center"/>
          </w:tcPr>
          <w:p w:rsidR="00512EED" w:rsidRDefault="000449F2">
            <w:r>
              <w:rPr>
                <w:sz w:val="14"/>
              </w:rPr>
              <w:t>Heterogeneous</w:t>
            </w:r>
          </w:p>
        </w:tc>
        <w:tc>
          <w:tcPr>
            <w:tcW w:w="1280" w:type="dxa"/>
            <w:vAlign w:val="center"/>
          </w:tcPr>
          <w:p w:rsidR="00512EED" w:rsidRDefault="000449F2">
            <w:r>
              <w:rPr>
                <w:sz w:val="14"/>
              </w:rPr>
              <w:t>Landmark (direct)</w:t>
            </w:r>
          </w:p>
        </w:tc>
      </w:tr>
    </w:tbl>
    <w:p w:rsidR="00512EED" w:rsidRDefault="000449F2">
      <w:r>
        <w:br w:type="page"/>
      </w:r>
    </w:p>
    <w:p w:rsidR="00512EED" w:rsidRDefault="000449F2">
      <w:pPr>
        <w:spacing w:before="120" w:after="80"/>
      </w:pPr>
      <w:r>
        <w:rPr>
          <w:b/>
        </w:rPr>
        <w:lastRenderedPageBreak/>
        <w:t>S8C. Context-specific receptor-axis transcriptional responses</w:t>
      </w:r>
    </w:p>
    <w:tbl>
      <w:tblPr>
        <w:tblW w:w="0" w:type="auto"/>
        <w:tblLook w:val="04A0" w:firstRow="1" w:lastRow="0" w:firstColumn="1" w:lastColumn="0" w:noHBand="0" w:noVBand="1"/>
      </w:tblPr>
      <w:tblGrid>
        <w:gridCol w:w="1707"/>
        <w:gridCol w:w="1707"/>
        <w:gridCol w:w="1707"/>
        <w:gridCol w:w="1707"/>
        <w:gridCol w:w="1707"/>
        <w:gridCol w:w="1707"/>
        <w:gridCol w:w="1707"/>
        <w:gridCol w:w="1707"/>
        <w:gridCol w:w="1707"/>
      </w:tblGrid>
      <w:tr w:rsidR="00512EED">
        <w:trPr>
          <w:tblHeader/>
        </w:trPr>
        <w:tc>
          <w:tcPr>
            <w:tcW w:w="1707" w:type="dxa"/>
            <w:shd w:val="clear" w:color="auto" w:fill="D9E2F3"/>
            <w:vAlign w:val="center"/>
          </w:tcPr>
          <w:p w:rsidR="00512EED" w:rsidRDefault="000449F2">
            <w:pPr>
              <w:jc w:val="center"/>
            </w:pPr>
            <w:r>
              <w:rPr>
                <w:b/>
                <w:sz w:val="14"/>
              </w:rPr>
              <w:t>Gene</w:t>
            </w:r>
          </w:p>
        </w:tc>
        <w:tc>
          <w:tcPr>
            <w:tcW w:w="1707" w:type="dxa"/>
            <w:shd w:val="clear" w:color="auto" w:fill="D9E2F3"/>
            <w:vAlign w:val="center"/>
          </w:tcPr>
          <w:p w:rsidR="00512EED" w:rsidRDefault="000449F2">
            <w:pPr>
              <w:jc w:val="center"/>
            </w:pPr>
            <w:r>
              <w:rPr>
                <w:b/>
                <w:sz w:val="14"/>
              </w:rPr>
              <w:t>Receptor axis</w:t>
            </w:r>
          </w:p>
        </w:tc>
        <w:tc>
          <w:tcPr>
            <w:tcW w:w="1707" w:type="dxa"/>
            <w:shd w:val="clear" w:color="auto" w:fill="D9E2F3"/>
            <w:vAlign w:val="center"/>
          </w:tcPr>
          <w:p w:rsidR="00512EED" w:rsidRDefault="000449F2">
            <w:pPr>
              <w:jc w:val="center"/>
            </w:pPr>
            <w:r>
              <w:rPr>
                <w:b/>
                <w:sz w:val="14"/>
              </w:rPr>
              <w:t>Cell context</w:t>
            </w:r>
          </w:p>
        </w:tc>
        <w:tc>
          <w:tcPr>
            <w:tcW w:w="1707" w:type="dxa"/>
            <w:shd w:val="clear" w:color="auto" w:fill="D9E2F3"/>
            <w:vAlign w:val="center"/>
          </w:tcPr>
          <w:p w:rsidR="00512EED" w:rsidRDefault="000449F2">
            <w:pPr>
              <w:jc w:val="center"/>
            </w:pPr>
            <w:r>
              <w:rPr>
                <w:b/>
                <w:sz w:val="14"/>
              </w:rPr>
              <w:t>Estradiol MODZ</w:t>
            </w:r>
          </w:p>
        </w:tc>
        <w:tc>
          <w:tcPr>
            <w:tcW w:w="1707" w:type="dxa"/>
            <w:shd w:val="clear" w:color="auto" w:fill="D9E2F3"/>
            <w:vAlign w:val="center"/>
          </w:tcPr>
          <w:p w:rsidR="00512EED" w:rsidRDefault="000449F2">
            <w:pPr>
              <w:jc w:val="center"/>
            </w:pPr>
            <w:r>
              <w:rPr>
                <w:b/>
                <w:sz w:val="14"/>
              </w:rPr>
              <w:t>Calcitriol MODZ</w:t>
            </w:r>
          </w:p>
        </w:tc>
        <w:tc>
          <w:tcPr>
            <w:tcW w:w="1707" w:type="dxa"/>
            <w:shd w:val="clear" w:color="auto" w:fill="D9E2F3"/>
            <w:vAlign w:val="center"/>
          </w:tcPr>
          <w:p w:rsidR="00512EED" w:rsidRDefault="000449F2">
            <w:pPr>
              <w:jc w:val="center"/>
            </w:pPr>
            <w:r>
              <w:rPr>
                <w:b/>
                <w:sz w:val="14"/>
              </w:rPr>
              <w:t>Calcipotriol MODZ</w:t>
            </w:r>
          </w:p>
        </w:tc>
        <w:tc>
          <w:tcPr>
            <w:tcW w:w="1707" w:type="dxa"/>
            <w:shd w:val="clear" w:color="auto" w:fill="D9E2F3"/>
            <w:vAlign w:val="center"/>
          </w:tcPr>
          <w:p w:rsidR="00512EED" w:rsidRDefault="000449F2">
            <w:pPr>
              <w:jc w:val="center"/>
            </w:pPr>
            <w:r>
              <w:rPr>
                <w:b/>
                <w:sz w:val="14"/>
              </w:rPr>
              <w:t>Mean vitamin D MODZ</w:t>
            </w:r>
          </w:p>
        </w:tc>
        <w:tc>
          <w:tcPr>
            <w:tcW w:w="1707" w:type="dxa"/>
            <w:shd w:val="clear" w:color="auto" w:fill="D9E2F3"/>
            <w:vAlign w:val="center"/>
          </w:tcPr>
          <w:p w:rsidR="00512EED" w:rsidRDefault="000449F2">
            <w:pPr>
              <w:jc w:val="center"/>
            </w:pPr>
            <w:r>
              <w:rPr>
                <w:b/>
                <w:sz w:val="14"/>
              </w:rPr>
              <w:t>Estradiol − vitamin D</w:t>
            </w:r>
          </w:p>
        </w:tc>
        <w:tc>
          <w:tcPr>
            <w:tcW w:w="1707" w:type="dxa"/>
            <w:shd w:val="clear" w:color="auto" w:fill="D9E2F3"/>
            <w:vAlign w:val="center"/>
          </w:tcPr>
          <w:p w:rsidR="00512EED" w:rsidRDefault="000449F2">
            <w:pPr>
              <w:jc w:val="center"/>
            </w:pPr>
            <w:r>
              <w:rPr>
                <w:b/>
                <w:sz w:val="14"/>
              </w:rPr>
              <w:t>L1000 measurement type</w:t>
            </w:r>
          </w:p>
        </w:tc>
      </w:tr>
      <w:tr w:rsidR="00512EED">
        <w:tc>
          <w:tcPr>
            <w:tcW w:w="1707" w:type="dxa"/>
            <w:vAlign w:val="center"/>
          </w:tcPr>
          <w:p w:rsidR="00512EED" w:rsidRDefault="000449F2">
            <w:r>
              <w:rPr>
                <w:sz w:val="14"/>
              </w:rPr>
              <w:t>CYP24A1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A549</w:t>
            </w:r>
          </w:p>
        </w:tc>
        <w:tc>
          <w:tcPr>
            <w:tcW w:w="1707" w:type="dxa"/>
            <w:vAlign w:val="center"/>
          </w:tcPr>
          <w:p w:rsidR="00512EED" w:rsidRDefault="000449F2">
            <w:r>
              <w:rPr>
                <w:sz w:val="14"/>
              </w:rPr>
              <w:t>0.1219</w:t>
            </w:r>
          </w:p>
        </w:tc>
        <w:tc>
          <w:tcPr>
            <w:tcW w:w="1707" w:type="dxa"/>
            <w:vAlign w:val="center"/>
          </w:tcPr>
          <w:p w:rsidR="00512EED" w:rsidRDefault="000449F2">
            <w:r>
              <w:rPr>
                <w:sz w:val="14"/>
              </w:rPr>
              <w:t>-0.3384</w:t>
            </w:r>
          </w:p>
        </w:tc>
        <w:tc>
          <w:tcPr>
            <w:tcW w:w="1707" w:type="dxa"/>
            <w:vAlign w:val="center"/>
          </w:tcPr>
          <w:p w:rsidR="00512EED" w:rsidRDefault="000449F2">
            <w:r>
              <w:rPr>
                <w:sz w:val="14"/>
              </w:rPr>
              <w:t>0.3291</w:t>
            </w:r>
          </w:p>
        </w:tc>
        <w:tc>
          <w:tcPr>
            <w:tcW w:w="1707" w:type="dxa"/>
            <w:vAlign w:val="center"/>
          </w:tcPr>
          <w:p w:rsidR="00512EED" w:rsidRDefault="000449F2">
            <w:r>
              <w:rPr>
                <w:sz w:val="14"/>
              </w:rPr>
              <w:t>-0.0047</w:t>
            </w:r>
          </w:p>
        </w:tc>
        <w:tc>
          <w:tcPr>
            <w:tcW w:w="1707" w:type="dxa"/>
            <w:vAlign w:val="center"/>
          </w:tcPr>
          <w:p w:rsidR="00512EED" w:rsidRDefault="000449F2">
            <w:r>
              <w:rPr>
                <w:sz w:val="14"/>
              </w:rPr>
              <w:t>0.1266</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CYP24A1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HA1E</w:t>
            </w:r>
          </w:p>
        </w:tc>
        <w:tc>
          <w:tcPr>
            <w:tcW w:w="1707" w:type="dxa"/>
            <w:vAlign w:val="center"/>
          </w:tcPr>
          <w:p w:rsidR="00512EED" w:rsidRDefault="000449F2">
            <w:r>
              <w:rPr>
                <w:sz w:val="14"/>
              </w:rPr>
              <w:t>-0.7872</w:t>
            </w:r>
          </w:p>
        </w:tc>
        <w:tc>
          <w:tcPr>
            <w:tcW w:w="1707" w:type="dxa"/>
            <w:vAlign w:val="center"/>
          </w:tcPr>
          <w:p w:rsidR="00512EED" w:rsidRDefault="000449F2">
            <w:r>
              <w:rPr>
                <w:sz w:val="14"/>
              </w:rPr>
              <w:t>0.1588</w:t>
            </w:r>
          </w:p>
        </w:tc>
        <w:tc>
          <w:tcPr>
            <w:tcW w:w="1707" w:type="dxa"/>
            <w:vAlign w:val="center"/>
          </w:tcPr>
          <w:p w:rsidR="00512EED" w:rsidRDefault="000449F2">
            <w:r>
              <w:rPr>
                <w:sz w:val="14"/>
              </w:rPr>
              <w:t>1.1446</w:t>
            </w:r>
          </w:p>
        </w:tc>
        <w:tc>
          <w:tcPr>
            <w:tcW w:w="1707" w:type="dxa"/>
            <w:vAlign w:val="center"/>
          </w:tcPr>
          <w:p w:rsidR="00512EED" w:rsidRDefault="000449F2">
            <w:r>
              <w:rPr>
                <w:sz w:val="14"/>
              </w:rPr>
              <w:t>0.6517</w:t>
            </w:r>
          </w:p>
        </w:tc>
        <w:tc>
          <w:tcPr>
            <w:tcW w:w="1707" w:type="dxa"/>
            <w:vAlign w:val="center"/>
          </w:tcPr>
          <w:p w:rsidR="00512EED" w:rsidRDefault="000449F2">
            <w:r>
              <w:rPr>
                <w:sz w:val="14"/>
              </w:rPr>
              <w:t>-1.4389</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CYP24A1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PC3</w:t>
            </w:r>
          </w:p>
        </w:tc>
        <w:tc>
          <w:tcPr>
            <w:tcW w:w="1707" w:type="dxa"/>
            <w:vAlign w:val="center"/>
          </w:tcPr>
          <w:p w:rsidR="00512EED" w:rsidRDefault="000449F2">
            <w:r>
              <w:rPr>
                <w:sz w:val="14"/>
              </w:rPr>
              <w:t>0.7967</w:t>
            </w:r>
          </w:p>
        </w:tc>
        <w:tc>
          <w:tcPr>
            <w:tcW w:w="1707" w:type="dxa"/>
            <w:vAlign w:val="center"/>
          </w:tcPr>
          <w:p w:rsidR="00512EED" w:rsidRDefault="000449F2">
            <w:r>
              <w:rPr>
                <w:sz w:val="14"/>
              </w:rPr>
              <w:t>-0.2420</w:t>
            </w:r>
          </w:p>
        </w:tc>
        <w:tc>
          <w:tcPr>
            <w:tcW w:w="1707" w:type="dxa"/>
            <w:vAlign w:val="center"/>
          </w:tcPr>
          <w:p w:rsidR="00512EED" w:rsidRDefault="000449F2">
            <w:r>
              <w:rPr>
                <w:sz w:val="14"/>
              </w:rPr>
              <w:t>-0.4741</w:t>
            </w:r>
          </w:p>
        </w:tc>
        <w:tc>
          <w:tcPr>
            <w:tcW w:w="1707" w:type="dxa"/>
            <w:vAlign w:val="center"/>
          </w:tcPr>
          <w:p w:rsidR="00512EED" w:rsidRDefault="000449F2">
            <w:r>
              <w:rPr>
                <w:sz w:val="14"/>
              </w:rPr>
              <w:t>-0.3580</w:t>
            </w:r>
          </w:p>
        </w:tc>
        <w:tc>
          <w:tcPr>
            <w:tcW w:w="1707" w:type="dxa"/>
            <w:vAlign w:val="center"/>
          </w:tcPr>
          <w:p w:rsidR="00512EED" w:rsidRDefault="000449F2">
            <w:r>
              <w:rPr>
                <w:sz w:val="14"/>
              </w:rPr>
              <w:t>1.1547</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CYP24A1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VCAP</w:t>
            </w:r>
          </w:p>
        </w:tc>
        <w:tc>
          <w:tcPr>
            <w:tcW w:w="1707" w:type="dxa"/>
            <w:vAlign w:val="center"/>
          </w:tcPr>
          <w:p w:rsidR="00512EED" w:rsidRDefault="000449F2">
            <w:r>
              <w:rPr>
                <w:sz w:val="14"/>
              </w:rPr>
              <w:t>1.2462</w:t>
            </w:r>
          </w:p>
        </w:tc>
        <w:tc>
          <w:tcPr>
            <w:tcW w:w="1707" w:type="dxa"/>
            <w:vAlign w:val="center"/>
          </w:tcPr>
          <w:p w:rsidR="00512EED" w:rsidRDefault="000449F2">
            <w:r>
              <w:rPr>
                <w:sz w:val="14"/>
              </w:rPr>
              <w:t>0.8342</w:t>
            </w:r>
          </w:p>
        </w:tc>
        <w:tc>
          <w:tcPr>
            <w:tcW w:w="1707" w:type="dxa"/>
            <w:vAlign w:val="center"/>
          </w:tcPr>
          <w:p w:rsidR="00512EED" w:rsidRDefault="000449F2">
            <w:r>
              <w:rPr>
                <w:sz w:val="14"/>
              </w:rPr>
              <w:t>-0.2646</w:t>
            </w:r>
          </w:p>
        </w:tc>
        <w:tc>
          <w:tcPr>
            <w:tcW w:w="1707" w:type="dxa"/>
            <w:vAlign w:val="center"/>
          </w:tcPr>
          <w:p w:rsidR="00512EED" w:rsidRDefault="000449F2">
            <w:r>
              <w:rPr>
                <w:sz w:val="14"/>
              </w:rPr>
              <w:t>0.2848</w:t>
            </w:r>
          </w:p>
        </w:tc>
        <w:tc>
          <w:tcPr>
            <w:tcW w:w="1707" w:type="dxa"/>
            <w:vAlign w:val="center"/>
          </w:tcPr>
          <w:p w:rsidR="00512EED" w:rsidRDefault="000449F2">
            <w:r>
              <w:rPr>
                <w:sz w:val="14"/>
              </w:rPr>
              <w:t>0.9614</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CYP27B1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A549</w:t>
            </w:r>
          </w:p>
        </w:tc>
        <w:tc>
          <w:tcPr>
            <w:tcW w:w="1707" w:type="dxa"/>
            <w:vAlign w:val="center"/>
          </w:tcPr>
          <w:p w:rsidR="00512EED" w:rsidRDefault="000449F2">
            <w:r>
              <w:rPr>
                <w:sz w:val="14"/>
              </w:rPr>
              <w:t>-0.1473</w:t>
            </w:r>
          </w:p>
        </w:tc>
        <w:tc>
          <w:tcPr>
            <w:tcW w:w="1707" w:type="dxa"/>
            <w:vAlign w:val="center"/>
          </w:tcPr>
          <w:p w:rsidR="00512EED" w:rsidRDefault="000449F2">
            <w:r>
              <w:rPr>
                <w:sz w:val="14"/>
              </w:rPr>
              <w:t>1.2619</w:t>
            </w:r>
          </w:p>
        </w:tc>
        <w:tc>
          <w:tcPr>
            <w:tcW w:w="1707" w:type="dxa"/>
            <w:vAlign w:val="center"/>
          </w:tcPr>
          <w:p w:rsidR="00512EED" w:rsidRDefault="000449F2">
            <w:r>
              <w:rPr>
                <w:sz w:val="14"/>
              </w:rPr>
              <w:t>1.3806</w:t>
            </w:r>
          </w:p>
        </w:tc>
        <w:tc>
          <w:tcPr>
            <w:tcW w:w="1707" w:type="dxa"/>
            <w:vAlign w:val="center"/>
          </w:tcPr>
          <w:p w:rsidR="00512EED" w:rsidRDefault="000449F2">
            <w:r>
              <w:rPr>
                <w:sz w:val="14"/>
              </w:rPr>
              <w:t>1.3213</w:t>
            </w:r>
          </w:p>
        </w:tc>
        <w:tc>
          <w:tcPr>
            <w:tcW w:w="1707" w:type="dxa"/>
            <w:vAlign w:val="center"/>
          </w:tcPr>
          <w:p w:rsidR="00512EED" w:rsidRDefault="000449F2">
            <w:r>
              <w:rPr>
                <w:sz w:val="14"/>
              </w:rPr>
              <w:t>-1.4686</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CYP27B1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HA1E</w:t>
            </w:r>
          </w:p>
        </w:tc>
        <w:tc>
          <w:tcPr>
            <w:tcW w:w="1707" w:type="dxa"/>
            <w:vAlign w:val="center"/>
          </w:tcPr>
          <w:p w:rsidR="00512EED" w:rsidRDefault="000449F2">
            <w:r>
              <w:rPr>
                <w:sz w:val="14"/>
              </w:rPr>
              <w:t>-0.1293</w:t>
            </w:r>
          </w:p>
        </w:tc>
        <w:tc>
          <w:tcPr>
            <w:tcW w:w="1707" w:type="dxa"/>
            <w:vAlign w:val="center"/>
          </w:tcPr>
          <w:p w:rsidR="00512EED" w:rsidRDefault="000449F2">
            <w:r>
              <w:rPr>
                <w:sz w:val="14"/>
              </w:rPr>
              <w:t>-0.8416</w:t>
            </w:r>
          </w:p>
        </w:tc>
        <w:tc>
          <w:tcPr>
            <w:tcW w:w="1707" w:type="dxa"/>
            <w:vAlign w:val="center"/>
          </w:tcPr>
          <w:p w:rsidR="00512EED" w:rsidRDefault="000449F2">
            <w:r>
              <w:rPr>
                <w:sz w:val="14"/>
              </w:rPr>
              <w:t>-0.0834</w:t>
            </w:r>
          </w:p>
        </w:tc>
        <w:tc>
          <w:tcPr>
            <w:tcW w:w="1707" w:type="dxa"/>
            <w:vAlign w:val="center"/>
          </w:tcPr>
          <w:p w:rsidR="00512EED" w:rsidRDefault="000449F2">
            <w:r>
              <w:rPr>
                <w:sz w:val="14"/>
              </w:rPr>
              <w:t>-0.4625</w:t>
            </w:r>
          </w:p>
        </w:tc>
        <w:tc>
          <w:tcPr>
            <w:tcW w:w="1707" w:type="dxa"/>
            <w:vAlign w:val="center"/>
          </w:tcPr>
          <w:p w:rsidR="00512EED" w:rsidRDefault="000449F2">
            <w:r>
              <w:rPr>
                <w:sz w:val="14"/>
              </w:rPr>
              <w:t>0.3332</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CYP27B1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PC3</w:t>
            </w:r>
          </w:p>
        </w:tc>
        <w:tc>
          <w:tcPr>
            <w:tcW w:w="1707" w:type="dxa"/>
            <w:vAlign w:val="center"/>
          </w:tcPr>
          <w:p w:rsidR="00512EED" w:rsidRDefault="000449F2">
            <w:r>
              <w:rPr>
                <w:sz w:val="14"/>
              </w:rPr>
              <w:t>0.2351</w:t>
            </w:r>
          </w:p>
        </w:tc>
        <w:tc>
          <w:tcPr>
            <w:tcW w:w="1707" w:type="dxa"/>
            <w:vAlign w:val="center"/>
          </w:tcPr>
          <w:p w:rsidR="00512EED" w:rsidRDefault="000449F2">
            <w:r>
              <w:rPr>
                <w:sz w:val="14"/>
              </w:rPr>
              <w:t>-0.2877</w:t>
            </w:r>
          </w:p>
        </w:tc>
        <w:tc>
          <w:tcPr>
            <w:tcW w:w="1707" w:type="dxa"/>
            <w:vAlign w:val="center"/>
          </w:tcPr>
          <w:p w:rsidR="00512EED" w:rsidRDefault="000449F2">
            <w:r>
              <w:rPr>
                <w:sz w:val="14"/>
              </w:rPr>
              <w:t>0.0712</w:t>
            </w:r>
          </w:p>
        </w:tc>
        <w:tc>
          <w:tcPr>
            <w:tcW w:w="1707" w:type="dxa"/>
            <w:vAlign w:val="center"/>
          </w:tcPr>
          <w:p w:rsidR="00512EED" w:rsidRDefault="000449F2">
            <w:r>
              <w:rPr>
                <w:sz w:val="14"/>
              </w:rPr>
              <w:t>-0.1083</w:t>
            </w:r>
          </w:p>
        </w:tc>
        <w:tc>
          <w:tcPr>
            <w:tcW w:w="1707" w:type="dxa"/>
            <w:vAlign w:val="center"/>
          </w:tcPr>
          <w:p w:rsidR="00512EED" w:rsidRDefault="000449F2">
            <w:r>
              <w:rPr>
                <w:sz w:val="14"/>
              </w:rPr>
              <w:t>0.3434</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CYP27B1</w:t>
            </w:r>
          </w:p>
        </w:tc>
        <w:tc>
          <w:tcPr>
            <w:tcW w:w="1707" w:type="dxa"/>
            <w:vAlign w:val="center"/>
          </w:tcPr>
          <w:p w:rsidR="00512EED" w:rsidRDefault="000449F2">
            <w:r>
              <w:rPr>
                <w:sz w:val="14"/>
              </w:rPr>
              <w:t>Vitamin D</w:t>
            </w:r>
          </w:p>
        </w:tc>
        <w:tc>
          <w:tcPr>
            <w:tcW w:w="1707" w:type="dxa"/>
            <w:vAlign w:val="center"/>
          </w:tcPr>
          <w:p w:rsidR="00512EED" w:rsidRDefault="000449F2">
            <w:r>
              <w:rPr>
                <w:sz w:val="14"/>
              </w:rPr>
              <w:t>VCAP</w:t>
            </w:r>
          </w:p>
        </w:tc>
        <w:tc>
          <w:tcPr>
            <w:tcW w:w="1707" w:type="dxa"/>
            <w:vAlign w:val="center"/>
          </w:tcPr>
          <w:p w:rsidR="00512EED" w:rsidRDefault="000449F2">
            <w:r>
              <w:rPr>
                <w:sz w:val="14"/>
              </w:rPr>
              <w:t>-0.3136</w:t>
            </w:r>
          </w:p>
        </w:tc>
        <w:tc>
          <w:tcPr>
            <w:tcW w:w="1707" w:type="dxa"/>
            <w:vAlign w:val="center"/>
          </w:tcPr>
          <w:p w:rsidR="00512EED" w:rsidRDefault="000449F2">
            <w:r>
              <w:rPr>
                <w:sz w:val="14"/>
              </w:rPr>
              <w:t>0.2980</w:t>
            </w:r>
          </w:p>
        </w:tc>
        <w:tc>
          <w:tcPr>
            <w:tcW w:w="1707" w:type="dxa"/>
            <w:vAlign w:val="center"/>
          </w:tcPr>
          <w:p w:rsidR="00512EED" w:rsidRDefault="000449F2">
            <w:r>
              <w:rPr>
                <w:sz w:val="14"/>
              </w:rPr>
              <w:t>0.3860</w:t>
            </w:r>
          </w:p>
        </w:tc>
        <w:tc>
          <w:tcPr>
            <w:tcW w:w="1707" w:type="dxa"/>
            <w:vAlign w:val="center"/>
          </w:tcPr>
          <w:p w:rsidR="00512EED" w:rsidRDefault="000449F2">
            <w:r>
              <w:rPr>
                <w:sz w:val="14"/>
              </w:rPr>
              <w:t>0.3420</w:t>
            </w:r>
          </w:p>
        </w:tc>
        <w:tc>
          <w:tcPr>
            <w:tcW w:w="1707" w:type="dxa"/>
            <w:vAlign w:val="center"/>
          </w:tcPr>
          <w:p w:rsidR="00512EED" w:rsidRDefault="000449F2">
            <w:r>
              <w:rPr>
                <w:sz w:val="14"/>
              </w:rPr>
              <w:t>-0.6556</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RXRA</w:t>
            </w:r>
          </w:p>
        </w:tc>
        <w:tc>
          <w:tcPr>
            <w:tcW w:w="1707" w:type="dxa"/>
            <w:vAlign w:val="center"/>
          </w:tcPr>
          <w:p w:rsidR="00512EED" w:rsidRDefault="000449F2">
            <w:r>
              <w:rPr>
                <w:sz w:val="14"/>
              </w:rPr>
              <w:t>Vitamin D</w:t>
            </w:r>
          </w:p>
        </w:tc>
        <w:tc>
          <w:tcPr>
            <w:tcW w:w="1707" w:type="dxa"/>
            <w:vAlign w:val="center"/>
          </w:tcPr>
          <w:p w:rsidR="00512EED" w:rsidRDefault="000449F2">
            <w:r>
              <w:rPr>
                <w:sz w:val="14"/>
              </w:rPr>
              <w:t>A549</w:t>
            </w:r>
          </w:p>
        </w:tc>
        <w:tc>
          <w:tcPr>
            <w:tcW w:w="1707" w:type="dxa"/>
            <w:vAlign w:val="center"/>
          </w:tcPr>
          <w:p w:rsidR="00512EED" w:rsidRDefault="000449F2">
            <w:r>
              <w:rPr>
                <w:sz w:val="14"/>
              </w:rPr>
              <w:t>-0.0827</w:t>
            </w:r>
          </w:p>
        </w:tc>
        <w:tc>
          <w:tcPr>
            <w:tcW w:w="1707" w:type="dxa"/>
            <w:vAlign w:val="center"/>
          </w:tcPr>
          <w:p w:rsidR="00512EED" w:rsidRDefault="000449F2">
            <w:r>
              <w:rPr>
                <w:sz w:val="14"/>
              </w:rPr>
              <w:t>0.1511</w:t>
            </w:r>
          </w:p>
        </w:tc>
        <w:tc>
          <w:tcPr>
            <w:tcW w:w="1707" w:type="dxa"/>
            <w:vAlign w:val="center"/>
          </w:tcPr>
          <w:p w:rsidR="00512EED" w:rsidRDefault="000449F2">
            <w:r>
              <w:rPr>
                <w:sz w:val="14"/>
              </w:rPr>
              <w:t>-0.6929</w:t>
            </w:r>
          </w:p>
        </w:tc>
        <w:tc>
          <w:tcPr>
            <w:tcW w:w="1707" w:type="dxa"/>
            <w:vAlign w:val="center"/>
          </w:tcPr>
          <w:p w:rsidR="00512EED" w:rsidRDefault="000449F2">
            <w:r>
              <w:rPr>
                <w:sz w:val="14"/>
              </w:rPr>
              <w:t>-0.2709</w:t>
            </w:r>
          </w:p>
        </w:tc>
        <w:tc>
          <w:tcPr>
            <w:tcW w:w="1707" w:type="dxa"/>
            <w:vAlign w:val="center"/>
          </w:tcPr>
          <w:p w:rsidR="00512EED" w:rsidRDefault="000449F2">
            <w:r>
              <w:rPr>
                <w:sz w:val="14"/>
              </w:rPr>
              <w:t>0.1882</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RXRA</w:t>
            </w:r>
          </w:p>
        </w:tc>
        <w:tc>
          <w:tcPr>
            <w:tcW w:w="1707" w:type="dxa"/>
            <w:vAlign w:val="center"/>
          </w:tcPr>
          <w:p w:rsidR="00512EED" w:rsidRDefault="000449F2">
            <w:r>
              <w:rPr>
                <w:sz w:val="14"/>
              </w:rPr>
              <w:t>Vitamin D</w:t>
            </w:r>
          </w:p>
        </w:tc>
        <w:tc>
          <w:tcPr>
            <w:tcW w:w="1707" w:type="dxa"/>
            <w:vAlign w:val="center"/>
          </w:tcPr>
          <w:p w:rsidR="00512EED" w:rsidRDefault="000449F2">
            <w:r>
              <w:rPr>
                <w:sz w:val="14"/>
              </w:rPr>
              <w:t>HA1E</w:t>
            </w:r>
          </w:p>
        </w:tc>
        <w:tc>
          <w:tcPr>
            <w:tcW w:w="1707" w:type="dxa"/>
            <w:vAlign w:val="center"/>
          </w:tcPr>
          <w:p w:rsidR="00512EED" w:rsidRDefault="000449F2">
            <w:r>
              <w:rPr>
                <w:sz w:val="14"/>
              </w:rPr>
              <w:t>-1.4404</w:t>
            </w:r>
          </w:p>
        </w:tc>
        <w:tc>
          <w:tcPr>
            <w:tcW w:w="1707" w:type="dxa"/>
            <w:vAlign w:val="center"/>
          </w:tcPr>
          <w:p w:rsidR="00512EED" w:rsidRDefault="000449F2">
            <w:r>
              <w:rPr>
                <w:sz w:val="14"/>
              </w:rPr>
              <w:t>0.1355</w:t>
            </w:r>
          </w:p>
        </w:tc>
        <w:tc>
          <w:tcPr>
            <w:tcW w:w="1707" w:type="dxa"/>
            <w:vAlign w:val="center"/>
          </w:tcPr>
          <w:p w:rsidR="00512EED" w:rsidRDefault="000449F2">
            <w:r>
              <w:rPr>
                <w:sz w:val="14"/>
              </w:rPr>
              <w:t>-0.0578</w:t>
            </w:r>
          </w:p>
        </w:tc>
        <w:tc>
          <w:tcPr>
            <w:tcW w:w="1707" w:type="dxa"/>
            <w:vAlign w:val="center"/>
          </w:tcPr>
          <w:p w:rsidR="00512EED" w:rsidRDefault="000449F2">
            <w:r>
              <w:rPr>
                <w:sz w:val="14"/>
              </w:rPr>
              <w:t>0.0388</w:t>
            </w:r>
          </w:p>
        </w:tc>
        <w:tc>
          <w:tcPr>
            <w:tcW w:w="1707" w:type="dxa"/>
            <w:vAlign w:val="center"/>
          </w:tcPr>
          <w:p w:rsidR="00512EED" w:rsidRDefault="000449F2">
            <w:r>
              <w:rPr>
                <w:sz w:val="14"/>
              </w:rPr>
              <w:t>-1.4793</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RXRA</w:t>
            </w:r>
          </w:p>
        </w:tc>
        <w:tc>
          <w:tcPr>
            <w:tcW w:w="1707" w:type="dxa"/>
            <w:vAlign w:val="center"/>
          </w:tcPr>
          <w:p w:rsidR="00512EED" w:rsidRDefault="000449F2">
            <w:r>
              <w:rPr>
                <w:sz w:val="14"/>
              </w:rPr>
              <w:t>Vitamin D</w:t>
            </w:r>
          </w:p>
        </w:tc>
        <w:tc>
          <w:tcPr>
            <w:tcW w:w="1707" w:type="dxa"/>
            <w:vAlign w:val="center"/>
          </w:tcPr>
          <w:p w:rsidR="00512EED" w:rsidRDefault="000449F2">
            <w:r>
              <w:rPr>
                <w:sz w:val="14"/>
              </w:rPr>
              <w:t>PC3</w:t>
            </w:r>
          </w:p>
        </w:tc>
        <w:tc>
          <w:tcPr>
            <w:tcW w:w="1707" w:type="dxa"/>
            <w:vAlign w:val="center"/>
          </w:tcPr>
          <w:p w:rsidR="00512EED" w:rsidRDefault="000449F2">
            <w:r>
              <w:rPr>
                <w:sz w:val="14"/>
              </w:rPr>
              <w:t>-0.0624</w:t>
            </w:r>
          </w:p>
        </w:tc>
        <w:tc>
          <w:tcPr>
            <w:tcW w:w="1707" w:type="dxa"/>
            <w:vAlign w:val="center"/>
          </w:tcPr>
          <w:p w:rsidR="00512EED" w:rsidRDefault="000449F2">
            <w:r>
              <w:rPr>
                <w:sz w:val="14"/>
              </w:rPr>
              <w:t>-0.3609</w:t>
            </w:r>
          </w:p>
        </w:tc>
        <w:tc>
          <w:tcPr>
            <w:tcW w:w="1707" w:type="dxa"/>
            <w:vAlign w:val="center"/>
          </w:tcPr>
          <w:p w:rsidR="00512EED" w:rsidRDefault="000449F2">
            <w:r>
              <w:rPr>
                <w:sz w:val="14"/>
              </w:rPr>
              <w:t>-0.0967</w:t>
            </w:r>
          </w:p>
        </w:tc>
        <w:tc>
          <w:tcPr>
            <w:tcW w:w="1707" w:type="dxa"/>
            <w:vAlign w:val="center"/>
          </w:tcPr>
          <w:p w:rsidR="00512EED" w:rsidRDefault="000449F2">
            <w:r>
              <w:rPr>
                <w:sz w:val="14"/>
              </w:rPr>
              <w:t>-0.2288</w:t>
            </w:r>
          </w:p>
        </w:tc>
        <w:tc>
          <w:tcPr>
            <w:tcW w:w="1707" w:type="dxa"/>
            <w:vAlign w:val="center"/>
          </w:tcPr>
          <w:p w:rsidR="00512EED" w:rsidRDefault="000449F2">
            <w:r>
              <w:rPr>
                <w:sz w:val="14"/>
              </w:rPr>
              <w:t>0.1664</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RXRA</w:t>
            </w:r>
          </w:p>
        </w:tc>
        <w:tc>
          <w:tcPr>
            <w:tcW w:w="1707" w:type="dxa"/>
            <w:vAlign w:val="center"/>
          </w:tcPr>
          <w:p w:rsidR="00512EED" w:rsidRDefault="000449F2">
            <w:r>
              <w:rPr>
                <w:sz w:val="14"/>
              </w:rPr>
              <w:t>Vitamin D</w:t>
            </w:r>
          </w:p>
        </w:tc>
        <w:tc>
          <w:tcPr>
            <w:tcW w:w="1707" w:type="dxa"/>
            <w:vAlign w:val="center"/>
          </w:tcPr>
          <w:p w:rsidR="00512EED" w:rsidRDefault="000449F2">
            <w:r>
              <w:rPr>
                <w:sz w:val="14"/>
              </w:rPr>
              <w:t>VCAP</w:t>
            </w:r>
          </w:p>
        </w:tc>
        <w:tc>
          <w:tcPr>
            <w:tcW w:w="1707" w:type="dxa"/>
            <w:vAlign w:val="center"/>
          </w:tcPr>
          <w:p w:rsidR="00512EED" w:rsidRDefault="000449F2">
            <w:r>
              <w:rPr>
                <w:sz w:val="14"/>
              </w:rPr>
              <w:t>-0.2630</w:t>
            </w:r>
          </w:p>
        </w:tc>
        <w:tc>
          <w:tcPr>
            <w:tcW w:w="1707" w:type="dxa"/>
            <w:vAlign w:val="center"/>
          </w:tcPr>
          <w:p w:rsidR="00512EED" w:rsidRDefault="000449F2">
            <w:r>
              <w:rPr>
                <w:sz w:val="14"/>
              </w:rPr>
              <w:t>-0.1527</w:t>
            </w:r>
          </w:p>
        </w:tc>
        <w:tc>
          <w:tcPr>
            <w:tcW w:w="1707" w:type="dxa"/>
            <w:vAlign w:val="center"/>
          </w:tcPr>
          <w:p w:rsidR="00512EED" w:rsidRDefault="000449F2">
            <w:r>
              <w:rPr>
                <w:sz w:val="14"/>
              </w:rPr>
              <w:t>0.7340</w:t>
            </w:r>
          </w:p>
        </w:tc>
        <w:tc>
          <w:tcPr>
            <w:tcW w:w="1707" w:type="dxa"/>
            <w:vAlign w:val="center"/>
          </w:tcPr>
          <w:p w:rsidR="00512EED" w:rsidRDefault="000449F2">
            <w:r>
              <w:rPr>
                <w:sz w:val="14"/>
              </w:rPr>
              <w:t>0.2906</w:t>
            </w:r>
          </w:p>
        </w:tc>
        <w:tc>
          <w:tcPr>
            <w:tcW w:w="1707" w:type="dxa"/>
            <w:vAlign w:val="center"/>
          </w:tcPr>
          <w:p w:rsidR="00512EED" w:rsidRDefault="000449F2">
            <w:r>
              <w:rPr>
                <w:sz w:val="14"/>
              </w:rPr>
              <w:t>-0.5536</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RXRB</w:t>
            </w:r>
          </w:p>
        </w:tc>
        <w:tc>
          <w:tcPr>
            <w:tcW w:w="1707" w:type="dxa"/>
            <w:vAlign w:val="center"/>
          </w:tcPr>
          <w:p w:rsidR="00512EED" w:rsidRDefault="000449F2">
            <w:r>
              <w:rPr>
                <w:sz w:val="14"/>
              </w:rPr>
              <w:t>Vitamin D</w:t>
            </w:r>
          </w:p>
        </w:tc>
        <w:tc>
          <w:tcPr>
            <w:tcW w:w="1707" w:type="dxa"/>
            <w:vAlign w:val="center"/>
          </w:tcPr>
          <w:p w:rsidR="00512EED" w:rsidRDefault="000449F2">
            <w:r>
              <w:rPr>
                <w:sz w:val="14"/>
              </w:rPr>
              <w:t>A549</w:t>
            </w:r>
          </w:p>
        </w:tc>
        <w:tc>
          <w:tcPr>
            <w:tcW w:w="1707" w:type="dxa"/>
            <w:vAlign w:val="center"/>
          </w:tcPr>
          <w:p w:rsidR="00512EED" w:rsidRDefault="000449F2">
            <w:r>
              <w:rPr>
                <w:sz w:val="14"/>
              </w:rPr>
              <w:t>0.4726</w:t>
            </w:r>
          </w:p>
        </w:tc>
        <w:tc>
          <w:tcPr>
            <w:tcW w:w="1707" w:type="dxa"/>
            <w:vAlign w:val="center"/>
          </w:tcPr>
          <w:p w:rsidR="00512EED" w:rsidRDefault="000449F2">
            <w:r>
              <w:rPr>
                <w:sz w:val="14"/>
              </w:rPr>
              <w:t>0.0024</w:t>
            </w:r>
          </w:p>
        </w:tc>
        <w:tc>
          <w:tcPr>
            <w:tcW w:w="1707" w:type="dxa"/>
            <w:vAlign w:val="center"/>
          </w:tcPr>
          <w:p w:rsidR="00512EED" w:rsidRDefault="000449F2">
            <w:r>
              <w:rPr>
                <w:sz w:val="14"/>
              </w:rPr>
              <w:t>0.4131</w:t>
            </w:r>
          </w:p>
        </w:tc>
        <w:tc>
          <w:tcPr>
            <w:tcW w:w="1707" w:type="dxa"/>
            <w:vAlign w:val="center"/>
          </w:tcPr>
          <w:p w:rsidR="00512EED" w:rsidRDefault="000449F2">
            <w:r>
              <w:rPr>
                <w:sz w:val="14"/>
              </w:rPr>
              <w:t>0.2077</w:t>
            </w:r>
          </w:p>
        </w:tc>
        <w:tc>
          <w:tcPr>
            <w:tcW w:w="1707" w:type="dxa"/>
            <w:vAlign w:val="center"/>
          </w:tcPr>
          <w:p w:rsidR="00512EED" w:rsidRDefault="000449F2">
            <w:r>
              <w:rPr>
                <w:sz w:val="14"/>
              </w:rPr>
              <w:t>0.2648</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RXRB</w:t>
            </w:r>
          </w:p>
        </w:tc>
        <w:tc>
          <w:tcPr>
            <w:tcW w:w="1707" w:type="dxa"/>
            <w:vAlign w:val="center"/>
          </w:tcPr>
          <w:p w:rsidR="00512EED" w:rsidRDefault="000449F2">
            <w:r>
              <w:rPr>
                <w:sz w:val="14"/>
              </w:rPr>
              <w:t>Vitamin D</w:t>
            </w:r>
          </w:p>
        </w:tc>
        <w:tc>
          <w:tcPr>
            <w:tcW w:w="1707" w:type="dxa"/>
            <w:vAlign w:val="center"/>
          </w:tcPr>
          <w:p w:rsidR="00512EED" w:rsidRDefault="000449F2">
            <w:r>
              <w:rPr>
                <w:sz w:val="14"/>
              </w:rPr>
              <w:t>HA1E</w:t>
            </w:r>
          </w:p>
        </w:tc>
        <w:tc>
          <w:tcPr>
            <w:tcW w:w="1707" w:type="dxa"/>
            <w:vAlign w:val="center"/>
          </w:tcPr>
          <w:p w:rsidR="00512EED" w:rsidRDefault="000449F2">
            <w:r>
              <w:rPr>
                <w:sz w:val="14"/>
              </w:rPr>
              <w:t>-0.1315</w:t>
            </w:r>
          </w:p>
        </w:tc>
        <w:tc>
          <w:tcPr>
            <w:tcW w:w="1707" w:type="dxa"/>
            <w:vAlign w:val="center"/>
          </w:tcPr>
          <w:p w:rsidR="00512EED" w:rsidRDefault="000449F2">
            <w:r>
              <w:rPr>
                <w:sz w:val="14"/>
              </w:rPr>
              <w:t>0.1439</w:t>
            </w:r>
          </w:p>
        </w:tc>
        <w:tc>
          <w:tcPr>
            <w:tcW w:w="1707" w:type="dxa"/>
            <w:vAlign w:val="center"/>
          </w:tcPr>
          <w:p w:rsidR="00512EED" w:rsidRDefault="000449F2">
            <w:r>
              <w:rPr>
                <w:sz w:val="14"/>
              </w:rPr>
              <w:t>0.1572</w:t>
            </w:r>
          </w:p>
        </w:tc>
        <w:tc>
          <w:tcPr>
            <w:tcW w:w="1707" w:type="dxa"/>
            <w:vAlign w:val="center"/>
          </w:tcPr>
          <w:p w:rsidR="00512EED" w:rsidRDefault="000449F2">
            <w:r>
              <w:rPr>
                <w:sz w:val="14"/>
              </w:rPr>
              <w:t>0.1506</w:t>
            </w:r>
          </w:p>
        </w:tc>
        <w:tc>
          <w:tcPr>
            <w:tcW w:w="1707" w:type="dxa"/>
            <w:vAlign w:val="center"/>
          </w:tcPr>
          <w:p w:rsidR="00512EED" w:rsidRDefault="000449F2">
            <w:r>
              <w:rPr>
                <w:sz w:val="14"/>
              </w:rPr>
              <w:t>-0.2820</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RXRB</w:t>
            </w:r>
          </w:p>
        </w:tc>
        <w:tc>
          <w:tcPr>
            <w:tcW w:w="1707" w:type="dxa"/>
            <w:vAlign w:val="center"/>
          </w:tcPr>
          <w:p w:rsidR="00512EED" w:rsidRDefault="000449F2">
            <w:r>
              <w:rPr>
                <w:sz w:val="14"/>
              </w:rPr>
              <w:t>Vitamin D</w:t>
            </w:r>
          </w:p>
        </w:tc>
        <w:tc>
          <w:tcPr>
            <w:tcW w:w="1707" w:type="dxa"/>
            <w:vAlign w:val="center"/>
          </w:tcPr>
          <w:p w:rsidR="00512EED" w:rsidRDefault="000449F2">
            <w:r>
              <w:rPr>
                <w:sz w:val="14"/>
              </w:rPr>
              <w:t>PC3</w:t>
            </w:r>
          </w:p>
        </w:tc>
        <w:tc>
          <w:tcPr>
            <w:tcW w:w="1707" w:type="dxa"/>
            <w:vAlign w:val="center"/>
          </w:tcPr>
          <w:p w:rsidR="00512EED" w:rsidRDefault="000449F2">
            <w:r>
              <w:rPr>
                <w:sz w:val="14"/>
              </w:rPr>
              <w:t>0.1002</w:t>
            </w:r>
          </w:p>
        </w:tc>
        <w:tc>
          <w:tcPr>
            <w:tcW w:w="1707" w:type="dxa"/>
            <w:vAlign w:val="center"/>
          </w:tcPr>
          <w:p w:rsidR="00512EED" w:rsidRDefault="000449F2">
            <w:r>
              <w:rPr>
                <w:sz w:val="14"/>
              </w:rPr>
              <w:t>-0.1266</w:t>
            </w:r>
          </w:p>
        </w:tc>
        <w:tc>
          <w:tcPr>
            <w:tcW w:w="1707" w:type="dxa"/>
            <w:vAlign w:val="center"/>
          </w:tcPr>
          <w:p w:rsidR="00512EED" w:rsidRDefault="000449F2">
            <w:r>
              <w:rPr>
                <w:sz w:val="14"/>
              </w:rPr>
              <w:t>0.5504</w:t>
            </w:r>
          </w:p>
        </w:tc>
        <w:tc>
          <w:tcPr>
            <w:tcW w:w="1707" w:type="dxa"/>
            <w:vAlign w:val="center"/>
          </w:tcPr>
          <w:p w:rsidR="00512EED" w:rsidRDefault="000449F2">
            <w:r>
              <w:rPr>
                <w:sz w:val="14"/>
              </w:rPr>
              <w:t>0.2119</w:t>
            </w:r>
          </w:p>
        </w:tc>
        <w:tc>
          <w:tcPr>
            <w:tcW w:w="1707" w:type="dxa"/>
            <w:vAlign w:val="center"/>
          </w:tcPr>
          <w:p w:rsidR="00512EED" w:rsidRDefault="000449F2">
            <w:r>
              <w:rPr>
                <w:sz w:val="14"/>
              </w:rPr>
              <w:t>-0.1116</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RXRB</w:t>
            </w:r>
          </w:p>
        </w:tc>
        <w:tc>
          <w:tcPr>
            <w:tcW w:w="1707" w:type="dxa"/>
            <w:vAlign w:val="center"/>
          </w:tcPr>
          <w:p w:rsidR="00512EED" w:rsidRDefault="000449F2">
            <w:r>
              <w:rPr>
                <w:sz w:val="14"/>
              </w:rPr>
              <w:t>Vitamin D</w:t>
            </w:r>
          </w:p>
        </w:tc>
        <w:tc>
          <w:tcPr>
            <w:tcW w:w="1707" w:type="dxa"/>
            <w:vAlign w:val="center"/>
          </w:tcPr>
          <w:p w:rsidR="00512EED" w:rsidRDefault="000449F2">
            <w:r>
              <w:rPr>
                <w:sz w:val="14"/>
              </w:rPr>
              <w:t>VCAP</w:t>
            </w:r>
          </w:p>
        </w:tc>
        <w:tc>
          <w:tcPr>
            <w:tcW w:w="1707" w:type="dxa"/>
            <w:vAlign w:val="center"/>
          </w:tcPr>
          <w:p w:rsidR="00512EED" w:rsidRDefault="000449F2">
            <w:r>
              <w:rPr>
                <w:sz w:val="14"/>
              </w:rPr>
              <w:t>-0.2101</w:t>
            </w:r>
          </w:p>
        </w:tc>
        <w:tc>
          <w:tcPr>
            <w:tcW w:w="1707" w:type="dxa"/>
            <w:vAlign w:val="center"/>
          </w:tcPr>
          <w:p w:rsidR="00512EED" w:rsidRDefault="000449F2">
            <w:r>
              <w:rPr>
                <w:sz w:val="14"/>
              </w:rPr>
              <w:t>-0.4522</w:t>
            </w:r>
          </w:p>
        </w:tc>
        <w:tc>
          <w:tcPr>
            <w:tcW w:w="1707" w:type="dxa"/>
            <w:vAlign w:val="center"/>
          </w:tcPr>
          <w:p w:rsidR="00512EED" w:rsidRDefault="000449F2">
            <w:r>
              <w:rPr>
                <w:sz w:val="14"/>
              </w:rPr>
              <w:t>-0.4817</w:t>
            </w:r>
          </w:p>
        </w:tc>
        <w:tc>
          <w:tcPr>
            <w:tcW w:w="1707" w:type="dxa"/>
            <w:vAlign w:val="center"/>
          </w:tcPr>
          <w:p w:rsidR="00512EED" w:rsidRDefault="000449F2">
            <w:r>
              <w:rPr>
                <w:sz w:val="14"/>
              </w:rPr>
              <w:t>-0.4670</w:t>
            </w:r>
          </w:p>
        </w:tc>
        <w:tc>
          <w:tcPr>
            <w:tcW w:w="1707" w:type="dxa"/>
            <w:vAlign w:val="center"/>
          </w:tcPr>
          <w:p w:rsidR="00512EED" w:rsidRDefault="000449F2">
            <w:r>
              <w:rPr>
                <w:sz w:val="14"/>
              </w:rPr>
              <w:t>0.2569</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RXRG</w:t>
            </w:r>
          </w:p>
        </w:tc>
        <w:tc>
          <w:tcPr>
            <w:tcW w:w="1707" w:type="dxa"/>
            <w:vAlign w:val="center"/>
          </w:tcPr>
          <w:p w:rsidR="00512EED" w:rsidRDefault="000449F2">
            <w:r>
              <w:rPr>
                <w:sz w:val="14"/>
              </w:rPr>
              <w:t>Vitamin D</w:t>
            </w:r>
          </w:p>
        </w:tc>
        <w:tc>
          <w:tcPr>
            <w:tcW w:w="1707" w:type="dxa"/>
            <w:vAlign w:val="center"/>
          </w:tcPr>
          <w:p w:rsidR="00512EED" w:rsidRDefault="000449F2">
            <w:r>
              <w:rPr>
                <w:sz w:val="14"/>
              </w:rPr>
              <w:t>A549</w:t>
            </w:r>
          </w:p>
        </w:tc>
        <w:tc>
          <w:tcPr>
            <w:tcW w:w="1707" w:type="dxa"/>
            <w:vAlign w:val="center"/>
          </w:tcPr>
          <w:p w:rsidR="00512EED" w:rsidRDefault="000449F2">
            <w:r>
              <w:rPr>
                <w:sz w:val="14"/>
              </w:rPr>
              <w:t>0.6711</w:t>
            </w:r>
          </w:p>
        </w:tc>
        <w:tc>
          <w:tcPr>
            <w:tcW w:w="1707" w:type="dxa"/>
            <w:vAlign w:val="center"/>
          </w:tcPr>
          <w:p w:rsidR="00512EED" w:rsidRDefault="000449F2">
            <w:r>
              <w:rPr>
                <w:sz w:val="14"/>
              </w:rPr>
              <w:t>0.3435</w:t>
            </w:r>
          </w:p>
        </w:tc>
        <w:tc>
          <w:tcPr>
            <w:tcW w:w="1707" w:type="dxa"/>
            <w:vAlign w:val="center"/>
          </w:tcPr>
          <w:p w:rsidR="00512EED" w:rsidRDefault="000449F2">
            <w:r>
              <w:rPr>
                <w:sz w:val="14"/>
              </w:rPr>
              <w:t>0.6083</w:t>
            </w:r>
          </w:p>
        </w:tc>
        <w:tc>
          <w:tcPr>
            <w:tcW w:w="1707" w:type="dxa"/>
            <w:vAlign w:val="center"/>
          </w:tcPr>
          <w:p w:rsidR="00512EED" w:rsidRDefault="000449F2">
            <w:r>
              <w:rPr>
                <w:sz w:val="14"/>
              </w:rPr>
              <w:t>0.4759</w:t>
            </w:r>
          </w:p>
        </w:tc>
        <w:tc>
          <w:tcPr>
            <w:tcW w:w="1707" w:type="dxa"/>
            <w:vAlign w:val="center"/>
          </w:tcPr>
          <w:p w:rsidR="00512EED" w:rsidRDefault="000449F2">
            <w:r>
              <w:rPr>
                <w:sz w:val="14"/>
              </w:rPr>
              <w:t>0.1952</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RXRG</w:t>
            </w:r>
          </w:p>
        </w:tc>
        <w:tc>
          <w:tcPr>
            <w:tcW w:w="1707" w:type="dxa"/>
            <w:vAlign w:val="center"/>
          </w:tcPr>
          <w:p w:rsidR="00512EED" w:rsidRDefault="000449F2">
            <w:r>
              <w:rPr>
                <w:sz w:val="14"/>
              </w:rPr>
              <w:t>Vitamin D</w:t>
            </w:r>
          </w:p>
        </w:tc>
        <w:tc>
          <w:tcPr>
            <w:tcW w:w="1707" w:type="dxa"/>
            <w:vAlign w:val="center"/>
          </w:tcPr>
          <w:p w:rsidR="00512EED" w:rsidRDefault="000449F2">
            <w:r>
              <w:rPr>
                <w:sz w:val="14"/>
              </w:rPr>
              <w:t>HA1E</w:t>
            </w:r>
          </w:p>
        </w:tc>
        <w:tc>
          <w:tcPr>
            <w:tcW w:w="1707" w:type="dxa"/>
            <w:vAlign w:val="center"/>
          </w:tcPr>
          <w:p w:rsidR="00512EED" w:rsidRDefault="000449F2">
            <w:r>
              <w:rPr>
                <w:sz w:val="14"/>
              </w:rPr>
              <w:t>-0.4567</w:t>
            </w:r>
          </w:p>
        </w:tc>
        <w:tc>
          <w:tcPr>
            <w:tcW w:w="1707" w:type="dxa"/>
            <w:vAlign w:val="center"/>
          </w:tcPr>
          <w:p w:rsidR="00512EED" w:rsidRDefault="000449F2">
            <w:r>
              <w:rPr>
                <w:sz w:val="14"/>
              </w:rPr>
              <w:t>-0.3651</w:t>
            </w:r>
          </w:p>
        </w:tc>
        <w:tc>
          <w:tcPr>
            <w:tcW w:w="1707" w:type="dxa"/>
            <w:vAlign w:val="center"/>
          </w:tcPr>
          <w:p w:rsidR="00512EED" w:rsidRDefault="000449F2">
            <w:r>
              <w:rPr>
                <w:sz w:val="14"/>
              </w:rPr>
              <w:t>0.0778</w:t>
            </w:r>
          </w:p>
        </w:tc>
        <w:tc>
          <w:tcPr>
            <w:tcW w:w="1707" w:type="dxa"/>
            <w:vAlign w:val="center"/>
          </w:tcPr>
          <w:p w:rsidR="00512EED" w:rsidRDefault="000449F2">
            <w:r>
              <w:rPr>
                <w:sz w:val="14"/>
              </w:rPr>
              <w:t>-0.1437</w:t>
            </w:r>
          </w:p>
        </w:tc>
        <w:tc>
          <w:tcPr>
            <w:tcW w:w="1707" w:type="dxa"/>
            <w:vAlign w:val="center"/>
          </w:tcPr>
          <w:p w:rsidR="00512EED" w:rsidRDefault="000449F2">
            <w:r>
              <w:rPr>
                <w:sz w:val="14"/>
              </w:rPr>
              <w:t>-0.3130</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RXRG</w:t>
            </w:r>
          </w:p>
        </w:tc>
        <w:tc>
          <w:tcPr>
            <w:tcW w:w="1707" w:type="dxa"/>
            <w:vAlign w:val="center"/>
          </w:tcPr>
          <w:p w:rsidR="00512EED" w:rsidRDefault="000449F2">
            <w:r>
              <w:rPr>
                <w:sz w:val="14"/>
              </w:rPr>
              <w:t>Vitamin D</w:t>
            </w:r>
          </w:p>
        </w:tc>
        <w:tc>
          <w:tcPr>
            <w:tcW w:w="1707" w:type="dxa"/>
            <w:vAlign w:val="center"/>
          </w:tcPr>
          <w:p w:rsidR="00512EED" w:rsidRDefault="000449F2">
            <w:r>
              <w:rPr>
                <w:sz w:val="14"/>
              </w:rPr>
              <w:t>PC3</w:t>
            </w:r>
          </w:p>
        </w:tc>
        <w:tc>
          <w:tcPr>
            <w:tcW w:w="1707" w:type="dxa"/>
            <w:vAlign w:val="center"/>
          </w:tcPr>
          <w:p w:rsidR="00512EED" w:rsidRDefault="000449F2">
            <w:r>
              <w:rPr>
                <w:sz w:val="14"/>
              </w:rPr>
              <w:t>0.7642</w:t>
            </w:r>
          </w:p>
        </w:tc>
        <w:tc>
          <w:tcPr>
            <w:tcW w:w="1707" w:type="dxa"/>
            <w:vAlign w:val="center"/>
          </w:tcPr>
          <w:p w:rsidR="00512EED" w:rsidRDefault="000449F2">
            <w:r>
              <w:rPr>
                <w:sz w:val="14"/>
              </w:rPr>
              <w:t>-0.2239</w:t>
            </w:r>
          </w:p>
        </w:tc>
        <w:tc>
          <w:tcPr>
            <w:tcW w:w="1707" w:type="dxa"/>
            <w:vAlign w:val="center"/>
          </w:tcPr>
          <w:p w:rsidR="00512EED" w:rsidRDefault="000449F2">
            <w:r>
              <w:rPr>
                <w:sz w:val="14"/>
              </w:rPr>
              <w:t>-0.3004</w:t>
            </w:r>
          </w:p>
        </w:tc>
        <w:tc>
          <w:tcPr>
            <w:tcW w:w="1707" w:type="dxa"/>
            <w:vAlign w:val="center"/>
          </w:tcPr>
          <w:p w:rsidR="00512EED" w:rsidRDefault="000449F2">
            <w:r>
              <w:rPr>
                <w:sz w:val="14"/>
              </w:rPr>
              <w:t>-0.2621</w:t>
            </w:r>
          </w:p>
        </w:tc>
        <w:tc>
          <w:tcPr>
            <w:tcW w:w="1707" w:type="dxa"/>
            <w:vAlign w:val="center"/>
          </w:tcPr>
          <w:p w:rsidR="00512EED" w:rsidRDefault="000449F2">
            <w:r>
              <w:rPr>
                <w:sz w:val="14"/>
              </w:rPr>
              <w:t>1.0264</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RXRG</w:t>
            </w:r>
          </w:p>
        </w:tc>
        <w:tc>
          <w:tcPr>
            <w:tcW w:w="1707" w:type="dxa"/>
            <w:vAlign w:val="center"/>
          </w:tcPr>
          <w:p w:rsidR="00512EED" w:rsidRDefault="000449F2">
            <w:r>
              <w:rPr>
                <w:sz w:val="14"/>
              </w:rPr>
              <w:t>Vitamin D</w:t>
            </w:r>
          </w:p>
        </w:tc>
        <w:tc>
          <w:tcPr>
            <w:tcW w:w="1707" w:type="dxa"/>
            <w:vAlign w:val="center"/>
          </w:tcPr>
          <w:p w:rsidR="00512EED" w:rsidRDefault="000449F2">
            <w:r>
              <w:rPr>
                <w:sz w:val="14"/>
              </w:rPr>
              <w:t>VCAP</w:t>
            </w:r>
          </w:p>
        </w:tc>
        <w:tc>
          <w:tcPr>
            <w:tcW w:w="1707" w:type="dxa"/>
            <w:vAlign w:val="center"/>
          </w:tcPr>
          <w:p w:rsidR="00512EED" w:rsidRDefault="000449F2">
            <w:r>
              <w:rPr>
                <w:sz w:val="14"/>
              </w:rPr>
              <w:t>0.4784</w:t>
            </w:r>
          </w:p>
        </w:tc>
        <w:tc>
          <w:tcPr>
            <w:tcW w:w="1707" w:type="dxa"/>
            <w:vAlign w:val="center"/>
          </w:tcPr>
          <w:p w:rsidR="00512EED" w:rsidRDefault="000449F2">
            <w:r>
              <w:rPr>
                <w:sz w:val="14"/>
              </w:rPr>
              <w:t>0.5904</w:t>
            </w:r>
          </w:p>
        </w:tc>
        <w:tc>
          <w:tcPr>
            <w:tcW w:w="1707" w:type="dxa"/>
            <w:vAlign w:val="center"/>
          </w:tcPr>
          <w:p w:rsidR="00512EED" w:rsidRDefault="000449F2">
            <w:r>
              <w:rPr>
                <w:sz w:val="14"/>
              </w:rPr>
              <w:t>0.2706</w:t>
            </w:r>
          </w:p>
        </w:tc>
        <w:tc>
          <w:tcPr>
            <w:tcW w:w="1707" w:type="dxa"/>
            <w:vAlign w:val="center"/>
          </w:tcPr>
          <w:p w:rsidR="00512EED" w:rsidRDefault="000449F2">
            <w:r>
              <w:rPr>
                <w:sz w:val="14"/>
              </w:rPr>
              <w:t>0.4305</w:t>
            </w:r>
          </w:p>
        </w:tc>
        <w:tc>
          <w:tcPr>
            <w:tcW w:w="1707" w:type="dxa"/>
            <w:vAlign w:val="center"/>
          </w:tcPr>
          <w:p w:rsidR="00512EED" w:rsidRDefault="000449F2">
            <w:r>
              <w:rPr>
                <w:sz w:val="14"/>
              </w:rPr>
              <w:t>0.0479</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VDR</w:t>
            </w:r>
          </w:p>
        </w:tc>
        <w:tc>
          <w:tcPr>
            <w:tcW w:w="1707" w:type="dxa"/>
            <w:vAlign w:val="center"/>
          </w:tcPr>
          <w:p w:rsidR="00512EED" w:rsidRDefault="000449F2">
            <w:r>
              <w:rPr>
                <w:sz w:val="14"/>
              </w:rPr>
              <w:t>Vitamin D</w:t>
            </w:r>
          </w:p>
        </w:tc>
        <w:tc>
          <w:tcPr>
            <w:tcW w:w="1707" w:type="dxa"/>
            <w:vAlign w:val="center"/>
          </w:tcPr>
          <w:p w:rsidR="00512EED" w:rsidRDefault="000449F2">
            <w:r>
              <w:rPr>
                <w:sz w:val="14"/>
              </w:rPr>
              <w:t>A549</w:t>
            </w:r>
          </w:p>
        </w:tc>
        <w:tc>
          <w:tcPr>
            <w:tcW w:w="1707" w:type="dxa"/>
            <w:vAlign w:val="center"/>
          </w:tcPr>
          <w:p w:rsidR="00512EED" w:rsidRDefault="000449F2">
            <w:r>
              <w:rPr>
                <w:sz w:val="14"/>
              </w:rPr>
              <w:t>-0.8903</w:t>
            </w:r>
          </w:p>
        </w:tc>
        <w:tc>
          <w:tcPr>
            <w:tcW w:w="1707" w:type="dxa"/>
            <w:vAlign w:val="center"/>
          </w:tcPr>
          <w:p w:rsidR="00512EED" w:rsidRDefault="000449F2">
            <w:r>
              <w:rPr>
                <w:sz w:val="14"/>
              </w:rPr>
              <w:t>0.3876</w:t>
            </w:r>
          </w:p>
        </w:tc>
        <w:tc>
          <w:tcPr>
            <w:tcW w:w="1707" w:type="dxa"/>
            <w:vAlign w:val="center"/>
          </w:tcPr>
          <w:p w:rsidR="00512EED" w:rsidRDefault="000449F2">
            <w:r>
              <w:rPr>
                <w:sz w:val="14"/>
              </w:rPr>
              <w:t>1.7398</w:t>
            </w:r>
          </w:p>
        </w:tc>
        <w:tc>
          <w:tcPr>
            <w:tcW w:w="1707" w:type="dxa"/>
            <w:vAlign w:val="center"/>
          </w:tcPr>
          <w:p w:rsidR="00512EED" w:rsidRDefault="000449F2">
            <w:r>
              <w:rPr>
                <w:sz w:val="14"/>
              </w:rPr>
              <w:t>1.0637</w:t>
            </w:r>
          </w:p>
        </w:tc>
        <w:tc>
          <w:tcPr>
            <w:tcW w:w="1707" w:type="dxa"/>
            <w:vAlign w:val="center"/>
          </w:tcPr>
          <w:p w:rsidR="00512EED" w:rsidRDefault="000449F2">
            <w:r>
              <w:rPr>
                <w:sz w:val="14"/>
              </w:rPr>
              <w:t>-1.9540</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VDR</w:t>
            </w:r>
          </w:p>
        </w:tc>
        <w:tc>
          <w:tcPr>
            <w:tcW w:w="1707" w:type="dxa"/>
            <w:vAlign w:val="center"/>
          </w:tcPr>
          <w:p w:rsidR="00512EED" w:rsidRDefault="000449F2">
            <w:r>
              <w:rPr>
                <w:sz w:val="14"/>
              </w:rPr>
              <w:t>Vitamin D</w:t>
            </w:r>
          </w:p>
        </w:tc>
        <w:tc>
          <w:tcPr>
            <w:tcW w:w="1707" w:type="dxa"/>
            <w:vAlign w:val="center"/>
          </w:tcPr>
          <w:p w:rsidR="00512EED" w:rsidRDefault="000449F2">
            <w:r>
              <w:rPr>
                <w:sz w:val="14"/>
              </w:rPr>
              <w:t>HA1E</w:t>
            </w:r>
          </w:p>
        </w:tc>
        <w:tc>
          <w:tcPr>
            <w:tcW w:w="1707" w:type="dxa"/>
            <w:vAlign w:val="center"/>
          </w:tcPr>
          <w:p w:rsidR="00512EED" w:rsidRDefault="000449F2">
            <w:r>
              <w:rPr>
                <w:sz w:val="14"/>
              </w:rPr>
              <w:t>0.5915</w:t>
            </w:r>
          </w:p>
        </w:tc>
        <w:tc>
          <w:tcPr>
            <w:tcW w:w="1707" w:type="dxa"/>
            <w:vAlign w:val="center"/>
          </w:tcPr>
          <w:p w:rsidR="00512EED" w:rsidRDefault="000449F2">
            <w:r>
              <w:rPr>
                <w:sz w:val="14"/>
              </w:rPr>
              <w:t>-0.6362</w:t>
            </w:r>
          </w:p>
        </w:tc>
        <w:tc>
          <w:tcPr>
            <w:tcW w:w="1707" w:type="dxa"/>
            <w:vAlign w:val="center"/>
          </w:tcPr>
          <w:p w:rsidR="00512EED" w:rsidRDefault="000449F2">
            <w:r>
              <w:rPr>
                <w:sz w:val="14"/>
              </w:rPr>
              <w:t>0.3449</w:t>
            </w:r>
          </w:p>
        </w:tc>
        <w:tc>
          <w:tcPr>
            <w:tcW w:w="1707" w:type="dxa"/>
            <w:vAlign w:val="center"/>
          </w:tcPr>
          <w:p w:rsidR="00512EED" w:rsidRDefault="000449F2">
            <w:r>
              <w:rPr>
                <w:sz w:val="14"/>
              </w:rPr>
              <w:t>-0.1457</w:t>
            </w:r>
          </w:p>
        </w:tc>
        <w:tc>
          <w:tcPr>
            <w:tcW w:w="1707" w:type="dxa"/>
            <w:vAlign w:val="center"/>
          </w:tcPr>
          <w:p w:rsidR="00512EED" w:rsidRDefault="000449F2">
            <w:r>
              <w:rPr>
                <w:sz w:val="14"/>
              </w:rPr>
              <w:t>0.7371</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VDR</w:t>
            </w:r>
          </w:p>
        </w:tc>
        <w:tc>
          <w:tcPr>
            <w:tcW w:w="1707" w:type="dxa"/>
            <w:vAlign w:val="center"/>
          </w:tcPr>
          <w:p w:rsidR="00512EED" w:rsidRDefault="000449F2">
            <w:r>
              <w:rPr>
                <w:sz w:val="14"/>
              </w:rPr>
              <w:t>Vitamin D</w:t>
            </w:r>
          </w:p>
        </w:tc>
        <w:tc>
          <w:tcPr>
            <w:tcW w:w="1707" w:type="dxa"/>
            <w:vAlign w:val="center"/>
          </w:tcPr>
          <w:p w:rsidR="00512EED" w:rsidRDefault="000449F2">
            <w:r>
              <w:rPr>
                <w:sz w:val="14"/>
              </w:rPr>
              <w:t>PC3</w:t>
            </w:r>
          </w:p>
        </w:tc>
        <w:tc>
          <w:tcPr>
            <w:tcW w:w="1707" w:type="dxa"/>
            <w:vAlign w:val="center"/>
          </w:tcPr>
          <w:p w:rsidR="00512EED" w:rsidRDefault="000449F2">
            <w:r>
              <w:rPr>
                <w:sz w:val="14"/>
              </w:rPr>
              <w:t>0.5771</w:t>
            </w:r>
          </w:p>
        </w:tc>
        <w:tc>
          <w:tcPr>
            <w:tcW w:w="1707" w:type="dxa"/>
            <w:vAlign w:val="center"/>
          </w:tcPr>
          <w:p w:rsidR="00512EED" w:rsidRDefault="000449F2">
            <w:r>
              <w:rPr>
                <w:sz w:val="14"/>
              </w:rPr>
              <w:t>-0.4723</w:t>
            </w:r>
          </w:p>
        </w:tc>
        <w:tc>
          <w:tcPr>
            <w:tcW w:w="1707" w:type="dxa"/>
            <w:vAlign w:val="center"/>
          </w:tcPr>
          <w:p w:rsidR="00512EED" w:rsidRDefault="000449F2">
            <w:r>
              <w:rPr>
                <w:sz w:val="14"/>
              </w:rPr>
              <w:t>1.1822</w:t>
            </w:r>
          </w:p>
        </w:tc>
        <w:tc>
          <w:tcPr>
            <w:tcW w:w="1707" w:type="dxa"/>
            <w:vAlign w:val="center"/>
          </w:tcPr>
          <w:p w:rsidR="00512EED" w:rsidRDefault="000449F2">
            <w:r>
              <w:rPr>
                <w:sz w:val="14"/>
              </w:rPr>
              <w:t>0.3549</w:t>
            </w:r>
          </w:p>
        </w:tc>
        <w:tc>
          <w:tcPr>
            <w:tcW w:w="1707" w:type="dxa"/>
            <w:vAlign w:val="center"/>
          </w:tcPr>
          <w:p w:rsidR="00512EED" w:rsidRDefault="000449F2">
            <w:r>
              <w:rPr>
                <w:sz w:val="14"/>
              </w:rPr>
              <w:t>0.2222</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VDR</w:t>
            </w:r>
          </w:p>
        </w:tc>
        <w:tc>
          <w:tcPr>
            <w:tcW w:w="1707" w:type="dxa"/>
            <w:vAlign w:val="center"/>
          </w:tcPr>
          <w:p w:rsidR="00512EED" w:rsidRDefault="000449F2">
            <w:r>
              <w:rPr>
                <w:sz w:val="14"/>
              </w:rPr>
              <w:t>Vitamin D</w:t>
            </w:r>
          </w:p>
        </w:tc>
        <w:tc>
          <w:tcPr>
            <w:tcW w:w="1707" w:type="dxa"/>
            <w:vAlign w:val="center"/>
          </w:tcPr>
          <w:p w:rsidR="00512EED" w:rsidRDefault="000449F2">
            <w:r>
              <w:rPr>
                <w:sz w:val="14"/>
              </w:rPr>
              <w:t>VCAP</w:t>
            </w:r>
          </w:p>
        </w:tc>
        <w:tc>
          <w:tcPr>
            <w:tcW w:w="1707" w:type="dxa"/>
            <w:vAlign w:val="center"/>
          </w:tcPr>
          <w:p w:rsidR="00512EED" w:rsidRDefault="000449F2">
            <w:r>
              <w:rPr>
                <w:sz w:val="14"/>
              </w:rPr>
              <w:t>0.0378</w:t>
            </w:r>
          </w:p>
        </w:tc>
        <w:tc>
          <w:tcPr>
            <w:tcW w:w="1707" w:type="dxa"/>
            <w:vAlign w:val="center"/>
          </w:tcPr>
          <w:p w:rsidR="00512EED" w:rsidRDefault="000449F2">
            <w:r>
              <w:rPr>
                <w:sz w:val="14"/>
              </w:rPr>
              <w:t>-0.0166</w:t>
            </w:r>
          </w:p>
        </w:tc>
        <w:tc>
          <w:tcPr>
            <w:tcW w:w="1707" w:type="dxa"/>
            <w:vAlign w:val="center"/>
          </w:tcPr>
          <w:p w:rsidR="00512EED" w:rsidRDefault="000449F2">
            <w:r>
              <w:rPr>
                <w:sz w:val="14"/>
              </w:rPr>
              <w:t>0.5541</w:t>
            </w:r>
          </w:p>
        </w:tc>
        <w:tc>
          <w:tcPr>
            <w:tcW w:w="1707" w:type="dxa"/>
            <w:vAlign w:val="center"/>
          </w:tcPr>
          <w:p w:rsidR="00512EED" w:rsidRDefault="000449F2">
            <w:r>
              <w:rPr>
                <w:sz w:val="14"/>
              </w:rPr>
              <w:t>0.2687</w:t>
            </w:r>
          </w:p>
        </w:tc>
        <w:tc>
          <w:tcPr>
            <w:tcW w:w="1707" w:type="dxa"/>
            <w:vAlign w:val="center"/>
          </w:tcPr>
          <w:p w:rsidR="00512EED" w:rsidRDefault="000449F2">
            <w:r>
              <w:rPr>
                <w:sz w:val="14"/>
              </w:rPr>
              <w:t>-0.2309</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lastRenderedPageBreak/>
              <w:t>ESR1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A549</w:t>
            </w:r>
          </w:p>
        </w:tc>
        <w:tc>
          <w:tcPr>
            <w:tcW w:w="1707" w:type="dxa"/>
            <w:vAlign w:val="center"/>
          </w:tcPr>
          <w:p w:rsidR="00512EED" w:rsidRDefault="000449F2">
            <w:r>
              <w:rPr>
                <w:sz w:val="14"/>
              </w:rPr>
              <w:t>-0.7109</w:t>
            </w:r>
          </w:p>
        </w:tc>
        <w:tc>
          <w:tcPr>
            <w:tcW w:w="1707" w:type="dxa"/>
            <w:vAlign w:val="center"/>
          </w:tcPr>
          <w:p w:rsidR="00512EED" w:rsidRDefault="000449F2">
            <w:r>
              <w:rPr>
                <w:sz w:val="14"/>
              </w:rPr>
              <w:t>-0.0532</w:t>
            </w:r>
          </w:p>
        </w:tc>
        <w:tc>
          <w:tcPr>
            <w:tcW w:w="1707" w:type="dxa"/>
            <w:vAlign w:val="center"/>
          </w:tcPr>
          <w:p w:rsidR="00512EED" w:rsidRDefault="000449F2">
            <w:r>
              <w:rPr>
                <w:sz w:val="14"/>
              </w:rPr>
              <w:t>0.7598</w:t>
            </w:r>
          </w:p>
        </w:tc>
        <w:tc>
          <w:tcPr>
            <w:tcW w:w="1707" w:type="dxa"/>
            <w:vAlign w:val="center"/>
          </w:tcPr>
          <w:p w:rsidR="00512EED" w:rsidRDefault="000449F2">
            <w:r>
              <w:rPr>
                <w:sz w:val="14"/>
              </w:rPr>
              <w:t>0.3533</w:t>
            </w:r>
          </w:p>
        </w:tc>
        <w:tc>
          <w:tcPr>
            <w:tcW w:w="1707" w:type="dxa"/>
            <w:vAlign w:val="center"/>
          </w:tcPr>
          <w:p w:rsidR="00512EED" w:rsidRDefault="000449F2">
            <w:r>
              <w:rPr>
                <w:sz w:val="14"/>
              </w:rPr>
              <w:t>-1.0642</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ESR1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HA1E</w:t>
            </w:r>
          </w:p>
        </w:tc>
        <w:tc>
          <w:tcPr>
            <w:tcW w:w="1707" w:type="dxa"/>
            <w:vAlign w:val="center"/>
          </w:tcPr>
          <w:p w:rsidR="00512EED" w:rsidRDefault="000449F2">
            <w:r>
              <w:rPr>
                <w:sz w:val="14"/>
              </w:rPr>
              <w:t>0.1163</w:t>
            </w:r>
          </w:p>
        </w:tc>
        <w:tc>
          <w:tcPr>
            <w:tcW w:w="1707" w:type="dxa"/>
            <w:vAlign w:val="center"/>
          </w:tcPr>
          <w:p w:rsidR="00512EED" w:rsidRDefault="000449F2">
            <w:r>
              <w:rPr>
                <w:sz w:val="14"/>
              </w:rPr>
              <w:t>-0.2461</w:t>
            </w:r>
          </w:p>
        </w:tc>
        <w:tc>
          <w:tcPr>
            <w:tcW w:w="1707" w:type="dxa"/>
            <w:vAlign w:val="center"/>
          </w:tcPr>
          <w:p w:rsidR="00512EED" w:rsidRDefault="000449F2">
            <w:r>
              <w:rPr>
                <w:sz w:val="14"/>
              </w:rPr>
              <w:t>-0.2436</w:t>
            </w:r>
          </w:p>
        </w:tc>
        <w:tc>
          <w:tcPr>
            <w:tcW w:w="1707" w:type="dxa"/>
            <w:vAlign w:val="center"/>
          </w:tcPr>
          <w:p w:rsidR="00512EED" w:rsidRDefault="000449F2">
            <w:r>
              <w:rPr>
                <w:sz w:val="14"/>
              </w:rPr>
              <w:t>-0.2448</w:t>
            </w:r>
          </w:p>
        </w:tc>
        <w:tc>
          <w:tcPr>
            <w:tcW w:w="1707" w:type="dxa"/>
            <w:vAlign w:val="center"/>
          </w:tcPr>
          <w:p w:rsidR="00512EED" w:rsidRDefault="000449F2">
            <w:r>
              <w:rPr>
                <w:sz w:val="14"/>
              </w:rPr>
              <w:t>0.3611</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ESR1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PC3</w:t>
            </w:r>
          </w:p>
        </w:tc>
        <w:tc>
          <w:tcPr>
            <w:tcW w:w="1707" w:type="dxa"/>
            <w:vAlign w:val="center"/>
          </w:tcPr>
          <w:p w:rsidR="00512EED" w:rsidRDefault="000449F2">
            <w:r>
              <w:rPr>
                <w:sz w:val="14"/>
              </w:rPr>
              <w:t>1.0832</w:t>
            </w:r>
          </w:p>
        </w:tc>
        <w:tc>
          <w:tcPr>
            <w:tcW w:w="1707" w:type="dxa"/>
            <w:vAlign w:val="center"/>
          </w:tcPr>
          <w:p w:rsidR="00512EED" w:rsidRDefault="000449F2">
            <w:r>
              <w:rPr>
                <w:sz w:val="14"/>
              </w:rPr>
              <w:t>-0.6732</w:t>
            </w:r>
          </w:p>
        </w:tc>
        <w:tc>
          <w:tcPr>
            <w:tcW w:w="1707" w:type="dxa"/>
            <w:vAlign w:val="center"/>
          </w:tcPr>
          <w:p w:rsidR="00512EED" w:rsidRDefault="000449F2">
            <w:r>
              <w:rPr>
                <w:sz w:val="14"/>
              </w:rPr>
              <w:t>-0.9587</w:t>
            </w:r>
          </w:p>
        </w:tc>
        <w:tc>
          <w:tcPr>
            <w:tcW w:w="1707" w:type="dxa"/>
            <w:vAlign w:val="center"/>
          </w:tcPr>
          <w:p w:rsidR="00512EED" w:rsidRDefault="000449F2">
            <w:r>
              <w:rPr>
                <w:sz w:val="14"/>
              </w:rPr>
              <w:t>-0.8159</w:t>
            </w:r>
          </w:p>
        </w:tc>
        <w:tc>
          <w:tcPr>
            <w:tcW w:w="1707" w:type="dxa"/>
            <w:vAlign w:val="center"/>
          </w:tcPr>
          <w:p w:rsidR="00512EED" w:rsidRDefault="000449F2">
            <w:r>
              <w:rPr>
                <w:sz w:val="14"/>
              </w:rPr>
              <w:t>1.8991</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ESR1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VCAP</w:t>
            </w:r>
          </w:p>
        </w:tc>
        <w:tc>
          <w:tcPr>
            <w:tcW w:w="1707" w:type="dxa"/>
            <w:vAlign w:val="center"/>
          </w:tcPr>
          <w:p w:rsidR="00512EED" w:rsidRDefault="000449F2">
            <w:r>
              <w:rPr>
                <w:sz w:val="14"/>
              </w:rPr>
              <w:t>-0.2331</w:t>
            </w:r>
          </w:p>
        </w:tc>
        <w:tc>
          <w:tcPr>
            <w:tcW w:w="1707" w:type="dxa"/>
            <w:vAlign w:val="center"/>
          </w:tcPr>
          <w:p w:rsidR="00512EED" w:rsidRDefault="000449F2">
            <w:r>
              <w:rPr>
                <w:sz w:val="14"/>
              </w:rPr>
              <w:t>-0.5782</w:t>
            </w:r>
          </w:p>
        </w:tc>
        <w:tc>
          <w:tcPr>
            <w:tcW w:w="1707" w:type="dxa"/>
            <w:vAlign w:val="center"/>
          </w:tcPr>
          <w:p w:rsidR="00512EED" w:rsidRDefault="000449F2">
            <w:r>
              <w:rPr>
                <w:sz w:val="14"/>
              </w:rPr>
              <w:t>-0.0996</w:t>
            </w:r>
          </w:p>
        </w:tc>
        <w:tc>
          <w:tcPr>
            <w:tcW w:w="1707" w:type="dxa"/>
            <w:vAlign w:val="center"/>
          </w:tcPr>
          <w:p w:rsidR="00512EED" w:rsidRDefault="000449F2">
            <w:r>
              <w:rPr>
                <w:sz w:val="14"/>
              </w:rPr>
              <w:t>-0.3389</w:t>
            </w:r>
          </w:p>
        </w:tc>
        <w:tc>
          <w:tcPr>
            <w:tcW w:w="1707" w:type="dxa"/>
            <w:vAlign w:val="center"/>
          </w:tcPr>
          <w:p w:rsidR="00512EED" w:rsidRDefault="000449F2">
            <w:r>
              <w:rPr>
                <w:sz w:val="14"/>
              </w:rPr>
              <w:t>0.1058</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ESR2</w:t>
            </w:r>
          </w:p>
        </w:tc>
        <w:tc>
          <w:tcPr>
            <w:tcW w:w="1707" w:type="dxa"/>
            <w:vAlign w:val="center"/>
          </w:tcPr>
          <w:p w:rsidR="00512EED" w:rsidRDefault="000449F2">
            <w:r>
              <w:rPr>
                <w:sz w:val="14"/>
              </w:rPr>
              <w:t>Estrogen</w:t>
            </w:r>
          </w:p>
        </w:tc>
        <w:tc>
          <w:tcPr>
            <w:tcW w:w="1707" w:type="dxa"/>
            <w:vAlign w:val="center"/>
          </w:tcPr>
          <w:p w:rsidR="00512EED" w:rsidRDefault="000449F2">
            <w:r>
              <w:rPr>
                <w:sz w:val="14"/>
              </w:rPr>
              <w:t>A549</w:t>
            </w:r>
          </w:p>
        </w:tc>
        <w:tc>
          <w:tcPr>
            <w:tcW w:w="1707" w:type="dxa"/>
            <w:vAlign w:val="center"/>
          </w:tcPr>
          <w:p w:rsidR="00512EED" w:rsidRDefault="000449F2">
            <w:r>
              <w:rPr>
                <w:sz w:val="14"/>
              </w:rPr>
              <w:t>-0.3405</w:t>
            </w:r>
          </w:p>
        </w:tc>
        <w:tc>
          <w:tcPr>
            <w:tcW w:w="1707" w:type="dxa"/>
            <w:vAlign w:val="center"/>
          </w:tcPr>
          <w:p w:rsidR="00512EED" w:rsidRDefault="000449F2">
            <w:r>
              <w:rPr>
                <w:sz w:val="14"/>
              </w:rPr>
              <w:t>0.6487</w:t>
            </w:r>
          </w:p>
        </w:tc>
        <w:tc>
          <w:tcPr>
            <w:tcW w:w="1707" w:type="dxa"/>
            <w:vAlign w:val="center"/>
          </w:tcPr>
          <w:p w:rsidR="00512EED" w:rsidRDefault="000449F2">
            <w:r>
              <w:rPr>
                <w:sz w:val="14"/>
              </w:rPr>
              <w:t>1.0936</w:t>
            </w:r>
          </w:p>
        </w:tc>
        <w:tc>
          <w:tcPr>
            <w:tcW w:w="1707" w:type="dxa"/>
            <w:vAlign w:val="center"/>
          </w:tcPr>
          <w:p w:rsidR="00512EED" w:rsidRDefault="000449F2">
            <w:r>
              <w:rPr>
                <w:sz w:val="14"/>
              </w:rPr>
              <w:t>0.8711</w:t>
            </w:r>
          </w:p>
        </w:tc>
        <w:tc>
          <w:tcPr>
            <w:tcW w:w="1707" w:type="dxa"/>
            <w:vAlign w:val="center"/>
          </w:tcPr>
          <w:p w:rsidR="00512EED" w:rsidRDefault="000449F2">
            <w:r>
              <w:rPr>
                <w:sz w:val="14"/>
              </w:rPr>
              <w:t>-1.2116</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ESR2</w:t>
            </w:r>
          </w:p>
        </w:tc>
        <w:tc>
          <w:tcPr>
            <w:tcW w:w="1707" w:type="dxa"/>
            <w:vAlign w:val="center"/>
          </w:tcPr>
          <w:p w:rsidR="00512EED" w:rsidRDefault="000449F2">
            <w:r>
              <w:rPr>
                <w:sz w:val="14"/>
              </w:rPr>
              <w:t>Estrogen</w:t>
            </w:r>
          </w:p>
        </w:tc>
        <w:tc>
          <w:tcPr>
            <w:tcW w:w="1707" w:type="dxa"/>
            <w:vAlign w:val="center"/>
          </w:tcPr>
          <w:p w:rsidR="00512EED" w:rsidRDefault="000449F2">
            <w:r>
              <w:rPr>
                <w:sz w:val="14"/>
              </w:rPr>
              <w:t>HA1E</w:t>
            </w:r>
          </w:p>
        </w:tc>
        <w:tc>
          <w:tcPr>
            <w:tcW w:w="1707" w:type="dxa"/>
            <w:vAlign w:val="center"/>
          </w:tcPr>
          <w:p w:rsidR="00512EED" w:rsidRDefault="000449F2">
            <w:r>
              <w:rPr>
                <w:sz w:val="14"/>
              </w:rPr>
              <w:t>0.0608</w:t>
            </w:r>
          </w:p>
        </w:tc>
        <w:tc>
          <w:tcPr>
            <w:tcW w:w="1707" w:type="dxa"/>
            <w:vAlign w:val="center"/>
          </w:tcPr>
          <w:p w:rsidR="00512EED" w:rsidRDefault="000449F2">
            <w:r>
              <w:rPr>
                <w:sz w:val="14"/>
              </w:rPr>
              <w:t>-0.4149</w:t>
            </w:r>
          </w:p>
        </w:tc>
        <w:tc>
          <w:tcPr>
            <w:tcW w:w="1707" w:type="dxa"/>
            <w:vAlign w:val="center"/>
          </w:tcPr>
          <w:p w:rsidR="00512EED" w:rsidRDefault="000449F2">
            <w:r>
              <w:rPr>
                <w:sz w:val="14"/>
              </w:rPr>
              <w:t>-0.0267</w:t>
            </w:r>
          </w:p>
        </w:tc>
        <w:tc>
          <w:tcPr>
            <w:tcW w:w="1707" w:type="dxa"/>
            <w:vAlign w:val="center"/>
          </w:tcPr>
          <w:p w:rsidR="00512EED" w:rsidRDefault="000449F2">
            <w:r>
              <w:rPr>
                <w:sz w:val="14"/>
              </w:rPr>
              <w:t>-0.2208</w:t>
            </w:r>
          </w:p>
        </w:tc>
        <w:tc>
          <w:tcPr>
            <w:tcW w:w="1707" w:type="dxa"/>
            <w:vAlign w:val="center"/>
          </w:tcPr>
          <w:p w:rsidR="00512EED" w:rsidRDefault="000449F2">
            <w:r>
              <w:rPr>
                <w:sz w:val="14"/>
              </w:rPr>
              <w:t>0.2816</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ESR2</w:t>
            </w:r>
          </w:p>
        </w:tc>
        <w:tc>
          <w:tcPr>
            <w:tcW w:w="1707" w:type="dxa"/>
            <w:vAlign w:val="center"/>
          </w:tcPr>
          <w:p w:rsidR="00512EED" w:rsidRDefault="000449F2">
            <w:r>
              <w:rPr>
                <w:sz w:val="14"/>
              </w:rPr>
              <w:t>Estrogen</w:t>
            </w:r>
          </w:p>
        </w:tc>
        <w:tc>
          <w:tcPr>
            <w:tcW w:w="1707" w:type="dxa"/>
            <w:vAlign w:val="center"/>
          </w:tcPr>
          <w:p w:rsidR="00512EED" w:rsidRDefault="000449F2">
            <w:r>
              <w:rPr>
                <w:sz w:val="14"/>
              </w:rPr>
              <w:t>PC3</w:t>
            </w:r>
          </w:p>
        </w:tc>
        <w:tc>
          <w:tcPr>
            <w:tcW w:w="1707" w:type="dxa"/>
            <w:vAlign w:val="center"/>
          </w:tcPr>
          <w:p w:rsidR="00512EED" w:rsidRDefault="000449F2">
            <w:r>
              <w:rPr>
                <w:sz w:val="14"/>
              </w:rPr>
              <w:t>0.0657</w:t>
            </w:r>
          </w:p>
        </w:tc>
        <w:tc>
          <w:tcPr>
            <w:tcW w:w="1707" w:type="dxa"/>
            <w:vAlign w:val="center"/>
          </w:tcPr>
          <w:p w:rsidR="00512EED" w:rsidRDefault="000449F2">
            <w:r>
              <w:rPr>
                <w:sz w:val="14"/>
              </w:rPr>
              <w:t>-0.6098</w:t>
            </w:r>
          </w:p>
        </w:tc>
        <w:tc>
          <w:tcPr>
            <w:tcW w:w="1707" w:type="dxa"/>
            <w:vAlign w:val="center"/>
          </w:tcPr>
          <w:p w:rsidR="00512EED" w:rsidRDefault="000449F2">
            <w:r>
              <w:rPr>
                <w:sz w:val="14"/>
              </w:rPr>
              <w:t>-0.4819</w:t>
            </w:r>
          </w:p>
        </w:tc>
        <w:tc>
          <w:tcPr>
            <w:tcW w:w="1707" w:type="dxa"/>
            <w:vAlign w:val="center"/>
          </w:tcPr>
          <w:p w:rsidR="00512EED" w:rsidRDefault="000449F2">
            <w:r>
              <w:rPr>
                <w:sz w:val="14"/>
              </w:rPr>
              <w:t>-0.5459</w:t>
            </w:r>
          </w:p>
        </w:tc>
        <w:tc>
          <w:tcPr>
            <w:tcW w:w="1707" w:type="dxa"/>
            <w:vAlign w:val="center"/>
          </w:tcPr>
          <w:p w:rsidR="00512EED" w:rsidRDefault="000449F2">
            <w:r>
              <w:rPr>
                <w:sz w:val="14"/>
              </w:rPr>
              <w:t>0.6115</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ESR2</w:t>
            </w:r>
          </w:p>
        </w:tc>
        <w:tc>
          <w:tcPr>
            <w:tcW w:w="1707" w:type="dxa"/>
            <w:vAlign w:val="center"/>
          </w:tcPr>
          <w:p w:rsidR="00512EED" w:rsidRDefault="000449F2">
            <w:r>
              <w:rPr>
                <w:sz w:val="14"/>
              </w:rPr>
              <w:t>Estrogen</w:t>
            </w:r>
          </w:p>
        </w:tc>
        <w:tc>
          <w:tcPr>
            <w:tcW w:w="1707" w:type="dxa"/>
            <w:vAlign w:val="center"/>
          </w:tcPr>
          <w:p w:rsidR="00512EED" w:rsidRDefault="000449F2">
            <w:r>
              <w:rPr>
                <w:sz w:val="14"/>
              </w:rPr>
              <w:t>VCAP</w:t>
            </w:r>
          </w:p>
        </w:tc>
        <w:tc>
          <w:tcPr>
            <w:tcW w:w="1707" w:type="dxa"/>
            <w:vAlign w:val="center"/>
          </w:tcPr>
          <w:p w:rsidR="00512EED" w:rsidRDefault="000449F2">
            <w:r>
              <w:rPr>
                <w:sz w:val="14"/>
              </w:rPr>
              <w:t>0.5948</w:t>
            </w:r>
          </w:p>
        </w:tc>
        <w:tc>
          <w:tcPr>
            <w:tcW w:w="1707" w:type="dxa"/>
            <w:vAlign w:val="center"/>
          </w:tcPr>
          <w:p w:rsidR="00512EED" w:rsidRDefault="000449F2">
            <w:r>
              <w:rPr>
                <w:sz w:val="14"/>
              </w:rPr>
              <w:t>0.9889</w:t>
            </w:r>
          </w:p>
        </w:tc>
        <w:tc>
          <w:tcPr>
            <w:tcW w:w="1707" w:type="dxa"/>
            <w:vAlign w:val="center"/>
          </w:tcPr>
          <w:p w:rsidR="00512EED" w:rsidRDefault="000449F2">
            <w:r>
              <w:rPr>
                <w:sz w:val="14"/>
              </w:rPr>
              <w:t>0.2866</w:t>
            </w:r>
          </w:p>
        </w:tc>
        <w:tc>
          <w:tcPr>
            <w:tcW w:w="1707" w:type="dxa"/>
            <w:vAlign w:val="center"/>
          </w:tcPr>
          <w:p w:rsidR="00512EED" w:rsidRDefault="000449F2">
            <w:r>
              <w:rPr>
                <w:sz w:val="14"/>
              </w:rPr>
              <w:t>0.6377</w:t>
            </w:r>
          </w:p>
        </w:tc>
        <w:tc>
          <w:tcPr>
            <w:tcW w:w="1707" w:type="dxa"/>
            <w:vAlign w:val="center"/>
          </w:tcPr>
          <w:p w:rsidR="00512EED" w:rsidRDefault="000449F2">
            <w:r>
              <w:rPr>
                <w:sz w:val="14"/>
              </w:rPr>
              <w:t>-0.0430</w:t>
            </w:r>
          </w:p>
        </w:tc>
        <w:tc>
          <w:tcPr>
            <w:tcW w:w="1707" w:type="dxa"/>
            <w:vAlign w:val="center"/>
          </w:tcPr>
          <w:p w:rsidR="00512EED" w:rsidRDefault="000449F2">
            <w:r>
              <w:rPr>
                <w:sz w:val="14"/>
              </w:rPr>
              <w:t>Inferred</w:t>
            </w:r>
          </w:p>
        </w:tc>
      </w:tr>
      <w:tr w:rsidR="00512EED">
        <w:tc>
          <w:tcPr>
            <w:tcW w:w="1707" w:type="dxa"/>
            <w:vAlign w:val="center"/>
          </w:tcPr>
          <w:p w:rsidR="00512EED" w:rsidRDefault="000449F2">
            <w:r>
              <w:rPr>
                <w:sz w:val="14"/>
              </w:rPr>
              <w:t>GPER1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A549</w:t>
            </w:r>
          </w:p>
        </w:tc>
        <w:tc>
          <w:tcPr>
            <w:tcW w:w="1707" w:type="dxa"/>
            <w:vAlign w:val="center"/>
          </w:tcPr>
          <w:p w:rsidR="00512EED" w:rsidRDefault="000449F2">
            <w:r>
              <w:rPr>
                <w:sz w:val="14"/>
              </w:rPr>
              <w:t>0.0206</w:t>
            </w:r>
          </w:p>
        </w:tc>
        <w:tc>
          <w:tcPr>
            <w:tcW w:w="1707" w:type="dxa"/>
            <w:vAlign w:val="center"/>
          </w:tcPr>
          <w:p w:rsidR="00512EED" w:rsidRDefault="000449F2">
            <w:r>
              <w:rPr>
                <w:sz w:val="14"/>
              </w:rPr>
              <w:t>0.3534</w:t>
            </w:r>
          </w:p>
        </w:tc>
        <w:tc>
          <w:tcPr>
            <w:tcW w:w="1707" w:type="dxa"/>
            <w:vAlign w:val="center"/>
          </w:tcPr>
          <w:p w:rsidR="00512EED" w:rsidRDefault="000449F2">
            <w:r>
              <w:rPr>
                <w:sz w:val="14"/>
              </w:rPr>
              <w:t>1.7317</w:t>
            </w:r>
          </w:p>
        </w:tc>
        <w:tc>
          <w:tcPr>
            <w:tcW w:w="1707" w:type="dxa"/>
            <w:vAlign w:val="center"/>
          </w:tcPr>
          <w:p w:rsidR="00512EED" w:rsidRDefault="000449F2">
            <w:r>
              <w:rPr>
                <w:sz w:val="14"/>
              </w:rPr>
              <w:t>1.0426</w:t>
            </w:r>
          </w:p>
        </w:tc>
        <w:tc>
          <w:tcPr>
            <w:tcW w:w="1707" w:type="dxa"/>
            <w:vAlign w:val="center"/>
          </w:tcPr>
          <w:p w:rsidR="00512EED" w:rsidRDefault="000449F2">
            <w:r>
              <w:rPr>
                <w:sz w:val="14"/>
              </w:rPr>
              <w:t>-1.0220</w:t>
            </w:r>
          </w:p>
        </w:tc>
        <w:tc>
          <w:tcPr>
            <w:tcW w:w="1707" w:type="dxa"/>
            <w:vAlign w:val="center"/>
          </w:tcPr>
          <w:p w:rsidR="00512EED" w:rsidRDefault="000449F2">
            <w:r>
              <w:rPr>
                <w:sz w:val="14"/>
              </w:rPr>
              <w:t>Landmark (direct)</w:t>
            </w:r>
          </w:p>
        </w:tc>
      </w:tr>
      <w:tr w:rsidR="00512EED">
        <w:tc>
          <w:tcPr>
            <w:tcW w:w="1707" w:type="dxa"/>
            <w:vAlign w:val="center"/>
          </w:tcPr>
          <w:p w:rsidR="00512EED" w:rsidRDefault="000449F2">
            <w:r>
              <w:rPr>
                <w:sz w:val="14"/>
              </w:rPr>
              <w:t>GPER1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HA1E</w:t>
            </w:r>
          </w:p>
        </w:tc>
        <w:tc>
          <w:tcPr>
            <w:tcW w:w="1707" w:type="dxa"/>
            <w:vAlign w:val="center"/>
          </w:tcPr>
          <w:p w:rsidR="00512EED" w:rsidRDefault="000449F2">
            <w:r>
              <w:rPr>
                <w:sz w:val="14"/>
              </w:rPr>
              <w:t>-0.6617</w:t>
            </w:r>
          </w:p>
        </w:tc>
        <w:tc>
          <w:tcPr>
            <w:tcW w:w="1707" w:type="dxa"/>
            <w:vAlign w:val="center"/>
          </w:tcPr>
          <w:p w:rsidR="00512EED" w:rsidRDefault="000449F2">
            <w:r>
              <w:rPr>
                <w:sz w:val="14"/>
              </w:rPr>
              <w:t>-0.1550</w:t>
            </w:r>
          </w:p>
        </w:tc>
        <w:tc>
          <w:tcPr>
            <w:tcW w:w="1707" w:type="dxa"/>
            <w:vAlign w:val="center"/>
          </w:tcPr>
          <w:p w:rsidR="00512EED" w:rsidRDefault="000449F2">
            <w:r>
              <w:rPr>
                <w:sz w:val="14"/>
              </w:rPr>
              <w:t>-0.2440</w:t>
            </w:r>
          </w:p>
        </w:tc>
        <w:tc>
          <w:tcPr>
            <w:tcW w:w="1707" w:type="dxa"/>
            <w:vAlign w:val="center"/>
          </w:tcPr>
          <w:p w:rsidR="00512EED" w:rsidRDefault="000449F2">
            <w:r>
              <w:rPr>
                <w:sz w:val="14"/>
              </w:rPr>
              <w:t>-0.1995</w:t>
            </w:r>
          </w:p>
        </w:tc>
        <w:tc>
          <w:tcPr>
            <w:tcW w:w="1707" w:type="dxa"/>
            <w:vAlign w:val="center"/>
          </w:tcPr>
          <w:p w:rsidR="00512EED" w:rsidRDefault="000449F2">
            <w:r>
              <w:rPr>
                <w:sz w:val="14"/>
              </w:rPr>
              <w:t>-0.4622</w:t>
            </w:r>
          </w:p>
        </w:tc>
        <w:tc>
          <w:tcPr>
            <w:tcW w:w="1707" w:type="dxa"/>
            <w:vAlign w:val="center"/>
          </w:tcPr>
          <w:p w:rsidR="00512EED" w:rsidRDefault="000449F2">
            <w:r>
              <w:rPr>
                <w:sz w:val="14"/>
              </w:rPr>
              <w:t>Landmark (direct)</w:t>
            </w:r>
          </w:p>
        </w:tc>
      </w:tr>
      <w:tr w:rsidR="00512EED">
        <w:tc>
          <w:tcPr>
            <w:tcW w:w="1707" w:type="dxa"/>
            <w:vAlign w:val="center"/>
          </w:tcPr>
          <w:p w:rsidR="00512EED" w:rsidRDefault="000449F2">
            <w:r>
              <w:rPr>
                <w:sz w:val="14"/>
              </w:rPr>
              <w:t>GPER1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PC3</w:t>
            </w:r>
          </w:p>
        </w:tc>
        <w:tc>
          <w:tcPr>
            <w:tcW w:w="1707" w:type="dxa"/>
            <w:vAlign w:val="center"/>
          </w:tcPr>
          <w:p w:rsidR="00512EED" w:rsidRDefault="000449F2">
            <w:r>
              <w:rPr>
                <w:sz w:val="14"/>
              </w:rPr>
              <w:t>0.6534</w:t>
            </w:r>
          </w:p>
        </w:tc>
        <w:tc>
          <w:tcPr>
            <w:tcW w:w="1707" w:type="dxa"/>
            <w:vAlign w:val="center"/>
          </w:tcPr>
          <w:p w:rsidR="00512EED" w:rsidRDefault="000449F2">
            <w:r>
              <w:rPr>
                <w:sz w:val="14"/>
              </w:rPr>
              <w:t>-0.1184</w:t>
            </w:r>
          </w:p>
        </w:tc>
        <w:tc>
          <w:tcPr>
            <w:tcW w:w="1707" w:type="dxa"/>
            <w:vAlign w:val="center"/>
          </w:tcPr>
          <w:p w:rsidR="00512EED" w:rsidRDefault="000449F2">
            <w:r>
              <w:rPr>
                <w:sz w:val="14"/>
              </w:rPr>
              <w:t>-0.0806</w:t>
            </w:r>
          </w:p>
        </w:tc>
        <w:tc>
          <w:tcPr>
            <w:tcW w:w="1707" w:type="dxa"/>
            <w:vAlign w:val="center"/>
          </w:tcPr>
          <w:p w:rsidR="00512EED" w:rsidRDefault="000449F2">
            <w:r>
              <w:rPr>
                <w:sz w:val="14"/>
              </w:rPr>
              <w:t>-0.0995</w:t>
            </w:r>
          </w:p>
        </w:tc>
        <w:tc>
          <w:tcPr>
            <w:tcW w:w="1707" w:type="dxa"/>
            <w:vAlign w:val="center"/>
          </w:tcPr>
          <w:p w:rsidR="00512EED" w:rsidRDefault="000449F2">
            <w:r>
              <w:rPr>
                <w:sz w:val="14"/>
              </w:rPr>
              <w:t>0.7529</w:t>
            </w:r>
          </w:p>
        </w:tc>
        <w:tc>
          <w:tcPr>
            <w:tcW w:w="1707" w:type="dxa"/>
            <w:vAlign w:val="center"/>
          </w:tcPr>
          <w:p w:rsidR="00512EED" w:rsidRDefault="000449F2">
            <w:r>
              <w:rPr>
                <w:sz w:val="14"/>
              </w:rPr>
              <w:t>Landmark (direct)</w:t>
            </w:r>
          </w:p>
        </w:tc>
      </w:tr>
      <w:tr w:rsidR="00512EED">
        <w:tc>
          <w:tcPr>
            <w:tcW w:w="1707" w:type="dxa"/>
            <w:vAlign w:val="center"/>
          </w:tcPr>
          <w:p w:rsidR="00512EED" w:rsidRDefault="000449F2">
            <w:r>
              <w:rPr>
                <w:sz w:val="14"/>
              </w:rPr>
              <w:t>GPER1</w:t>
            </w:r>
          </w:p>
        </w:tc>
        <w:tc>
          <w:tcPr>
            <w:tcW w:w="1707" w:type="dxa"/>
            <w:vAlign w:val="center"/>
          </w:tcPr>
          <w:p w:rsidR="00512EED" w:rsidRDefault="000449F2">
            <w:r>
              <w:rPr>
                <w:sz w:val="14"/>
              </w:rPr>
              <w:t>Estrogen</w:t>
            </w:r>
          </w:p>
        </w:tc>
        <w:tc>
          <w:tcPr>
            <w:tcW w:w="1707" w:type="dxa"/>
            <w:vAlign w:val="center"/>
          </w:tcPr>
          <w:p w:rsidR="00512EED" w:rsidRDefault="000449F2">
            <w:r>
              <w:rPr>
                <w:sz w:val="14"/>
              </w:rPr>
              <w:t>VCAP</w:t>
            </w:r>
          </w:p>
        </w:tc>
        <w:tc>
          <w:tcPr>
            <w:tcW w:w="1707" w:type="dxa"/>
            <w:vAlign w:val="center"/>
          </w:tcPr>
          <w:p w:rsidR="00512EED" w:rsidRDefault="000449F2">
            <w:r>
              <w:rPr>
                <w:sz w:val="14"/>
              </w:rPr>
              <w:t>1.1564</w:t>
            </w:r>
          </w:p>
        </w:tc>
        <w:tc>
          <w:tcPr>
            <w:tcW w:w="1707" w:type="dxa"/>
            <w:vAlign w:val="center"/>
          </w:tcPr>
          <w:p w:rsidR="00512EED" w:rsidRDefault="000449F2">
            <w:r>
              <w:rPr>
                <w:sz w:val="14"/>
              </w:rPr>
              <w:t>-0.0115</w:t>
            </w:r>
          </w:p>
        </w:tc>
        <w:tc>
          <w:tcPr>
            <w:tcW w:w="1707" w:type="dxa"/>
            <w:vAlign w:val="center"/>
          </w:tcPr>
          <w:p w:rsidR="00512EED" w:rsidRDefault="000449F2">
            <w:r>
              <w:rPr>
                <w:sz w:val="14"/>
              </w:rPr>
              <w:t>1.5347</w:t>
            </w:r>
          </w:p>
        </w:tc>
        <w:tc>
          <w:tcPr>
            <w:tcW w:w="1707" w:type="dxa"/>
            <w:vAlign w:val="center"/>
          </w:tcPr>
          <w:p w:rsidR="00512EED" w:rsidRDefault="000449F2">
            <w:r>
              <w:rPr>
                <w:sz w:val="14"/>
              </w:rPr>
              <w:t>0.7616</w:t>
            </w:r>
          </w:p>
        </w:tc>
        <w:tc>
          <w:tcPr>
            <w:tcW w:w="1707" w:type="dxa"/>
            <w:vAlign w:val="center"/>
          </w:tcPr>
          <w:p w:rsidR="00512EED" w:rsidRDefault="000449F2">
            <w:r>
              <w:rPr>
                <w:sz w:val="14"/>
              </w:rPr>
              <w:t>0.3948</w:t>
            </w:r>
          </w:p>
        </w:tc>
        <w:tc>
          <w:tcPr>
            <w:tcW w:w="1707" w:type="dxa"/>
            <w:vAlign w:val="center"/>
          </w:tcPr>
          <w:p w:rsidR="00512EED" w:rsidRDefault="000449F2">
            <w:r>
              <w:rPr>
                <w:sz w:val="14"/>
              </w:rPr>
              <w:t>Landmark (direct)</w:t>
            </w:r>
          </w:p>
        </w:tc>
      </w:tr>
    </w:tbl>
    <w:p w:rsidR="00512EED" w:rsidRDefault="000449F2">
      <w:pPr>
        <w:spacing w:before="120"/>
      </w:pPr>
      <w:r>
        <w:t xml:space="preserve">Note: Nine </w:t>
      </w:r>
      <w:r w:rsidR="00F74F04">
        <w:t xml:space="preserve">genes related to vitamin D and </w:t>
      </w:r>
      <w:r>
        <w:t>estrogen signalling were predefined for analysis: VDR, RXRA, RXRB, RXRG, CYP24A1 and CYP27B1 for the vitamin D-related axis, an</w:t>
      </w:r>
      <w:r w:rsidR="00F74F04">
        <w:t xml:space="preserve">d ESR1, ESR2 and GPER1 for the </w:t>
      </w:r>
      <w:r>
        <w:t>estrogen-related axis. Table S8A reports their L1000 measurement status; GPER1 was directly measured as a Landmark transcript, whereas the remaining eight genes were computationally inferred. Table S8B summarises treatment-associated MODZ responses and their directional consistency across the four matched experimental contexts. Table S8C reports context-specific responses to estradiol, calcitriol and calcipotriol, together with the mean response to the two vitamin D perturbations and the difference between the estradiol response and this vitamin D mean. These analyses were descriptive and no inferential statistical testing was performed. Level 5 MODZ values represent differential transcriptional responses to perturbation and should not be interpreted as measures of basal gene expression or direct receptor functional activity.</w:t>
      </w:r>
    </w:p>
    <w:p w:rsidR="008B4BDB" w:rsidRDefault="008B4BDB">
      <w:pPr>
        <w:sectPr w:rsidR="008B4BDB">
          <w:pgSz w:w="16838" w:h="11906" w:orient="landscape"/>
          <w:pgMar w:top="737" w:right="737" w:bottom="737" w:left="737" w:header="720" w:footer="720" w:gutter="0"/>
          <w:cols w:space="720"/>
          <w:docGrid w:linePitch="360"/>
        </w:sectPr>
      </w:pPr>
    </w:p>
    <w:p w:rsidR="008B4BDB" w:rsidRDefault="000449F2">
      <w:pPr>
        <w:spacing w:after="140"/>
      </w:pPr>
      <w:r>
        <w:rPr>
          <w:b/>
          <w:sz w:val="20"/>
        </w:rPr>
        <w:lastRenderedPageBreak/>
        <w:t>Supplementary Table S9. Temporal sensitivity analysis of estradiol transcriptional responses at 6 and 24 h.</w:t>
      </w:r>
    </w:p>
    <w:p w:rsidR="008B4BDB" w:rsidRDefault="000449F2">
      <w:pPr>
        <w:spacing w:after="100"/>
      </w:pPr>
      <w:r>
        <w:rPr>
          <w:b/>
        </w:rPr>
        <w:t>Table S9A. Matched experimental blocks included in the temporal analysis.</w:t>
      </w:r>
    </w:p>
    <w:tbl>
      <w:tblPr>
        <w:tblStyle w:val="Tablaconcuadrcula"/>
        <w:tblW w:w="0" w:type="auto"/>
        <w:jc w:val="center"/>
        <w:tblLayout w:type="fixed"/>
        <w:tblLook w:val="04A0" w:firstRow="1" w:lastRow="0" w:firstColumn="1" w:lastColumn="0" w:noHBand="0" w:noVBand="1"/>
      </w:tblPr>
      <w:tblGrid>
        <w:gridCol w:w="1247"/>
        <w:gridCol w:w="1701"/>
        <w:gridCol w:w="1360"/>
        <w:gridCol w:w="1360"/>
        <w:gridCol w:w="1247"/>
        <w:gridCol w:w="1247"/>
        <w:gridCol w:w="1587"/>
      </w:tblGrid>
      <w:tr w:rsidR="008B4BDB">
        <w:trPr>
          <w:tblHeader/>
          <w:jc w:val="center"/>
        </w:trPr>
        <w:tc>
          <w:tcPr>
            <w:tcW w:w="1247" w:type="dxa"/>
            <w:shd w:val="clear" w:color="auto" w:fill="D9EAF7"/>
            <w:tcMar>
              <w:top w:w="45" w:type="dxa"/>
              <w:left w:w="45" w:type="dxa"/>
              <w:bottom w:w="45" w:type="dxa"/>
              <w:right w:w="45" w:type="dxa"/>
            </w:tcMar>
            <w:vAlign w:val="center"/>
          </w:tcPr>
          <w:p w:rsidR="008B4BDB" w:rsidRDefault="000449F2">
            <w:pPr>
              <w:jc w:val="center"/>
            </w:pPr>
            <w:r>
              <w:rPr>
                <w:b/>
                <w:sz w:val="15"/>
              </w:rPr>
              <w:t>Cell line</w:t>
            </w:r>
          </w:p>
        </w:tc>
        <w:tc>
          <w:tcPr>
            <w:tcW w:w="1701" w:type="dxa"/>
            <w:shd w:val="clear" w:color="auto" w:fill="D9EAF7"/>
            <w:tcMar>
              <w:top w:w="45" w:type="dxa"/>
              <w:left w:w="45" w:type="dxa"/>
              <w:bottom w:w="45" w:type="dxa"/>
              <w:right w:w="45" w:type="dxa"/>
            </w:tcMar>
            <w:vAlign w:val="center"/>
          </w:tcPr>
          <w:p w:rsidR="008B4BDB" w:rsidRDefault="000449F2">
            <w:pPr>
              <w:jc w:val="center"/>
            </w:pPr>
            <w:r>
              <w:rPr>
                <w:b/>
                <w:sz w:val="15"/>
              </w:rPr>
              <w:t>Experimental block</w:t>
            </w:r>
          </w:p>
        </w:tc>
        <w:tc>
          <w:tcPr>
            <w:tcW w:w="1360" w:type="dxa"/>
            <w:shd w:val="clear" w:color="auto" w:fill="D9EAF7"/>
            <w:tcMar>
              <w:top w:w="45" w:type="dxa"/>
              <w:left w:w="45" w:type="dxa"/>
              <w:bottom w:w="45" w:type="dxa"/>
              <w:right w:w="45" w:type="dxa"/>
            </w:tcMar>
            <w:vAlign w:val="center"/>
          </w:tcPr>
          <w:p w:rsidR="008B4BDB" w:rsidRDefault="000449F2">
            <w:pPr>
              <w:jc w:val="center"/>
            </w:pPr>
            <w:r>
              <w:rPr>
                <w:b/>
                <w:sz w:val="15"/>
              </w:rPr>
              <w:t>6 h profiles</w:t>
            </w:r>
          </w:p>
        </w:tc>
        <w:tc>
          <w:tcPr>
            <w:tcW w:w="1360" w:type="dxa"/>
            <w:shd w:val="clear" w:color="auto" w:fill="D9EAF7"/>
            <w:tcMar>
              <w:top w:w="45" w:type="dxa"/>
              <w:left w:w="45" w:type="dxa"/>
              <w:bottom w:w="45" w:type="dxa"/>
              <w:right w:w="45" w:type="dxa"/>
            </w:tcMar>
            <w:vAlign w:val="center"/>
          </w:tcPr>
          <w:p w:rsidR="008B4BDB" w:rsidRDefault="000449F2">
            <w:pPr>
              <w:jc w:val="center"/>
            </w:pPr>
            <w:r>
              <w:rPr>
                <w:b/>
                <w:sz w:val="15"/>
              </w:rPr>
              <w:t>24 h profiles</w:t>
            </w:r>
          </w:p>
        </w:tc>
        <w:tc>
          <w:tcPr>
            <w:tcW w:w="1247" w:type="dxa"/>
            <w:shd w:val="clear" w:color="auto" w:fill="D9EAF7"/>
            <w:tcMar>
              <w:top w:w="45" w:type="dxa"/>
              <w:left w:w="45" w:type="dxa"/>
              <w:bottom w:w="45" w:type="dxa"/>
              <w:right w:w="45" w:type="dxa"/>
            </w:tcMar>
            <w:vAlign w:val="center"/>
          </w:tcPr>
          <w:p w:rsidR="008B4BDB" w:rsidRDefault="000449F2">
            <w:pPr>
              <w:jc w:val="center"/>
            </w:pPr>
            <w:r>
              <w:rPr>
                <w:b/>
                <w:sz w:val="15"/>
              </w:rPr>
              <w:t>6 h present</w:t>
            </w:r>
          </w:p>
        </w:tc>
        <w:tc>
          <w:tcPr>
            <w:tcW w:w="1247" w:type="dxa"/>
            <w:shd w:val="clear" w:color="auto" w:fill="D9EAF7"/>
            <w:tcMar>
              <w:top w:w="45" w:type="dxa"/>
              <w:left w:w="45" w:type="dxa"/>
              <w:bottom w:w="45" w:type="dxa"/>
              <w:right w:w="45" w:type="dxa"/>
            </w:tcMar>
            <w:vAlign w:val="center"/>
          </w:tcPr>
          <w:p w:rsidR="008B4BDB" w:rsidRDefault="000449F2">
            <w:pPr>
              <w:jc w:val="center"/>
            </w:pPr>
            <w:r>
              <w:rPr>
                <w:b/>
                <w:sz w:val="15"/>
              </w:rPr>
              <w:t>24 h present</w:t>
            </w:r>
          </w:p>
        </w:tc>
        <w:tc>
          <w:tcPr>
            <w:tcW w:w="1587" w:type="dxa"/>
            <w:shd w:val="clear" w:color="auto" w:fill="D9EAF7"/>
            <w:tcMar>
              <w:top w:w="45" w:type="dxa"/>
              <w:left w:w="45" w:type="dxa"/>
              <w:bottom w:w="45" w:type="dxa"/>
              <w:right w:w="45" w:type="dxa"/>
            </w:tcMar>
            <w:vAlign w:val="center"/>
          </w:tcPr>
          <w:p w:rsidR="008B4BDB" w:rsidRDefault="000449F2">
            <w:pPr>
              <w:jc w:val="center"/>
            </w:pPr>
            <w:r>
              <w:rPr>
                <w:b/>
                <w:sz w:val="15"/>
              </w:rPr>
              <w:t>Matched 6–24 h</w:t>
            </w:r>
          </w:p>
        </w:tc>
      </w:tr>
      <w:tr w:rsidR="008B4BDB">
        <w:trPr>
          <w:jc w:val="center"/>
        </w:trPr>
        <w:tc>
          <w:tcPr>
            <w:tcW w:w="1247" w:type="dxa"/>
            <w:tcMar>
              <w:top w:w="45" w:type="dxa"/>
              <w:left w:w="45" w:type="dxa"/>
              <w:bottom w:w="45" w:type="dxa"/>
              <w:right w:w="45" w:type="dxa"/>
            </w:tcMar>
            <w:vAlign w:val="center"/>
          </w:tcPr>
          <w:p w:rsidR="008B4BDB" w:rsidRDefault="000449F2">
            <w:pPr>
              <w:jc w:val="center"/>
            </w:pPr>
            <w:r>
              <w:rPr>
                <w:sz w:val="15"/>
              </w:rPr>
              <w:t>A549</w:t>
            </w:r>
          </w:p>
        </w:tc>
        <w:tc>
          <w:tcPr>
            <w:tcW w:w="1701" w:type="dxa"/>
            <w:tcMar>
              <w:top w:w="45" w:type="dxa"/>
              <w:left w:w="45" w:type="dxa"/>
              <w:bottom w:w="45" w:type="dxa"/>
              <w:right w:w="45" w:type="dxa"/>
            </w:tcMar>
            <w:vAlign w:val="center"/>
          </w:tcPr>
          <w:p w:rsidR="008B4BDB" w:rsidRDefault="000449F2">
            <w:pPr>
              <w:jc w:val="center"/>
            </w:pPr>
            <w:r>
              <w:rPr>
                <w:sz w:val="15"/>
              </w:rPr>
              <w:t>CPC011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587" w:type="dxa"/>
            <w:tcMar>
              <w:top w:w="45" w:type="dxa"/>
              <w:left w:w="45" w:type="dxa"/>
              <w:bottom w:w="45" w:type="dxa"/>
              <w:right w:w="45" w:type="dxa"/>
            </w:tcMar>
            <w:vAlign w:val="center"/>
          </w:tcPr>
          <w:p w:rsidR="008B4BDB" w:rsidRDefault="000449F2">
            <w:pPr>
              <w:jc w:val="center"/>
            </w:pPr>
            <w:r>
              <w:rPr>
                <w:sz w:val="15"/>
              </w:rPr>
              <w:t>Yes</w:t>
            </w:r>
          </w:p>
        </w:tc>
      </w:tr>
      <w:tr w:rsidR="008B4BDB">
        <w:trPr>
          <w:jc w:val="center"/>
        </w:trPr>
        <w:tc>
          <w:tcPr>
            <w:tcW w:w="1247" w:type="dxa"/>
            <w:tcMar>
              <w:top w:w="45" w:type="dxa"/>
              <w:left w:w="45" w:type="dxa"/>
              <w:bottom w:w="45" w:type="dxa"/>
              <w:right w:w="45" w:type="dxa"/>
            </w:tcMar>
            <w:vAlign w:val="center"/>
          </w:tcPr>
          <w:p w:rsidR="008B4BDB" w:rsidRDefault="000449F2">
            <w:pPr>
              <w:jc w:val="center"/>
            </w:pPr>
            <w:r>
              <w:rPr>
                <w:sz w:val="15"/>
              </w:rPr>
              <w:t>A549</w:t>
            </w:r>
          </w:p>
        </w:tc>
        <w:tc>
          <w:tcPr>
            <w:tcW w:w="1701" w:type="dxa"/>
            <w:tcMar>
              <w:top w:w="45" w:type="dxa"/>
              <w:left w:w="45" w:type="dxa"/>
              <w:bottom w:w="45" w:type="dxa"/>
              <w:right w:w="45" w:type="dxa"/>
            </w:tcMar>
            <w:vAlign w:val="center"/>
          </w:tcPr>
          <w:p w:rsidR="008B4BDB" w:rsidRDefault="000449F2">
            <w:pPr>
              <w:jc w:val="center"/>
            </w:pPr>
            <w:r>
              <w:rPr>
                <w:sz w:val="15"/>
              </w:rPr>
              <w:t>HOG002</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587" w:type="dxa"/>
            <w:tcMar>
              <w:top w:w="45" w:type="dxa"/>
              <w:left w:w="45" w:type="dxa"/>
              <w:bottom w:w="45" w:type="dxa"/>
              <w:right w:w="45" w:type="dxa"/>
            </w:tcMar>
            <w:vAlign w:val="center"/>
          </w:tcPr>
          <w:p w:rsidR="008B4BDB" w:rsidRDefault="000449F2">
            <w:pPr>
              <w:jc w:val="center"/>
            </w:pPr>
            <w:r>
              <w:rPr>
                <w:sz w:val="15"/>
              </w:rPr>
              <w:t>Yes</w:t>
            </w:r>
          </w:p>
        </w:tc>
      </w:tr>
      <w:tr w:rsidR="008B4BDB">
        <w:trPr>
          <w:jc w:val="center"/>
        </w:trPr>
        <w:tc>
          <w:tcPr>
            <w:tcW w:w="1247" w:type="dxa"/>
            <w:tcMar>
              <w:top w:w="45" w:type="dxa"/>
              <w:left w:w="45" w:type="dxa"/>
              <w:bottom w:w="45" w:type="dxa"/>
              <w:right w:w="45" w:type="dxa"/>
            </w:tcMar>
            <w:vAlign w:val="center"/>
          </w:tcPr>
          <w:p w:rsidR="008B4BDB" w:rsidRDefault="000449F2">
            <w:pPr>
              <w:jc w:val="center"/>
            </w:pPr>
            <w:r>
              <w:rPr>
                <w:sz w:val="15"/>
              </w:rPr>
              <w:t>PC3</w:t>
            </w:r>
          </w:p>
        </w:tc>
        <w:tc>
          <w:tcPr>
            <w:tcW w:w="1701" w:type="dxa"/>
            <w:tcMar>
              <w:top w:w="45" w:type="dxa"/>
              <w:left w:w="45" w:type="dxa"/>
              <w:bottom w:w="45" w:type="dxa"/>
              <w:right w:w="45" w:type="dxa"/>
            </w:tcMar>
            <w:vAlign w:val="center"/>
          </w:tcPr>
          <w:p w:rsidR="008B4BDB" w:rsidRDefault="000449F2">
            <w:pPr>
              <w:jc w:val="center"/>
            </w:pPr>
            <w:r>
              <w:rPr>
                <w:sz w:val="15"/>
              </w:rPr>
              <w:t>ASG001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587" w:type="dxa"/>
            <w:tcMar>
              <w:top w:w="45" w:type="dxa"/>
              <w:left w:w="45" w:type="dxa"/>
              <w:bottom w:w="45" w:type="dxa"/>
              <w:right w:w="45" w:type="dxa"/>
            </w:tcMar>
            <w:vAlign w:val="center"/>
          </w:tcPr>
          <w:p w:rsidR="008B4BDB" w:rsidRDefault="000449F2">
            <w:pPr>
              <w:jc w:val="center"/>
            </w:pPr>
            <w:r>
              <w:rPr>
                <w:sz w:val="15"/>
              </w:rPr>
              <w:t>Yes</w:t>
            </w:r>
          </w:p>
        </w:tc>
      </w:tr>
      <w:tr w:rsidR="008B4BDB">
        <w:trPr>
          <w:jc w:val="center"/>
        </w:trPr>
        <w:tc>
          <w:tcPr>
            <w:tcW w:w="1247" w:type="dxa"/>
            <w:tcMar>
              <w:top w:w="45" w:type="dxa"/>
              <w:left w:w="45" w:type="dxa"/>
              <w:bottom w:w="45" w:type="dxa"/>
              <w:right w:w="45" w:type="dxa"/>
            </w:tcMar>
            <w:vAlign w:val="center"/>
          </w:tcPr>
          <w:p w:rsidR="008B4BDB" w:rsidRDefault="000449F2">
            <w:pPr>
              <w:jc w:val="center"/>
            </w:pPr>
            <w:r>
              <w:rPr>
                <w:sz w:val="15"/>
              </w:rPr>
              <w:t>PC3</w:t>
            </w:r>
          </w:p>
        </w:tc>
        <w:tc>
          <w:tcPr>
            <w:tcW w:w="1701" w:type="dxa"/>
            <w:tcMar>
              <w:top w:w="45" w:type="dxa"/>
              <w:left w:w="45" w:type="dxa"/>
              <w:bottom w:w="45" w:type="dxa"/>
              <w:right w:w="45" w:type="dxa"/>
            </w:tcMar>
            <w:vAlign w:val="center"/>
          </w:tcPr>
          <w:p w:rsidR="008B4BDB" w:rsidRDefault="000449F2">
            <w:pPr>
              <w:jc w:val="center"/>
            </w:pPr>
            <w:r>
              <w:rPr>
                <w:sz w:val="15"/>
              </w:rPr>
              <w:t>CPC003</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587" w:type="dxa"/>
            <w:tcMar>
              <w:top w:w="45" w:type="dxa"/>
              <w:left w:w="45" w:type="dxa"/>
              <w:bottom w:w="45" w:type="dxa"/>
              <w:right w:w="45" w:type="dxa"/>
            </w:tcMar>
            <w:vAlign w:val="center"/>
          </w:tcPr>
          <w:p w:rsidR="008B4BDB" w:rsidRDefault="000449F2">
            <w:pPr>
              <w:jc w:val="center"/>
            </w:pPr>
            <w:r>
              <w:rPr>
                <w:sz w:val="15"/>
              </w:rPr>
              <w:t>Yes</w:t>
            </w:r>
          </w:p>
        </w:tc>
      </w:tr>
      <w:tr w:rsidR="008B4BDB">
        <w:trPr>
          <w:jc w:val="center"/>
        </w:trPr>
        <w:tc>
          <w:tcPr>
            <w:tcW w:w="1247" w:type="dxa"/>
            <w:tcMar>
              <w:top w:w="45" w:type="dxa"/>
              <w:left w:w="45" w:type="dxa"/>
              <w:bottom w:w="45" w:type="dxa"/>
              <w:right w:w="45" w:type="dxa"/>
            </w:tcMar>
            <w:vAlign w:val="center"/>
          </w:tcPr>
          <w:p w:rsidR="008B4BDB" w:rsidRDefault="000449F2">
            <w:pPr>
              <w:jc w:val="center"/>
            </w:pPr>
            <w:r>
              <w:rPr>
                <w:sz w:val="15"/>
              </w:rPr>
              <w:t>PC3</w:t>
            </w:r>
          </w:p>
        </w:tc>
        <w:tc>
          <w:tcPr>
            <w:tcW w:w="1701" w:type="dxa"/>
            <w:tcMar>
              <w:top w:w="45" w:type="dxa"/>
              <w:left w:w="45" w:type="dxa"/>
              <w:bottom w:w="45" w:type="dxa"/>
              <w:right w:w="45" w:type="dxa"/>
            </w:tcMar>
            <w:vAlign w:val="center"/>
          </w:tcPr>
          <w:p w:rsidR="008B4BDB" w:rsidRDefault="000449F2">
            <w:pPr>
              <w:jc w:val="center"/>
            </w:pPr>
            <w:r>
              <w:rPr>
                <w:sz w:val="15"/>
              </w:rPr>
              <w:t>CPC011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587" w:type="dxa"/>
            <w:tcMar>
              <w:top w:w="45" w:type="dxa"/>
              <w:left w:w="45" w:type="dxa"/>
              <w:bottom w:w="45" w:type="dxa"/>
              <w:right w:w="45" w:type="dxa"/>
            </w:tcMar>
            <w:vAlign w:val="center"/>
          </w:tcPr>
          <w:p w:rsidR="008B4BDB" w:rsidRDefault="000449F2">
            <w:pPr>
              <w:jc w:val="center"/>
            </w:pPr>
            <w:r>
              <w:rPr>
                <w:sz w:val="15"/>
              </w:rPr>
              <w:t>Yes</w:t>
            </w:r>
          </w:p>
        </w:tc>
      </w:tr>
      <w:tr w:rsidR="008B4BDB">
        <w:trPr>
          <w:jc w:val="center"/>
        </w:trPr>
        <w:tc>
          <w:tcPr>
            <w:tcW w:w="1247" w:type="dxa"/>
            <w:tcMar>
              <w:top w:w="45" w:type="dxa"/>
              <w:left w:w="45" w:type="dxa"/>
              <w:bottom w:w="45" w:type="dxa"/>
              <w:right w:w="45" w:type="dxa"/>
            </w:tcMar>
            <w:vAlign w:val="center"/>
          </w:tcPr>
          <w:p w:rsidR="008B4BDB" w:rsidRDefault="000449F2">
            <w:pPr>
              <w:jc w:val="center"/>
            </w:pPr>
            <w:r>
              <w:rPr>
                <w:sz w:val="15"/>
              </w:rPr>
              <w:t>PC3</w:t>
            </w:r>
          </w:p>
        </w:tc>
        <w:tc>
          <w:tcPr>
            <w:tcW w:w="1701" w:type="dxa"/>
            <w:tcMar>
              <w:top w:w="45" w:type="dxa"/>
              <w:left w:w="45" w:type="dxa"/>
              <w:bottom w:w="45" w:type="dxa"/>
              <w:right w:w="45" w:type="dxa"/>
            </w:tcMar>
            <w:vAlign w:val="center"/>
          </w:tcPr>
          <w:p w:rsidR="008B4BDB" w:rsidRDefault="000449F2">
            <w:pPr>
              <w:jc w:val="center"/>
            </w:pPr>
            <w:r>
              <w:rPr>
                <w:sz w:val="15"/>
              </w:rPr>
              <w:t>CPD002</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587" w:type="dxa"/>
            <w:tcMar>
              <w:top w:w="45" w:type="dxa"/>
              <w:left w:w="45" w:type="dxa"/>
              <w:bottom w:w="45" w:type="dxa"/>
              <w:right w:w="45" w:type="dxa"/>
            </w:tcMar>
            <w:vAlign w:val="center"/>
          </w:tcPr>
          <w:p w:rsidR="008B4BDB" w:rsidRDefault="000449F2">
            <w:pPr>
              <w:jc w:val="center"/>
            </w:pPr>
            <w:r>
              <w:rPr>
                <w:sz w:val="15"/>
              </w:rPr>
              <w:t>Yes</w:t>
            </w:r>
          </w:p>
        </w:tc>
      </w:tr>
      <w:tr w:rsidR="008B4BDB">
        <w:trPr>
          <w:jc w:val="center"/>
        </w:trPr>
        <w:tc>
          <w:tcPr>
            <w:tcW w:w="1247" w:type="dxa"/>
            <w:tcMar>
              <w:top w:w="45" w:type="dxa"/>
              <w:left w:w="45" w:type="dxa"/>
              <w:bottom w:w="45" w:type="dxa"/>
              <w:right w:w="45" w:type="dxa"/>
            </w:tcMar>
            <w:vAlign w:val="center"/>
          </w:tcPr>
          <w:p w:rsidR="008B4BDB" w:rsidRDefault="000449F2">
            <w:pPr>
              <w:jc w:val="center"/>
            </w:pPr>
            <w:r>
              <w:rPr>
                <w:sz w:val="15"/>
              </w:rPr>
              <w:t>VCAP</w:t>
            </w:r>
          </w:p>
        </w:tc>
        <w:tc>
          <w:tcPr>
            <w:tcW w:w="1701" w:type="dxa"/>
            <w:tcMar>
              <w:top w:w="45" w:type="dxa"/>
              <w:left w:w="45" w:type="dxa"/>
              <w:bottom w:w="45" w:type="dxa"/>
              <w:right w:w="45" w:type="dxa"/>
            </w:tcMar>
            <w:vAlign w:val="center"/>
          </w:tcPr>
          <w:p w:rsidR="008B4BDB" w:rsidRDefault="000449F2">
            <w:pPr>
              <w:jc w:val="center"/>
            </w:pPr>
            <w:r>
              <w:rPr>
                <w:sz w:val="15"/>
              </w:rPr>
              <w:t>CPC011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360" w:type="dxa"/>
            <w:tcMar>
              <w:top w:w="45" w:type="dxa"/>
              <w:left w:w="45" w:type="dxa"/>
              <w:bottom w:w="45" w:type="dxa"/>
              <w:right w:w="45" w:type="dxa"/>
            </w:tcMar>
            <w:vAlign w:val="center"/>
          </w:tcPr>
          <w:p w:rsidR="008B4BDB" w:rsidRDefault="000449F2">
            <w:pPr>
              <w:jc w:val="center"/>
            </w:pPr>
            <w:r>
              <w:rPr>
                <w:sz w:val="15"/>
              </w:rPr>
              <w:t>1</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247" w:type="dxa"/>
            <w:tcMar>
              <w:top w:w="45" w:type="dxa"/>
              <w:left w:w="45" w:type="dxa"/>
              <w:bottom w:w="45" w:type="dxa"/>
              <w:right w:w="45" w:type="dxa"/>
            </w:tcMar>
            <w:vAlign w:val="center"/>
          </w:tcPr>
          <w:p w:rsidR="008B4BDB" w:rsidRDefault="000449F2">
            <w:pPr>
              <w:jc w:val="center"/>
            </w:pPr>
            <w:r>
              <w:rPr>
                <w:sz w:val="15"/>
              </w:rPr>
              <w:t>Yes</w:t>
            </w:r>
          </w:p>
        </w:tc>
        <w:tc>
          <w:tcPr>
            <w:tcW w:w="1587" w:type="dxa"/>
            <w:tcMar>
              <w:top w:w="45" w:type="dxa"/>
              <w:left w:w="45" w:type="dxa"/>
              <w:bottom w:w="45" w:type="dxa"/>
              <w:right w:w="45" w:type="dxa"/>
            </w:tcMar>
            <w:vAlign w:val="center"/>
          </w:tcPr>
          <w:p w:rsidR="008B4BDB" w:rsidRDefault="000449F2">
            <w:pPr>
              <w:jc w:val="center"/>
            </w:pPr>
            <w:r>
              <w:rPr>
                <w:sz w:val="15"/>
              </w:rPr>
              <w:t>Yes</w:t>
            </w:r>
          </w:p>
        </w:tc>
      </w:tr>
    </w:tbl>
    <w:p w:rsidR="008B4BDB" w:rsidRDefault="000449F2">
      <w:r>
        <w:br w:type="page"/>
      </w:r>
    </w:p>
    <w:p w:rsidR="008B4BDB" w:rsidRDefault="000449F2">
      <w:pPr>
        <w:spacing w:after="100"/>
      </w:pPr>
      <w:r>
        <w:rPr>
          <w:b/>
        </w:rPr>
        <w:lastRenderedPageBreak/>
        <w:t>Table S9B. Global transcriptional similarity and response magnitude between 6 and 24 h.</w:t>
      </w:r>
    </w:p>
    <w:tbl>
      <w:tblPr>
        <w:tblStyle w:val="Tablaconcuadrcula"/>
        <w:tblW w:w="0" w:type="auto"/>
        <w:jc w:val="center"/>
        <w:tblLayout w:type="fixed"/>
        <w:tblLook w:val="04A0" w:firstRow="1" w:lastRow="0" w:firstColumn="1" w:lastColumn="0" w:noHBand="0" w:noVBand="1"/>
      </w:tblPr>
      <w:tblGrid>
        <w:gridCol w:w="963"/>
        <w:gridCol w:w="1304"/>
        <w:gridCol w:w="1134"/>
        <w:gridCol w:w="1190"/>
        <w:gridCol w:w="1247"/>
        <w:gridCol w:w="1701"/>
        <w:gridCol w:w="1417"/>
        <w:gridCol w:w="1417"/>
        <w:gridCol w:w="1701"/>
      </w:tblGrid>
      <w:tr w:rsidR="008B4BDB">
        <w:trPr>
          <w:tblHeader/>
          <w:jc w:val="center"/>
        </w:trPr>
        <w:tc>
          <w:tcPr>
            <w:tcW w:w="963" w:type="dxa"/>
            <w:shd w:val="clear" w:color="auto" w:fill="D9EAF7"/>
            <w:tcMar>
              <w:top w:w="45" w:type="dxa"/>
              <w:left w:w="45" w:type="dxa"/>
              <w:bottom w:w="45" w:type="dxa"/>
              <w:right w:w="45" w:type="dxa"/>
            </w:tcMar>
            <w:vAlign w:val="center"/>
          </w:tcPr>
          <w:p w:rsidR="008B4BDB" w:rsidRDefault="000449F2">
            <w:pPr>
              <w:jc w:val="center"/>
            </w:pPr>
            <w:r>
              <w:rPr>
                <w:b/>
                <w:sz w:val="14"/>
              </w:rPr>
              <w:t>Cell line</w:t>
            </w:r>
          </w:p>
        </w:tc>
        <w:tc>
          <w:tcPr>
            <w:tcW w:w="1304" w:type="dxa"/>
            <w:shd w:val="clear" w:color="auto" w:fill="D9EAF7"/>
            <w:tcMar>
              <w:top w:w="45" w:type="dxa"/>
              <w:left w:w="45" w:type="dxa"/>
              <w:bottom w:w="45" w:type="dxa"/>
              <w:right w:w="45" w:type="dxa"/>
            </w:tcMar>
            <w:vAlign w:val="center"/>
          </w:tcPr>
          <w:p w:rsidR="008B4BDB" w:rsidRDefault="000449F2">
            <w:pPr>
              <w:jc w:val="center"/>
            </w:pPr>
            <w:r>
              <w:rPr>
                <w:b/>
                <w:sz w:val="14"/>
              </w:rPr>
              <w:t>Experimental block</w:t>
            </w:r>
          </w:p>
        </w:tc>
        <w:tc>
          <w:tcPr>
            <w:tcW w:w="1134" w:type="dxa"/>
            <w:shd w:val="clear" w:color="auto" w:fill="D9EAF7"/>
            <w:tcMar>
              <w:top w:w="45" w:type="dxa"/>
              <w:left w:w="45" w:type="dxa"/>
              <w:bottom w:w="45" w:type="dxa"/>
              <w:right w:w="45" w:type="dxa"/>
            </w:tcMar>
            <w:vAlign w:val="center"/>
          </w:tcPr>
          <w:p w:rsidR="008B4BDB" w:rsidRDefault="000449F2">
            <w:pPr>
              <w:jc w:val="center"/>
            </w:pPr>
            <w:r>
              <w:rPr>
                <w:b/>
                <w:sz w:val="14"/>
              </w:rPr>
              <w:t>Pearson r</w:t>
            </w:r>
          </w:p>
        </w:tc>
        <w:tc>
          <w:tcPr>
            <w:tcW w:w="1190" w:type="dxa"/>
            <w:shd w:val="clear" w:color="auto" w:fill="D9EAF7"/>
            <w:tcMar>
              <w:top w:w="45" w:type="dxa"/>
              <w:left w:w="45" w:type="dxa"/>
              <w:bottom w:w="45" w:type="dxa"/>
              <w:right w:w="45" w:type="dxa"/>
            </w:tcMar>
            <w:vAlign w:val="center"/>
          </w:tcPr>
          <w:p w:rsidR="008B4BDB" w:rsidRDefault="000449F2">
            <w:pPr>
              <w:jc w:val="center"/>
            </w:pPr>
            <w:r>
              <w:rPr>
                <w:b/>
                <w:sz w:val="14"/>
              </w:rPr>
              <w:t>Spearman rho</w:t>
            </w:r>
          </w:p>
        </w:tc>
        <w:tc>
          <w:tcPr>
            <w:tcW w:w="1247" w:type="dxa"/>
            <w:shd w:val="clear" w:color="auto" w:fill="D9EAF7"/>
            <w:tcMar>
              <w:top w:w="45" w:type="dxa"/>
              <w:left w:w="45" w:type="dxa"/>
              <w:bottom w:w="45" w:type="dxa"/>
              <w:right w:w="45" w:type="dxa"/>
            </w:tcMar>
            <w:vAlign w:val="center"/>
          </w:tcPr>
          <w:p w:rsidR="008B4BDB" w:rsidRDefault="000449F2">
            <w:pPr>
              <w:jc w:val="center"/>
            </w:pPr>
            <w:r>
              <w:rPr>
                <w:b/>
                <w:sz w:val="14"/>
              </w:rPr>
              <w:t>Cosine similarity</w:t>
            </w:r>
          </w:p>
        </w:tc>
        <w:tc>
          <w:tcPr>
            <w:tcW w:w="1701" w:type="dxa"/>
            <w:shd w:val="clear" w:color="auto" w:fill="D9EAF7"/>
            <w:tcMar>
              <w:top w:w="45" w:type="dxa"/>
              <w:left w:w="45" w:type="dxa"/>
              <w:bottom w:w="45" w:type="dxa"/>
              <w:right w:w="45" w:type="dxa"/>
            </w:tcMar>
            <w:vAlign w:val="center"/>
          </w:tcPr>
          <w:p w:rsidR="008B4BDB" w:rsidRDefault="000449F2">
            <w:pPr>
              <w:jc w:val="center"/>
            </w:pPr>
            <w:r>
              <w:rPr>
                <w:b/>
                <w:sz w:val="14"/>
              </w:rPr>
              <w:t>Mean absolute difference</w:t>
            </w:r>
          </w:p>
        </w:tc>
        <w:tc>
          <w:tcPr>
            <w:tcW w:w="1417" w:type="dxa"/>
            <w:shd w:val="clear" w:color="auto" w:fill="D9EAF7"/>
            <w:tcMar>
              <w:top w:w="45" w:type="dxa"/>
              <w:left w:w="45" w:type="dxa"/>
              <w:bottom w:w="45" w:type="dxa"/>
              <w:right w:w="45" w:type="dxa"/>
            </w:tcMar>
            <w:vAlign w:val="center"/>
          </w:tcPr>
          <w:p w:rsidR="008B4BDB" w:rsidRDefault="000449F2">
            <w:pPr>
              <w:jc w:val="center"/>
            </w:pPr>
            <w:r>
              <w:rPr>
                <w:b/>
                <w:sz w:val="14"/>
              </w:rPr>
              <w:t>Mean |MODZ| 6 h</w:t>
            </w:r>
          </w:p>
        </w:tc>
        <w:tc>
          <w:tcPr>
            <w:tcW w:w="1417" w:type="dxa"/>
            <w:shd w:val="clear" w:color="auto" w:fill="D9EAF7"/>
            <w:tcMar>
              <w:top w:w="45" w:type="dxa"/>
              <w:left w:w="45" w:type="dxa"/>
              <w:bottom w:w="45" w:type="dxa"/>
              <w:right w:w="45" w:type="dxa"/>
            </w:tcMar>
            <w:vAlign w:val="center"/>
          </w:tcPr>
          <w:p w:rsidR="008B4BDB" w:rsidRDefault="000449F2">
            <w:pPr>
              <w:jc w:val="center"/>
            </w:pPr>
            <w:r>
              <w:rPr>
                <w:b/>
                <w:sz w:val="14"/>
              </w:rPr>
              <w:t>Mean |MODZ| 24 h</w:t>
            </w:r>
          </w:p>
        </w:tc>
        <w:tc>
          <w:tcPr>
            <w:tcW w:w="1701" w:type="dxa"/>
            <w:shd w:val="clear" w:color="auto" w:fill="D9EAF7"/>
            <w:tcMar>
              <w:top w:w="45" w:type="dxa"/>
              <w:left w:w="45" w:type="dxa"/>
              <w:bottom w:w="45" w:type="dxa"/>
              <w:right w:w="45" w:type="dxa"/>
            </w:tcMar>
            <w:vAlign w:val="center"/>
          </w:tcPr>
          <w:p w:rsidR="008B4BDB" w:rsidRDefault="000449F2">
            <w:pPr>
              <w:jc w:val="center"/>
            </w:pPr>
            <w:r>
              <w:rPr>
                <w:b/>
                <w:sz w:val="14"/>
              </w:rPr>
              <w:t>Delta |MODZ| (24 h − 6 h)</w:t>
            </w:r>
          </w:p>
        </w:tc>
      </w:tr>
      <w:tr w:rsidR="008B4BDB">
        <w:trPr>
          <w:jc w:val="center"/>
        </w:trPr>
        <w:tc>
          <w:tcPr>
            <w:tcW w:w="963" w:type="dxa"/>
            <w:tcMar>
              <w:top w:w="45" w:type="dxa"/>
              <w:left w:w="45" w:type="dxa"/>
              <w:bottom w:w="45" w:type="dxa"/>
              <w:right w:w="45" w:type="dxa"/>
            </w:tcMar>
            <w:vAlign w:val="center"/>
          </w:tcPr>
          <w:p w:rsidR="008B4BDB" w:rsidRDefault="000449F2">
            <w:pPr>
              <w:jc w:val="center"/>
            </w:pPr>
            <w:r>
              <w:rPr>
                <w:sz w:val="14"/>
              </w:rPr>
              <w:t>A549</w:t>
            </w:r>
          </w:p>
        </w:tc>
        <w:tc>
          <w:tcPr>
            <w:tcW w:w="1304" w:type="dxa"/>
            <w:tcMar>
              <w:top w:w="45" w:type="dxa"/>
              <w:left w:w="45" w:type="dxa"/>
              <w:bottom w:w="45" w:type="dxa"/>
              <w:right w:w="45" w:type="dxa"/>
            </w:tcMar>
            <w:vAlign w:val="center"/>
          </w:tcPr>
          <w:p w:rsidR="008B4BDB" w:rsidRDefault="000449F2">
            <w:pPr>
              <w:jc w:val="center"/>
            </w:pPr>
            <w:r>
              <w:rPr>
                <w:sz w:val="14"/>
              </w:rPr>
              <w:t>CPC011</w:t>
            </w:r>
          </w:p>
        </w:tc>
        <w:tc>
          <w:tcPr>
            <w:tcW w:w="1134" w:type="dxa"/>
            <w:tcMar>
              <w:top w:w="45" w:type="dxa"/>
              <w:left w:w="45" w:type="dxa"/>
              <w:bottom w:w="45" w:type="dxa"/>
              <w:right w:w="45" w:type="dxa"/>
            </w:tcMar>
            <w:vAlign w:val="center"/>
          </w:tcPr>
          <w:p w:rsidR="008B4BDB" w:rsidRDefault="000449F2">
            <w:pPr>
              <w:jc w:val="center"/>
            </w:pPr>
            <w:r>
              <w:rPr>
                <w:sz w:val="14"/>
              </w:rPr>
              <w:t>0.0407</w:t>
            </w:r>
          </w:p>
        </w:tc>
        <w:tc>
          <w:tcPr>
            <w:tcW w:w="1190" w:type="dxa"/>
            <w:tcMar>
              <w:top w:w="45" w:type="dxa"/>
              <w:left w:w="45" w:type="dxa"/>
              <w:bottom w:w="45" w:type="dxa"/>
              <w:right w:w="45" w:type="dxa"/>
            </w:tcMar>
            <w:vAlign w:val="center"/>
          </w:tcPr>
          <w:p w:rsidR="008B4BDB" w:rsidRDefault="000449F2">
            <w:pPr>
              <w:jc w:val="center"/>
            </w:pPr>
            <w:r>
              <w:rPr>
                <w:sz w:val="14"/>
              </w:rPr>
              <w:t>0.0447</w:t>
            </w:r>
          </w:p>
        </w:tc>
        <w:tc>
          <w:tcPr>
            <w:tcW w:w="1247" w:type="dxa"/>
            <w:tcMar>
              <w:top w:w="45" w:type="dxa"/>
              <w:left w:w="45" w:type="dxa"/>
              <w:bottom w:w="45" w:type="dxa"/>
              <w:right w:w="45" w:type="dxa"/>
            </w:tcMar>
            <w:vAlign w:val="center"/>
          </w:tcPr>
          <w:p w:rsidR="008B4BDB" w:rsidRDefault="000449F2">
            <w:pPr>
              <w:jc w:val="center"/>
            </w:pPr>
            <w:r>
              <w:rPr>
                <w:sz w:val="14"/>
              </w:rPr>
              <w:t>0.0249</w:t>
            </w:r>
          </w:p>
        </w:tc>
        <w:tc>
          <w:tcPr>
            <w:tcW w:w="1701" w:type="dxa"/>
            <w:tcMar>
              <w:top w:w="45" w:type="dxa"/>
              <w:left w:w="45" w:type="dxa"/>
              <w:bottom w:w="45" w:type="dxa"/>
              <w:right w:w="45" w:type="dxa"/>
            </w:tcMar>
            <w:vAlign w:val="center"/>
          </w:tcPr>
          <w:p w:rsidR="008B4BDB" w:rsidRDefault="000449F2">
            <w:pPr>
              <w:jc w:val="center"/>
            </w:pPr>
            <w:r>
              <w:rPr>
                <w:sz w:val="14"/>
              </w:rPr>
              <w:t>0.9257</w:t>
            </w:r>
          </w:p>
        </w:tc>
        <w:tc>
          <w:tcPr>
            <w:tcW w:w="1417" w:type="dxa"/>
            <w:tcMar>
              <w:top w:w="45" w:type="dxa"/>
              <w:left w:w="45" w:type="dxa"/>
              <w:bottom w:w="45" w:type="dxa"/>
              <w:right w:w="45" w:type="dxa"/>
            </w:tcMar>
            <w:vAlign w:val="center"/>
          </w:tcPr>
          <w:p w:rsidR="008B4BDB" w:rsidRDefault="000449F2">
            <w:pPr>
              <w:jc w:val="center"/>
            </w:pPr>
            <w:r>
              <w:rPr>
                <w:sz w:val="14"/>
              </w:rPr>
              <w:t>0.8531</w:t>
            </w:r>
          </w:p>
        </w:tc>
        <w:tc>
          <w:tcPr>
            <w:tcW w:w="1417" w:type="dxa"/>
            <w:tcMar>
              <w:top w:w="45" w:type="dxa"/>
              <w:left w:w="45" w:type="dxa"/>
              <w:bottom w:w="45" w:type="dxa"/>
              <w:right w:w="45" w:type="dxa"/>
            </w:tcMar>
            <w:vAlign w:val="center"/>
          </w:tcPr>
          <w:p w:rsidR="008B4BDB" w:rsidRDefault="000449F2">
            <w:pPr>
              <w:jc w:val="center"/>
            </w:pPr>
            <w:r>
              <w:rPr>
                <w:sz w:val="14"/>
              </w:rPr>
              <w:t>0.3494</w:t>
            </w:r>
          </w:p>
        </w:tc>
        <w:tc>
          <w:tcPr>
            <w:tcW w:w="1701" w:type="dxa"/>
            <w:tcMar>
              <w:top w:w="45" w:type="dxa"/>
              <w:left w:w="45" w:type="dxa"/>
              <w:bottom w:w="45" w:type="dxa"/>
              <w:right w:w="45" w:type="dxa"/>
            </w:tcMar>
            <w:vAlign w:val="center"/>
          </w:tcPr>
          <w:p w:rsidR="008B4BDB" w:rsidRDefault="000449F2">
            <w:pPr>
              <w:jc w:val="center"/>
            </w:pPr>
            <w:r>
              <w:rPr>
                <w:sz w:val="14"/>
              </w:rPr>
              <w:t>-0.5037</w:t>
            </w:r>
          </w:p>
        </w:tc>
      </w:tr>
      <w:tr w:rsidR="008B4BDB">
        <w:trPr>
          <w:jc w:val="center"/>
        </w:trPr>
        <w:tc>
          <w:tcPr>
            <w:tcW w:w="963" w:type="dxa"/>
            <w:tcMar>
              <w:top w:w="45" w:type="dxa"/>
              <w:left w:w="45" w:type="dxa"/>
              <w:bottom w:w="45" w:type="dxa"/>
              <w:right w:w="45" w:type="dxa"/>
            </w:tcMar>
            <w:vAlign w:val="center"/>
          </w:tcPr>
          <w:p w:rsidR="008B4BDB" w:rsidRDefault="000449F2">
            <w:pPr>
              <w:jc w:val="center"/>
            </w:pPr>
            <w:r>
              <w:rPr>
                <w:sz w:val="14"/>
              </w:rPr>
              <w:t>A549</w:t>
            </w:r>
          </w:p>
        </w:tc>
        <w:tc>
          <w:tcPr>
            <w:tcW w:w="1304" w:type="dxa"/>
            <w:tcMar>
              <w:top w:w="45" w:type="dxa"/>
              <w:left w:w="45" w:type="dxa"/>
              <w:bottom w:w="45" w:type="dxa"/>
              <w:right w:w="45" w:type="dxa"/>
            </w:tcMar>
            <w:vAlign w:val="center"/>
          </w:tcPr>
          <w:p w:rsidR="008B4BDB" w:rsidRDefault="000449F2">
            <w:pPr>
              <w:jc w:val="center"/>
            </w:pPr>
            <w:r>
              <w:rPr>
                <w:sz w:val="14"/>
              </w:rPr>
              <w:t>HOG002</w:t>
            </w:r>
          </w:p>
        </w:tc>
        <w:tc>
          <w:tcPr>
            <w:tcW w:w="1134" w:type="dxa"/>
            <w:tcMar>
              <w:top w:w="45" w:type="dxa"/>
              <w:left w:w="45" w:type="dxa"/>
              <w:bottom w:w="45" w:type="dxa"/>
              <w:right w:w="45" w:type="dxa"/>
            </w:tcMar>
            <w:vAlign w:val="center"/>
          </w:tcPr>
          <w:p w:rsidR="008B4BDB" w:rsidRDefault="000449F2">
            <w:pPr>
              <w:jc w:val="center"/>
            </w:pPr>
            <w:r>
              <w:rPr>
                <w:sz w:val="14"/>
              </w:rPr>
              <w:t>0.2226</w:t>
            </w:r>
          </w:p>
        </w:tc>
        <w:tc>
          <w:tcPr>
            <w:tcW w:w="1190" w:type="dxa"/>
            <w:tcMar>
              <w:top w:w="45" w:type="dxa"/>
              <w:left w:w="45" w:type="dxa"/>
              <w:bottom w:w="45" w:type="dxa"/>
              <w:right w:w="45" w:type="dxa"/>
            </w:tcMar>
            <w:vAlign w:val="center"/>
          </w:tcPr>
          <w:p w:rsidR="008B4BDB" w:rsidRDefault="000449F2">
            <w:pPr>
              <w:jc w:val="center"/>
            </w:pPr>
            <w:r>
              <w:rPr>
                <w:sz w:val="14"/>
              </w:rPr>
              <w:t>0.2359</w:t>
            </w:r>
          </w:p>
        </w:tc>
        <w:tc>
          <w:tcPr>
            <w:tcW w:w="1247" w:type="dxa"/>
            <w:tcMar>
              <w:top w:w="45" w:type="dxa"/>
              <w:left w:w="45" w:type="dxa"/>
              <w:bottom w:w="45" w:type="dxa"/>
              <w:right w:w="45" w:type="dxa"/>
            </w:tcMar>
            <w:vAlign w:val="center"/>
          </w:tcPr>
          <w:p w:rsidR="008B4BDB" w:rsidRDefault="000449F2">
            <w:pPr>
              <w:jc w:val="center"/>
            </w:pPr>
            <w:r>
              <w:rPr>
                <w:sz w:val="14"/>
              </w:rPr>
              <w:t>0.2186</w:t>
            </w:r>
          </w:p>
        </w:tc>
        <w:tc>
          <w:tcPr>
            <w:tcW w:w="1701" w:type="dxa"/>
            <w:tcMar>
              <w:top w:w="45" w:type="dxa"/>
              <w:left w:w="45" w:type="dxa"/>
              <w:bottom w:w="45" w:type="dxa"/>
              <w:right w:w="45" w:type="dxa"/>
            </w:tcMar>
            <w:vAlign w:val="center"/>
          </w:tcPr>
          <w:p w:rsidR="008B4BDB" w:rsidRDefault="000449F2">
            <w:pPr>
              <w:jc w:val="center"/>
            </w:pPr>
            <w:r>
              <w:rPr>
                <w:sz w:val="14"/>
              </w:rPr>
              <w:t>0.6949</w:t>
            </w:r>
          </w:p>
        </w:tc>
        <w:tc>
          <w:tcPr>
            <w:tcW w:w="1417" w:type="dxa"/>
            <w:tcMar>
              <w:top w:w="45" w:type="dxa"/>
              <w:left w:w="45" w:type="dxa"/>
              <w:bottom w:w="45" w:type="dxa"/>
              <w:right w:w="45" w:type="dxa"/>
            </w:tcMar>
            <w:vAlign w:val="center"/>
          </w:tcPr>
          <w:p w:rsidR="008B4BDB" w:rsidRDefault="000449F2">
            <w:pPr>
              <w:jc w:val="center"/>
            </w:pPr>
            <w:r>
              <w:rPr>
                <w:sz w:val="14"/>
              </w:rPr>
              <w:t>0.5291</w:t>
            </w:r>
          </w:p>
        </w:tc>
        <w:tc>
          <w:tcPr>
            <w:tcW w:w="1417" w:type="dxa"/>
            <w:tcMar>
              <w:top w:w="45" w:type="dxa"/>
              <w:left w:w="45" w:type="dxa"/>
              <w:bottom w:w="45" w:type="dxa"/>
              <w:right w:w="45" w:type="dxa"/>
            </w:tcMar>
            <w:vAlign w:val="center"/>
          </w:tcPr>
          <w:p w:rsidR="008B4BDB" w:rsidRDefault="000449F2">
            <w:pPr>
              <w:jc w:val="center"/>
            </w:pPr>
            <w:r>
              <w:rPr>
                <w:sz w:val="14"/>
              </w:rPr>
              <w:t>0.5900</w:t>
            </w:r>
          </w:p>
        </w:tc>
        <w:tc>
          <w:tcPr>
            <w:tcW w:w="1701" w:type="dxa"/>
            <w:tcMar>
              <w:top w:w="45" w:type="dxa"/>
              <w:left w:w="45" w:type="dxa"/>
              <w:bottom w:w="45" w:type="dxa"/>
              <w:right w:w="45" w:type="dxa"/>
            </w:tcMar>
            <w:vAlign w:val="center"/>
          </w:tcPr>
          <w:p w:rsidR="008B4BDB" w:rsidRDefault="000449F2">
            <w:pPr>
              <w:jc w:val="center"/>
            </w:pPr>
            <w:r>
              <w:rPr>
                <w:sz w:val="14"/>
              </w:rPr>
              <w:t>0.0609</w:t>
            </w:r>
          </w:p>
        </w:tc>
      </w:tr>
      <w:tr w:rsidR="008B4BDB">
        <w:trPr>
          <w:jc w:val="center"/>
        </w:trPr>
        <w:tc>
          <w:tcPr>
            <w:tcW w:w="963" w:type="dxa"/>
            <w:tcMar>
              <w:top w:w="45" w:type="dxa"/>
              <w:left w:w="45" w:type="dxa"/>
              <w:bottom w:w="45" w:type="dxa"/>
              <w:right w:w="45" w:type="dxa"/>
            </w:tcMar>
            <w:vAlign w:val="center"/>
          </w:tcPr>
          <w:p w:rsidR="008B4BDB" w:rsidRDefault="000449F2">
            <w:pPr>
              <w:jc w:val="center"/>
            </w:pPr>
            <w:r>
              <w:rPr>
                <w:sz w:val="14"/>
              </w:rPr>
              <w:t>PC3</w:t>
            </w:r>
          </w:p>
        </w:tc>
        <w:tc>
          <w:tcPr>
            <w:tcW w:w="1304" w:type="dxa"/>
            <w:tcMar>
              <w:top w:w="45" w:type="dxa"/>
              <w:left w:w="45" w:type="dxa"/>
              <w:bottom w:w="45" w:type="dxa"/>
              <w:right w:w="45" w:type="dxa"/>
            </w:tcMar>
            <w:vAlign w:val="center"/>
          </w:tcPr>
          <w:p w:rsidR="008B4BDB" w:rsidRDefault="000449F2">
            <w:pPr>
              <w:jc w:val="center"/>
            </w:pPr>
            <w:r>
              <w:rPr>
                <w:sz w:val="14"/>
              </w:rPr>
              <w:t>ASG001</w:t>
            </w:r>
          </w:p>
        </w:tc>
        <w:tc>
          <w:tcPr>
            <w:tcW w:w="1134" w:type="dxa"/>
            <w:tcMar>
              <w:top w:w="45" w:type="dxa"/>
              <w:left w:w="45" w:type="dxa"/>
              <w:bottom w:w="45" w:type="dxa"/>
              <w:right w:w="45" w:type="dxa"/>
            </w:tcMar>
            <w:vAlign w:val="center"/>
          </w:tcPr>
          <w:p w:rsidR="008B4BDB" w:rsidRDefault="000449F2">
            <w:pPr>
              <w:jc w:val="center"/>
            </w:pPr>
            <w:r>
              <w:rPr>
                <w:sz w:val="14"/>
              </w:rPr>
              <w:t>0.3343</w:t>
            </w:r>
          </w:p>
        </w:tc>
        <w:tc>
          <w:tcPr>
            <w:tcW w:w="1190" w:type="dxa"/>
            <w:tcMar>
              <w:top w:w="45" w:type="dxa"/>
              <w:left w:w="45" w:type="dxa"/>
              <w:bottom w:w="45" w:type="dxa"/>
              <w:right w:w="45" w:type="dxa"/>
            </w:tcMar>
            <w:vAlign w:val="center"/>
          </w:tcPr>
          <w:p w:rsidR="008B4BDB" w:rsidRDefault="000449F2">
            <w:pPr>
              <w:jc w:val="center"/>
            </w:pPr>
            <w:r>
              <w:rPr>
                <w:sz w:val="14"/>
              </w:rPr>
              <w:t>0.3351</w:t>
            </w:r>
          </w:p>
        </w:tc>
        <w:tc>
          <w:tcPr>
            <w:tcW w:w="1247" w:type="dxa"/>
            <w:tcMar>
              <w:top w:w="45" w:type="dxa"/>
              <w:left w:w="45" w:type="dxa"/>
              <w:bottom w:w="45" w:type="dxa"/>
              <w:right w:w="45" w:type="dxa"/>
            </w:tcMar>
            <w:vAlign w:val="center"/>
          </w:tcPr>
          <w:p w:rsidR="008B4BDB" w:rsidRDefault="000449F2">
            <w:pPr>
              <w:jc w:val="center"/>
            </w:pPr>
            <w:r>
              <w:rPr>
                <w:sz w:val="14"/>
              </w:rPr>
              <w:t>0.3206</w:t>
            </w:r>
          </w:p>
        </w:tc>
        <w:tc>
          <w:tcPr>
            <w:tcW w:w="1701" w:type="dxa"/>
            <w:tcMar>
              <w:top w:w="45" w:type="dxa"/>
              <w:left w:w="45" w:type="dxa"/>
              <w:bottom w:w="45" w:type="dxa"/>
              <w:right w:w="45" w:type="dxa"/>
            </w:tcMar>
            <w:vAlign w:val="center"/>
          </w:tcPr>
          <w:p w:rsidR="008B4BDB" w:rsidRDefault="000449F2">
            <w:pPr>
              <w:jc w:val="center"/>
            </w:pPr>
            <w:r>
              <w:rPr>
                <w:sz w:val="14"/>
              </w:rPr>
              <w:t>0.6778</w:t>
            </w:r>
          </w:p>
        </w:tc>
        <w:tc>
          <w:tcPr>
            <w:tcW w:w="1417" w:type="dxa"/>
            <w:tcMar>
              <w:top w:w="45" w:type="dxa"/>
              <w:left w:w="45" w:type="dxa"/>
              <w:bottom w:w="45" w:type="dxa"/>
              <w:right w:w="45" w:type="dxa"/>
            </w:tcMar>
            <w:vAlign w:val="center"/>
          </w:tcPr>
          <w:p w:rsidR="008B4BDB" w:rsidRDefault="000449F2">
            <w:pPr>
              <w:jc w:val="center"/>
            </w:pPr>
            <w:r>
              <w:rPr>
                <w:sz w:val="14"/>
              </w:rPr>
              <w:t>0.3853</w:t>
            </w:r>
          </w:p>
        </w:tc>
        <w:tc>
          <w:tcPr>
            <w:tcW w:w="1417" w:type="dxa"/>
            <w:tcMar>
              <w:top w:w="45" w:type="dxa"/>
              <w:left w:w="45" w:type="dxa"/>
              <w:bottom w:w="45" w:type="dxa"/>
              <w:right w:w="45" w:type="dxa"/>
            </w:tcMar>
            <w:vAlign w:val="center"/>
          </w:tcPr>
          <w:p w:rsidR="008B4BDB" w:rsidRDefault="000449F2">
            <w:pPr>
              <w:jc w:val="center"/>
            </w:pPr>
            <w:r>
              <w:rPr>
                <w:sz w:val="14"/>
              </w:rPr>
              <w:t>0.7032</w:t>
            </w:r>
          </w:p>
        </w:tc>
        <w:tc>
          <w:tcPr>
            <w:tcW w:w="1701" w:type="dxa"/>
            <w:tcMar>
              <w:top w:w="45" w:type="dxa"/>
              <w:left w:w="45" w:type="dxa"/>
              <w:bottom w:w="45" w:type="dxa"/>
              <w:right w:w="45" w:type="dxa"/>
            </w:tcMar>
            <w:vAlign w:val="center"/>
          </w:tcPr>
          <w:p w:rsidR="008B4BDB" w:rsidRDefault="000449F2">
            <w:pPr>
              <w:jc w:val="center"/>
            </w:pPr>
            <w:r>
              <w:rPr>
                <w:sz w:val="14"/>
              </w:rPr>
              <w:t>0.3179</w:t>
            </w:r>
          </w:p>
        </w:tc>
      </w:tr>
      <w:tr w:rsidR="008B4BDB">
        <w:trPr>
          <w:jc w:val="center"/>
        </w:trPr>
        <w:tc>
          <w:tcPr>
            <w:tcW w:w="963" w:type="dxa"/>
            <w:tcMar>
              <w:top w:w="45" w:type="dxa"/>
              <w:left w:w="45" w:type="dxa"/>
              <w:bottom w:w="45" w:type="dxa"/>
              <w:right w:w="45" w:type="dxa"/>
            </w:tcMar>
            <w:vAlign w:val="center"/>
          </w:tcPr>
          <w:p w:rsidR="008B4BDB" w:rsidRDefault="000449F2">
            <w:pPr>
              <w:jc w:val="center"/>
            </w:pPr>
            <w:r>
              <w:rPr>
                <w:sz w:val="14"/>
              </w:rPr>
              <w:t>PC3</w:t>
            </w:r>
          </w:p>
        </w:tc>
        <w:tc>
          <w:tcPr>
            <w:tcW w:w="1304" w:type="dxa"/>
            <w:tcMar>
              <w:top w:w="45" w:type="dxa"/>
              <w:left w:w="45" w:type="dxa"/>
              <w:bottom w:w="45" w:type="dxa"/>
              <w:right w:w="45" w:type="dxa"/>
            </w:tcMar>
            <w:vAlign w:val="center"/>
          </w:tcPr>
          <w:p w:rsidR="008B4BDB" w:rsidRDefault="000449F2">
            <w:pPr>
              <w:jc w:val="center"/>
            </w:pPr>
            <w:r>
              <w:rPr>
                <w:sz w:val="14"/>
              </w:rPr>
              <w:t>CPC003</w:t>
            </w:r>
          </w:p>
        </w:tc>
        <w:tc>
          <w:tcPr>
            <w:tcW w:w="1134" w:type="dxa"/>
            <w:tcMar>
              <w:top w:w="45" w:type="dxa"/>
              <w:left w:w="45" w:type="dxa"/>
              <w:bottom w:w="45" w:type="dxa"/>
              <w:right w:w="45" w:type="dxa"/>
            </w:tcMar>
            <w:vAlign w:val="center"/>
          </w:tcPr>
          <w:p w:rsidR="008B4BDB" w:rsidRDefault="000449F2">
            <w:pPr>
              <w:jc w:val="center"/>
            </w:pPr>
            <w:r>
              <w:rPr>
                <w:sz w:val="14"/>
              </w:rPr>
              <w:t>-0.1309</w:t>
            </w:r>
          </w:p>
        </w:tc>
        <w:tc>
          <w:tcPr>
            <w:tcW w:w="1190" w:type="dxa"/>
            <w:tcMar>
              <w:top w:w="45" w:type="dxa"/>
              <w:left w:w="45" w:type="dxa"/>
              <w:bottom w:w="45" w:type="dxa"/>
              <w:right w:w="45" w:type="dxa"/>
            </w:tcMar>
            <w:vAlign w:val="center"/>
          </w:tcPr>
          <w:p w:rsidR="008B4BDB" w:rsidRDefault="000449F2">
            <w:pPr>
              <w:jc w:val="center"/>
            </w:pPr>
            <w:r>
              <w:rPr>
                <w:sz w:val="14"/>
              </w:rPr>
              <w:t>-0.1604</w:t>
            </w:r>
          </w:p>
        </w:tc>
        <w:tc>
          <w:tcPr>
            <w:tcW w:w="1247" w:type="dxa"/>
            <w:tcMar>
              <w:top w:w="45" w:type="dxa"/>
              <w:left w:w="45" w:type="dxa"/>
              <w:bottom w:w="45" w:type="dxa"/>
              <w:right w:w="45" w:type="dxa"/>
            </w:tcMar>
            <w:vAlign w:val="center"/>
          </w:tcPr>
          <w:p w:rsidR="008B4BDB" w:rsidRDefault="000449F2">
            <w:pPr>
              <w:jc w:val="center"/>
            </w:pPr>
            <w:r>
              <w:rPr>
                <w:sz w:val="14"/>
              </w:rPr>
              <w:t>-0.1600</w:t>
            </w:r>
          </w:p>
        </w:tc>
        <w:tc>
          <w:tcPr>
            <w:tcW w:w="1701" w:type="dxa"/>
            <w:tcMar>
              <w:top w:w="45" w:type="dxa"/>
              <w:left w:w="45" w:type="dxa"/>
              <w:bottom w:w="45" w:type="dxa"/>
              <w:right w:w="45" w:type="dxa"/>
            </w:tcMar>
            <w:vAlign w:val="center"/>
          </w:tcPr>
          <w:p w:rsidR="008B4BDB" w:rsidRDefault="000449F2">
            <w:pPr>
              <w:jc w:val="center"/>
            </w:pPr>
            <w:r>
              <w:rPr>
                <w:sz w:val="14"/>
              </w:rPr>
              <w:t>0.9417</w:t>
            </w:r>
          </w:p>
        </w:tc>
        <w:tc>
          <w:tcPr>
            <w:tcW w:w="1417" w:type="dxa"/>
            <w:tcMar>
              <w:top w:w="45" w:type="dxa"/>
              <w:left w:w="45" w:type="dxa"/>
              <w:bottom w:w="45" w:type="dxa"/>
              <w:right w:w="45" w:type="dxa"/>
            </w:tcMar>
            <w:vAlign w:val="center"/>
          </w:tcPr>
          <w:p w:rsidR="008B4BDB" w:rsidRDefault="000449F2">
            <w:pPr>
              <w:jc w:val="center"/>
            </w:pPr>
            <w:r>
              <w:rPr>
                <w:sz w:val="14"/>
              </w:rPr>
              <w:t>0.6535</w:t>
            </w:r>
          </w:p>
        </w:tc>
        <w:tc>
          <w:tcPr>
            <w:tcW w:w="1417" w:type="dxa"/>
            <w:tcMar>
              <w:top w:w="45" w:type="dxa"/>
              <w:left w:w="45" w:type="dxa"/>
              <w:bottom w:w="45" w:type="dxa"/>
              <w:right w:w="45" w:type="dxa"/>
            </w:tcMar>
            <w:vAlign w:val="center"/>
          </w:tcPr>
          <w:p w:rsidR="008B4BDB" w:rsidRDefault="000449F2">
            <w:pPr>
              <w:jc w:val="center"/>
            </w:pPr>
            <w:r>
              <w:rPr>
                <w:sz w:val="14"/>
              </w:rPr>
              <w:t>0.5580</w:t>
            </w:r>
          </w:p>
        </w:tc>
        <w:tc>
          <w:tcPr>
            <w:tcW w:w="1701" w:type="dxa"/>
            <w:tcMar>
              <w:top w:w="45" w:type="dxa"/>
              <w:left w:w="45" w:type="dxa"/>
              <w:bottom w:w="45" w:type="dxa"/>
              <w:right w:w="45" w:type="dxa"/>
            </w:tcMar>
            <w:vAlign w:val="center"/>
          </w:tcPr>
          <w:p w:rsidR="008B4BDB" w:rsidRDefault="000449F2">
            <w:pPr>
              <w:jc w:val="center"/>
            </w:pPr>
            <w:r>
              <w:rPr>
                <w:sz w:val="14"/>
              </w:rPr>
              <w:t>-0.0955</w:t>
            </w:r>
          </w:p>
        </w:tc>
      </w:tr>
      <w:tr w:rsidR="008B4BDB">
        <w:trPr>
          <w:jc w:val="center"/>
        </w:trPr>
        <w:tc>
          <w:tcPr>
            <w:tcW w:w="963" w:type="dxa"/>
            <w:tcMar>
              <w:top w:w="45" w:type="dxa"/>
              <w:left w:w="45" w:type="dxa"/>
              <w:bottom w:w="45" w:type="dxa"/>
              <w:right w:w="45" w:type="dxa"/>
            </w:tcMar>
            <w:vAlign w:val="center"/>
          </w:tcPr>
          <w:p w:rsidR="008B4BDB" w:rsidRDefault="000449F2">
            <w:pPr>
              <w:jc w:val="center"/>
            </w:pPr>
            <w:r>
              <w:rPr>
                <w:sz w:val="14"/>
              </w:rPr>
              <w:t>PC3</w:t>
            </w:r>
          </w:p>
        </w:tc>
        <w:tc>
          <w:tcPr>
            <w:tcW w:w="1304" w:type="dxa"/>
            <w:tcMar>
              <w:top w:w="45" w:type="dxa"/>
              <w:left w:w="45" w:type="dxa"/>
              <w:bottom w:w="45" w:type="dxa"/>
              <w:right w:w="45" w:type="dxa"/>
            </w:tcMar>
            <w:vAlign w:val="center"/>
          </w:tcPr>
          <w:p w:rsidR="008B4BDB" w:rsidRDefault="000449F2">
            <w:pPr>
              <w:jc w:val="center"/>
            </w:pPr>
            <w:r>
              <w:rPr>
                <w:sz w:val="14"/>
              </w:rPr>
              <w:t>CPC011</w:t>
            </w:r>
          </w:p>
        </w:tc>
        <w:tc>
          <w:tcPr>
            <w:tcW w:w="1134" w:type="dxa"/>
            <w:tcMar>
              <w:top w:w="45" w:type="dxa"/>
              <w:left w:w="45" w:type="dxa"/>
              <w:bottom w:w="45" w:type="dxa"/>
              <w:right w:w="45" w:type="dxa"/>
            </w:tcMar>
            <w:vAlign w:val="center"/>
          </w:tcPr>
          <w:p w:rsidR="008B4BDB" w:rsidRDefault="000449F2">
            <w:pPr>
              <w:jc w:val="center"/>
            </w:pPr>
            <w:r>
              <w:rPr>
                <w:sz w:val="14"/>
              </w:rPr>
              <w:t>0.0708</w:t>
            </w:r>
          </w:p>
        </w:tc>
        <w:tc>
          <w:tcPr>
            <w:tcW w:w="1190" w:type="dxa"/>
            <w:tcMar>
              <w:top w:w="45" w:type="dxa"/>
              <w:left w:w="45" w:type="dxa"/>
              <w:bottom w:w="45" w:type="dxa"/>
              <w:right w:w="45" w:type="dxa"/>
            </w:tcMar>
            <w:vAlign w:val="center"/>
          </w:tcPr>
          <w:p w:rsidR="008B4BDB" w:rsidRDefault="000449F2">
            <w:pPr>
              <w:jc w:val="center"/>
            </w:pPr>
            <w:r>
              <w:rPr>
                <w:sz w:val="14"/>
              </w:rPr>
              <w:t>0.0711</w:t>
            </w:r>
          </w:p>
        </w:tc>
        <w:tc>
          <w:tcPr>
            <w:tcW w:w="1247" w:type="dxa"/>
            <w:tcMar>
              <w:top w:w="45" w:type="dxa"/>
              <w:left w:w="45" w:type="dxa"/>
              <w:bottom w:w="45" w:type="dxa"/>
              <w:right w:w="45" w:type="dxa"/>
            </w:tcMar>
            <w:vAlign w:val="center"/>
          </w:tcPr>
          <w:p w:rsidR="008B4BDB" w:rsidRDefault="000449F2">
            <w:pPr>
              <w:jc w:val="center"/>
            </w:pPr>
            <w:r>
              <w:rPr>
                <w:sz w:val="14"/>
              </w:rPr>
              <w:t>0.0833</w:t>
            </w:r>
          </w:p>
        </w:tc>
        <w:tc>
          <w:tcPr>
            <w:tcW w:w="1701" w:type="dxa"/>
            <w:tcMar>
              <w:top w:w="45" w:type="dxa"/>
              <w:left w:w="45" w:type="dxa"/>
              <w:bottom w:w="45" w:type="dxa"/>
              <w:right w:w="45" w:type="dxa"/>
            </w:tcMar>
            <w:vAlign w:val="center"/>
          </w:tcPr>
          <w:p w:rsidR="008B4BDB" w:rsidRDefault="000449F2">
            <w:pPr>
              <w:jc w:val="center"/>
            </w:pPr>
            <w:r>
              <w:rPr>
                <w:sz w:val="14"/>
              </w:rPr>
              <w:t>0.6592</w:t>
            </w:r>
          </w:p>
        </w:tc>
        <w:tc>
          <w:tcPr>
            <w:tcW w:w="1417" w:type="dxa"/>
            <w:tcMar>
              <w:top w:w="45" w:type="dxa"/>
              <w:left w:w="45" w:type="dxa"/>
              <w:bottom w:w="45" w:type="dxa"/>
              <w:right w:w="45" w:type="dxa"/>
            </w:tcMar>
            <w:vAlign w:val="center"/>
          </w:tcPr>
          <w:p w:rsidR="008B4BDB" w:rsidRDefault="000449F2">
            <w:pPr>
              <w:jc w:val="center"/>
            </w:pPr>
            <w:r>
              <w:rPr>
                <w:sz w:val="14"/>
              </w:rPr>
              <w:t>0.4837</w:t>
            </w:r>
          </w:p>
        </w:tc>
        <w:tc>
          <w:tcPr>
            <w:tcW w:w="1417" w:type="dxa"/>
            <w:tcMar>
              <w:top w:w="45" w:type="dxa"/>
              <w:left w:w="45" w:type="dxa"/>
              <w:bottom w:w="45" w:type="dxa"/>
              <w:right w:w="45" w:type="dxa"/>
            </w:tcMar>
            <w:vAlign w:val="center"/>
          </w:tcPr>
          <w:p w:rsidR="008B4BDB" w:rsidRDefault="000449F2">
            <w:pPr>
              <w:jc w:val="center"/>
            </w:pPr>
            <w:r>
              <w:rPr>
                <w:sz w:val="14"/>
              </w:rPr>
              <w:t>0.4951</w:t>
            </w:r>
          </w:p>
        </w:tc>
        <w:tc>
          <w:tcPr>
            <w:tcW w:w="1701" w:type="dxa"/>
            <w:tcMar>
              <w:top w:w="45" w:type="dxa"/>
              <w:left w:w="45" w:type="dxa"/>
              <w:bottom w:w="45" w:type="dxa"/>
              <w:right w:w="45" w:type="dxa"/>
            </w:tcMar>
            <w:vAlign w:val="center"/>
          </w:tcPr>
          <w:p w:rsidR="008B4BDB" w:rsidRDefault="000449F2">
            <w:pPr>
              <w:jc w:val="center"/>
            </w:pPr>
            <w:r>
              <w:rPr>
                <w:sz w:val="14"/>
              </w:rPr>
              <w:t>0.0114</w:t>
            </w:r>
          </w:p>
        </w:tc>
      </w:tr>
      <w:tr w:rsidR="008B4BDB">
        <w:trPr>
          <w:jc w:val="center"/>
        </w:trPr>
        <w:tc>
          <w:tcPr>
            <w:tcW w:w="963" w:type="dxa"/>
            <w:tcMar>
              <w:top w:w="45" w:type="dxa"/>
              <w:left w:w="45" w:type="dxa"/>
              <w:bottom w:w="45" w:type="dxa"/>
              <w:right w:w="45" w:type="dxa"/>
            </w:tcMar>
            <w:vAlign w:val="center"/>
          </w:tcPr>
          <w:p w:rsidR="008B4BDB" w:rsidRDefault="000449F2">
            <w:pPr>
              <w:jc w:val="center"/>
            </w:pPr>
            <w:r>
              <w:rPr>
                <w:sz w:val="14"/>
              </w:rPr>
              <w:t>PC3</w:t>
            </w:r>
          </w:p>
        </w:tc>
        <w:tc>
          <w:tcPr>
            <w:tcW w:w="1304" w:type="dxa"/>
            <w:tcMar>
              <w:top w:w="45" w:type="dxa"/>
              <w:left w:w="45" w:type="dxa"/>
              <w:bottom w:w="45" w:type="dxa"/>
              <w:right w:w="45" w:type="dxa"/>
            </w:tcMar>
            <w:vAlign w:val="center"/>
          </w:tcPr>
          <w:p w:rsidR="008B4BDB" w:rsidRDefault="000449F2">
            <w:pPr>
              <w:jc w:val="center"/>
            </w:pPr>
            <w:r>
              <w:rPr>
                <w:sz w:val="14"/>
              </w:rPr>
              <w:t>CPD002</w:t>
            </w:r>
          </w:p>
        </w:tc>
        <w:tc>
          <w:tcPr>
            <w:tcW w:w="1134" w:type="dxa"/>
            <w:tcMar>
              <w:top w:w="45" w:type="dxa"/>
              <w:left w:w="45" w:type="dxa"/>
              <w:bottom w:w="45" w:type="dxa"/>
              <w:right w:w="45" w:type="dxa"/>
            </w:tcMar>
            <w:vAlign w:val="center"/>
          </w:tcPr>
          <w:p w:rsidR="008B4BDB" w:rsidRDefault="000449F2">
            <w:pPr>
              <w:jc w:val="center"/>
            </w:pPr>
            <w:r>
              <w:rPr>
                <w:sz w:val="14"/>
              </w:rPr>
              <w:t>0.0407</w:t>
            </w:r>
          </w:p>
        </w:tc>
        <w:tc>
          <w:tcPr>
            <w:tcW w:w="1190" w:type="dxa"/>
            <w:tcMar>
              <w:top w:w="45" w:type="dxa"/>
              <w:left w:w="45" w:type="dxa"/>
              <w:bottom w:w="45" w:type="dxa"/>
              <w:right w:w="45" w:type="dxa"/>
            </w:tcMar>
            <w:vAlign w:val="center"/>
          </w:tcPr>
          <w:p w:rsidR="008B4BDB" w:rsidRDefault="000449F2">
            <w:pPr>
              <w:jc w:val="center"/>
            </w:pPr>
            <w:r>
              <w:rPr>
                <w:sz w:val="14"/>
              </w:rPr>
              <w:t>0.0273</w:t>
            </w:r>
          </w:p>
        </w:tc>
        <w:tc>
          <w:tcPr>
            <w:tcW w:w="1247" w:type="dxa"/>
            <w:tcMar>
              <w:top w:w="45" w:type="dxa"/>
              <w:left w:w="45" w:type="dxa"/>
              <w:bottom w:w="45" w:type="dxa"/>
              <w:right w:w="45" w:type="dxa"/>
            </w:tcMar>
            <w:vAlign w:val="center"/>
          </w:tcPr>
          <w:p w:rsidR="008B4BDB" w:rsidRDefault="000449F2">
            <w:pPr>
              <w:jc w:val="center"/>
            </w:pPr>
            <w:r>
              <w:rPr>
                <w:sz w:val="14"/>
              </w:rPr>
              <w:t>0.0188</w:t>
            </w:r>
          </w:p>
        </w:tc>
        <w:tc>
          <w:tcPr>
            <w:tcW w:w="1701" w:type="dxa"/>
            <w:tcMar>
              <w:top w:w="45" w:type="dxa"/>
              <w:left w:w="45" w:type="dxa"/>
              <w:bottom w:w="45" w:type="dxa"/>
              <w:right w:w="45" w:type="dxa"/>
            </w:tcMar>
            <w:vAlign w:val="center"/>
          </w:tcPr>
          <w:p w:rsidR="008B4BDB" w:rsidRDefault="000449F2">
            <w:pPr>
              <w:jc w:val="center"/>
            </w:pPr>
            <w:r>
              <w:rPr>
                <w:sz w:val="14"/>
              </w:rPr>
              <w:t>0.7389</w:t>
            </w:r>
          </w:p>
        </w:tc>
        <w:tc>
          <w:tcPr>
            <w:tcW w:w="1417" w:type="dxa"/>
            <w:tcMar>
              <w:top w:w="45" w:type="dxa"/>
              <w:left w:w="45" w:type="dxa"/>
              <w:bottom w:w="45" w:type="dxa"/>
              <w:right w:w="45" w:type="dxa"/>
            </w:tcMar>
            <w:vAlign w:val="center"/>
          </w:tcPr>
          <w:p w:rsidR="008B4BDB" w:rsidRDefault="000449F2">
            <w:pPr>
              <w:jc w:val="center"/>
            </w:pPr>
            <w:r>
              <w:rPr>
                <w:sz w:val="14"/>
              </w:rPr>
              <w:t>0.5625</w:t>
            </w:r>
          </w:p>
        </w:tc>
        <w:tc>
          <w:tcPr>
            <w:tcW w:w="1417" w:type="dxa"/>
            <w:tcMar>
              <w:top w:w="45" w:type="dxa"/>
              <w:left w:w="45" w:type="dxa"/>
              <w:bottom w:w="45" w:type="dxa"/>
              <w:right w:w="45" w:type="dxa"/>
            </w:tcMar>
            <w:vAlign w:val="center"/>
          </w:tcPr>
          <w:p w:rsidR="008B4BDB" w:rsidRDefault="000449F2">
            <w:pPr>
              <w:jc w:val="center"/>
            </w:pPr>
            <w:r>
              <w:rPr>
                <w:sz w:val="14"/>
              </w:rPr>
              <w:t>0.4745</w:t>
            </w:r>
          </w:p>
        </w:tc>
        <w:tc>
          <w:tcPr>
            <w:tcW w:w="1701" w:type="dxa"/>
            <w:tcMar>
              <w:top w:w="45" w:type="dxa"/>
              <w:left w:w="45" w:type="dxa"/>
              <w:bottom w:w="45" w:type="dxa"/>
              <w:right w:w="45" w:type="dxa"/>
            </w:tcMar>
            <w:vAlign w:val="center"/>
          </w:tcPr>
          <w:p w:rsidR="008B4BDB" w:rsidRDefault="000449F2">
            <w:pPr>
              <w:jc w:val="center"/>
            </w:pPr>
            <w:r>
              <w:rPr>
                <w:sz w:val="14"/>
              </w:rPr>
              <w:t>-0.0881</w:t>
            </w:r>
          </w:p>
        </w:tc>
      </w:tr>
      <w:tr w:rsidR="008B4BDB">
        <w:trPr>
          <w:jc w:val="center"/>
        </w:trPr>
        <w:tc>
          <w:tcPr>
            <w:tcW w:w="963" w:type="dxa"/>
            <w:tcMar>
              <w:top w:w="45" w:type="dxa"/>
              <w:left w:w="45" w:type="dxa"/>
              <w:bottom w:w="45" w:type="dxa"/>
              <w:right w:w="45" w:type="dxa"/>
            </w:tcMar>
            <w:vAlign w:val="center"/>
          </w:tcPr>
          <w:p w:rsidR="008B4BDB" w:rsidRDefault="000449F2">
            <w:pPr>
              <w:jc w:val="center"/>
            </w:pPr>
            <w:r>
              <w:rPr>
                <w:sz w:val="14"/>
              </w:rPr>
              <w:t>VCAP</w:t>
            </w:r>
          </w:p>
        </w:tc>
        <w:tc>
          <w:tcPr>
            <w:tcW w:w="1304" w:type="dxa"/>
            <w:tcMar>
              <w:top w:w="45" w:type="dxa"/>
              <w:left w:w="45" w:type="dxa"/>
              <w:bottom w:w="45" w:type="dxa"/>
              <w:right w:w="45" w:type="dxa"/>
            </w:tcMar>
            <w:vAlign w:val="center"/>
          </w:tcPr>
          <w:p w:rsidR="008B4BDB" w:rsidRDefault="000449F2">
            <w:pPr>
              <w:jc w:val="center"/>
            </w:pPr>
            <w:r>
              <w:rPr>
                <w:sz w:val="14"/>
              </w:rPr>
              <w:t>CPC011</w:t>
            </w:r>
          </w:p>
        </w:tc>
        <w:tc>
          <w:tcPr>
            <w:tcW w:w="1134" w:type="dxa"/>
            <w:tcMar>
              <w:top w:w="45" w:type="dxa"/>
              <w:left w:w="45" w:type="dxa"/>
              <w:bottom w:w="45" w:type="dxa"/>
              <w:right w:w="45" w:type="dxa"/>
            </w:tcMar>
            <w:vAlign w:val="center"/>
          </w:tcPr>
          <w:p w:rsidR="008B4BDB" w:rsidRDefault="000449F2">
            <w:pPr>
              <w:jc w:val="center"/>
            </w:pPr>
            <w:r>
              <w:rPr>
                <w:sz w:val="14"/>
              </w:rPr>
              <w:t>0.4709</w:t>
            </w:r>
          </w:p>
        </w:tc>
        <w:tc>
          <w:tcPr>
            <w:tcW w:w="1190" w:type="dxa"/>
            <w:tcMar>
              <w:top w:w="45" w:type="dxa"/>
              <w:left w:w="45" w:type="dxa"/>
              <w:bottom w:w="45" w:type="dxa"/>
              <w:right w:w="45" w:type="dxa"/>
            </w:tcMar>
            <w:vAlign w:val="center"/>
          </w:tcPr>
          <w:p w:rsidR="008B4BDB" w:rsidRDefault="000449F2">
            <w:pPr>
              <w:jc w:val="center"/>
            </w:pPr>
            <w:r>
              <w:rPr>
                <w:sz w:val="14"/>
              </w:rPr>
              <w:t>0.4732</w:t>
            </w:r>
          </w:p>
        </w:tc>
        <w:tc>
          <w:tcPr>
            <w:tcW w:w="1247" w:type="dxa"/>
            <w:tcMar>
              <w:top w:w="45" w:type="dxa"/>
              <w:left w:w="45" w:type="dxa"/>
              <w:bottom w:w="45" w:type="dxa"/>
              <w:right w:w="45" w:type="dxa"/>
            </w:tcMar>
            <w:vAlign w:val="center"/>
          </w:tcPr>
          <w:p w:rsidR="008B4BDB" w:rsidRDefault="000449F2">
            <w:pPr>
              <w:jc w:val="center"/>
            </w:pPr>
            <w:r>
              <w:rPr>
                <w:sz w:val="14"/>
              </w:rPr>
              <w:t>0.5066</w:t>
            </w:r>
          </w:p>
        </w:tc>
        <w:tc>
          <w:tcPr>
            <w:tcW w:w="1701" w:type="dxa"/>
            <w:tcMar>
              <w:top w:w="45" w:type="dxa"/>
              <w:left w:w="45" w:type="dxa"/>
              <w:bottom w:w="45" w:type="dxa"/>
              <w:right w:w="45" w:type="dxa"/>
            </w:tcMar>
            <w:vAlign w:val="center"/>
          </w:tcPr>
          <w:p w:rsidR="008B4BDB" w:rsidRDefault="000449F2">
            <w:pPr>
              <w:jc w:val="center"/>
            </w:pPr>
            <w:r>
              <w:rPr>
                <w:sz w:val="14"/>
              </w:rPr>
              <w:t>0.6709</w:t>
            </w:r>
          </w:p>
        </w:tc>
        <w:tc>
          <w:tcPr>
            <w:tcW w:w="1417" w:type="dxa"/>
            <w:tcMar>
              <w:top w:w="45" w:type="dxa"/>
              <w:left w:w="45" w:type="dxa"/>
              <w:bottom w:w="45" w:type="dxa"/>
              <w:right w:w="45" w:type="dxa"/>
            </w:tcMar>
            <w:vAlign w:val="center"/>
          </w:tcPr>
          <w:p w:rsidR="008B4BDB" w:rsidRDefault="000449F2">
            <w:pPr>
              <w:jc w:val="center"/>
            </w:pPr>
            <w:r>
              <w:rPr>
                <w:sz w:val="14"/>
              </w:rPr>
              <w:t>0.5679</w:t>
            </w:r>
          </w:p>
        </w:tc>
        <w:tc>
          <w:tcPr>
            <w:tcW w:w="1417" w:type="dxa"/>
            <w:tcMar>
              <w:top w:w="45" w:type="dxa"/>
              <w:left w:w="45" w:type="dxa"/>
              <w:bottom w:w="45" w:type="dxa"/>
              <w:right w:w="45" w:type="dxa"/>
            </w:tcMar>
            <w:vAlign w:val="center"/>
          </w:tcPr>
          <w:p w:rsidR="008B4BDB" w:rsidRDefault="000449F2">
            <w:pPr>
              <w:jc w:val="center"/>
            </w:pPr>
            <w:r>
              <w:rPr>
                <w:sz w:val="14"/>
              </w:rPr>
              <w:t>0.8042</w:t>
            </w:r>
          </w:p>
        </w:tc>
        <w:tc>
          <w:tcPr>
            <w:tcW w:w="1701" w:type="dxa"/>
            <w:tcMar>
              <w:top w:w="45" w:type="dxa"/>
              <w:left w:w="45" w:type="dxa"/>
              <w:bottom w:w="45" w:type="dxa"/>
              <w:right w:w="45" w:type="dxa"/>
            </w:tcMar>
            <w:vAlign w:val="center"/>
          </w:tcPr>
          <w:p w:rsidR="008B4BDB" w:rsidRDefault="000449F2">
            <w:pPr>
              <w:jc w:val="center"/>
            </w:pPr>
            <w:r>
              <w:rPr>
                <w:sz w:val="14"/>
              </w:rPr>
              <w:t>0.2363</w:t>
            </w:r>
          </w:p>
        </w:tc>
      </w:tr>
    </w:tbl>
    <w:p w:rsidR="008B4BDB" w:rsidRDefault="000449F2">
      <w:r>
        <w:br w:type="page"/>
      </w:r>
    </w:p>
    <w:p w:rsidR="008B4BDB" w:rsidRDefault="000449F2">
      <w:pPr>
        <w:spacing w:after="100"/>
      </w:pPr>
      <w:r>
        <w:rPr>
          <w:b/>
        </w:rPr>
        <w:lastRenderedPageBreak/>
        <w:t>Table S9C. Temporal changes in selected Hallmark programme scores.</w:t>
      </w:r>
    </w:p>
    <w:tbl>
      <w:tblPr>
        <w:tblStyle w:val="Tablaconcuadrcula"/>
        <w:tblW w:w="0" w:type="auto"/>
        <w:jc w:val="center"/>
        <w:tblLayout w:type="fixed"/>
        <w:tblLook w:val="04A0" w:firstRow="1" w:lastRow="0" w:firstColumn="1" w:lastColumn="0" w:noHBand="0" w:noVBand="1"/>
      </w:tblPr>
      <w:tblGrid>
        <w:gridCol w:w="850"/>
        <w:gridCol w:w="2268"/>
        <w:gridCol w:w="623"/>
        <w:gridCol w:w="793"/>
        <w:gridCol w:w="737"/>
        <w:gridCol w:w="737"/>
        <w:gridCol w:w="737"/>
        <w:gridCol w:w="737"/>
        <w:gridCol w:w="1020"/>
        <w:gridCol w:w="1020"/>
        <w:gridCol w:w="737"/>
        <w:gridCol w:w="737"/>
        <w:gridCol w:w="737"/>
        <w:gridCol w:w="737"/>
        <w:gridCol w:w="737"/>
        <w:gridCol w:w="737"/>
        <w:gridCol w:w="907"/>
        <w:gridCol w:w="850"/>
        <w:gridCol w:w="963"/>
      </w:tblGrid>
      <w:tr w:rsidR="008B4BDB">
        <w:trPr>
          <w:tblHeader/>
          <w:jc w:val="center"/>
        </w:trPr>
        <w:tc>
          <w:tcPr>
            <w:tcW w:w="850" w:type="dxa"/>
            <w:shd w:val="clear" w:color="auto" w:fill="D9EAF7"/>
            <w:tcMar>
              <w:top w:w="45" w:type="dxa"/>
              <w:left w:w="45" w:type="dxa"/>
              <w:bottom w:w="45" w:type="dxa"/>
              <w:right w:w="45" w:type="dxa"/>
            </w:tcMar>
            <w:vAlign w:val="center"/>
          </w:tcPr>
          <w:p w:rsidR="008B4BDB" w:rsidRDefault="000449F2">
            <w:pPr>
              <w:jc w:val="center"/>
            </w:pPr>
            <w:r>
              <w:rPr>
                <w:b/>
                <w:sz w:val="12"/>
              </w:rPr>
              <w:t>Gene space</w:t>
            </w:r>
          </w:p>
        </w:tc>
        <w:tc>
          <w:tcPr>
            <w:tcW w:w="2268" w:type="dxa"/>
            <w:shd w:val="clear" w:color="auto" w:fill="D9EAF7"/>
            <w:tcMar>
              <w:top w:w="45" w:type="dxa"/>
              <w:left w:w="45" w:type="dxa"/>
              <w:bottom w:w="45" w:type="dxa"/>
              <w:right w:w="45" w:type="dxa"/>
            </w:tcMar>
            <w:vAlign w:val="center"/>
          </w:tcPr>
          <w:p w:rsidR="008B4BDB" w:rsidRDefault="000449F2">
            <w:pPr>
              <w:jc w:val="center"/>
            </w:pPr>
            <w:r>
              <w:rPr>
                <w:b/>
                <w:sz w:val="12"/>
              </w:rPr>
              <w:t>Hallmark programme</w:t>
            </w:r>
          </w:p>
        </w:tc>
        <w:tc>
          <w:tcPr>
            <w:tcW w:w="623" w:type="dxa"/>
            <w:shd w:val="clear" w:color="auto" w:fill="D9EAF7"/>
            <w:tcMar>
              <w:top w:w="45" w:type="dxa"/>
              <w:left w:w="45" w:type="dxa"/>
              <w:bottom w:w="45" w:type="dxa"/>
              <w:right w:w="45" w:type="dxa"/>
            </w:tcMar>
            <w:vAlign w:val="center"/>
          </w:tcPr>
          <w:p w:rsidR="008B4BDB" w:rsidRDefault="000449F2">
            <w:pPr>
              <w:jc w:val="center"/>
            </w:pPr>
            <w:r>
              <w:rPr>
                <w:b/>
                <w:sz w:val="12"/>
              </w:rPr>
              <w:t>Genes</w:t>
            </w:r>
          </w:p>
        </w:tc>
        <w:tc>
          <w:tcPr>
            <w:tcW w:w="793" w:type="dxa"/>
            <w:shd w:val="clear" w:color="auto" w:fill="D9EAF7"/>
            <w:tcMar>
              <w:top w:w="45" w:type="dxa"/>
              <w:left w:w="45" w:type="dxa"/>
              <w:bottom w:w="45" w:type="dxa"/>
              <w:right w:w="45" w:type="dxa"/>
            </w:tcMar>
            <w:vAlign w:val="center"/>
          </w:tcPr>
          <w:p w:rsidR="008B4BDB" w:rsidRDefault="000449F2">
            <w:pPr>
              <w:jc w:val="center"/>
            </w:pPr>
            <w:r>
              <w:rPr>
                <w:b/>
                <w:sz w:val="12"/>
              </w:rPr>
              <w:t>Landmark genes</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Mean 6 h</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Mean 24 h</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Median 6 h</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Median 24 h</w:t>
            </w:r>
          </w:p>
        </w:tc>
        <w:tc>
          <w:tcPr>
            <w:tcW w:w="1020" w:type="dxa"/>
            <w:shd w:val="clear" w:color="auto" w:fill="D9EAF7"/>
            <w:tcMar>
              <w:top w:w="45" w:type="dxa"/>
              <w:left w:w="45" w:type="dxa"/>
              <w:bottom w:w="45" w:type="dxa"/>
              <w:right w:w="45" w:type="dxa"/>
            </w:tcMar>
            <w:vAlign w:val="center"/>
          </w:tcPr>
          <w:p w:rsidR="008B4BDB" w:rsidRDefault="000449F2">
            <w:pPr>
              <w:jc w:val="center"/>
            </w:pPr>
            <w:r>
              <w:rPr>
                <w:b/>
                <w:sz w:val="12"/>
              </w:rPr>
              <w:t>Mean delta (24 h − 6 h)</w:t>
            </w:r>
          </w:p>
        </w:tc>
        <w:tc>
          <w:tcPr>
            <w:tcW w:w="1020" w:type="dxa"/>
            <w:shd w:val="clear" w:color="auto" w:fill="D9EAF7"/>
            <w:tcMar>
              <w:top w:w="45" w:type="dxa"/>
              <w:left w:w="45" w:type="dxa"/>
              <w:bottom w:w="45" w:type="dxa"/>
              <w:right w:w="45" w:type="dxa"/>
            </w:tcMar>
            <w:vAlign w:val="center"/>
          </w:tcPr>
          <w:p w:rsidR="008B4BDB" w:rsidRDefault="000449F2">
            <w:pPr>
              <w:jc w:val="center"/>
            </w:pPr>
            <w:r>
              <w:rPr>
                <w:b/>
                <w:sz w:val="12"/>
              </w:rPr>
              <w:t>Median delta (24 h − 6 h)</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Negative deltas</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Positive deltas</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Negative at 6 h</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Positive at 6 h</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Negative at 24 h</w:t>
            </w:r>
          </w:p>
        </w:tc>
        <w:tc>
          <w:tcPr>
            <w:tcW w:w="737" w:type="dxa"/>
            <w:shd w:val="clear" w:color="auto" w:fill="D9EAF7"/>
            <w:tcMar>
              <w:top w:w="45" w:type="dxa"/>
              <w:left w:w="45" w:type="dxa"/>
              <w:bottom w:w="45" w:type="dxa"/>
              <w:right w:w="45" w:type="dxa"/>
            </w:tcMar>
            <w:vAlign w:val="center"/>
          </w:tcPr>
          <w:p w:rsidR="008B4BDB" w:rsidRDefault="000449F2">
            <w:pPr>
              <w:jc w:val="center"/>
            </w:pPr>
            <w:r>
              <w:rPr>
                <w:b/>
                <w:sz w:val="12"/>
              </w:rPr>
              <w:t>Positive at 24 h</w:t>
            </w:r>
          </w:p>
        </w:tc>
        <w:tc>
          <w:tcPr>
            <w:tcW w:w="907" w:type="dxa"/>
            <w:shd w:val="clear" w:color="auto" w:fill="D9EAF7"/>
            <w:tcMar>
              <w:top w:w="45" w:type="dxa"/>
              <w:left w:w="45" w:type="dxa"/>
              <w:bottom w:w="45" w:type="dxa"/>
              <w:right w:w="45" w:type="dxa"/>
            </w:tcMar>
            <w:vAlign w:val="center"/>
          </w:tcPr>
          <w:p w:rsidR="008B4BDB" w:rsidRDefault="000449F2">
            <w:pPr>
              <w:jc w:val="center"/>
            </w:pPr>
            <w:r>
              <w:rPr>
                <w:b/>
                <w:sz w:val="12"/>
              </w:rPr>
              <w:t>Wilcoxon statistic</w:t>
            </w:r>
          </w:p>
        </w:tc>
        <w:tc>
          <w:tcPr>
            <w:tcW w:w="850" w:type="dxa"/>
            <w:shd w:val="clear" w:color="auto" w:fill="D9EAF7"/>
            <w:tcMar>
              <w:top w:w="45" w:type="dxa"/>
              <w:left w:w="45" w:type="dxa"/>
              <w:bottom w:w="45" w:type="dxa"/>
              <w:right w:w="45" w:type="dxa"/>
            </w:tcMar>
            <w:vAlign w:val="center"/>
          </w:tcPr>
          <w:p w:rsidR="008B4BDB" w:rsidRDefault="000449F2">
            <w:pPr>
              <w:jc w:val="center"/>
            </w:pPr>
            <w:r>
              <w:rPr>
                <w:b/>
                <w:sz w:val="12"/>
              </w:rPr>
              <w:t>Two-sided P</w:t>
            </w:r>
          </w:p>
        </w:tc>
        <w:tc>
          <w:tcPr>
            <w:tcW w:w="963" w:type="dxa"/>
            <w:shd w:val="clear" w:color="auto" w:fill="D9EAF7"/>
            <w:tcMar>
              <w:top w:w="45" w:type="dxa"/>
              <w:left w:w="45" w:type="dxa"/>
              <w:bottom w:w="45" w:type="dxa"/>
              <w:right w:w="45" w:type="dxa"/>
            </w:tcMar>
            <w:vAlign w:val="center"/>
          </w:tcPr>
          <w:p w:rsidR="008B4BDB" w:rsidRDefault="000449F2">
            <w:pPr>
              <w:jc w:val="center"/>
            </w:pPr>
            <w:r>
              <w:rPr>
                <w:b/>
                <w:sz w:val="12"/>
              </w:rPr>
              <w:t>BH-adjusted P</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Full</w:t>
            </w:r>
          </w:p>
        </w:tc>
        <w:tc>
          <w:tcPr>
            <w:tcW w:w="2268" w:type="dxa"/>
            <w:tcMar>
              <w:top w:w="45" w:type="dxa"/>
              <w:left w:w="45" w:type="dxa"/>
              <w:bottom w:w="45" w:type="dxa"/>
              <w:right w:w="45" w:type="dxa"/>
            </w:tcMar>
            <w:vAlign w:val="center"/>
          </w:tcPr>
          <w:p w:rsidR="008B4BDB" w:rsidRDefault="000449F2">
            <w:pPr>
              <w:jc w:val="center"/>
            </w:pPr>
            <w:r>
              <w:rPr>
                <w:sz w:val="12"/>
              </w:rPr>
              <w:t>HALLMARK_ESTROGEN_RESPONSE_EARLY</w:t>
            </w:r>
          </w:p>
        </w:tc>
        <w:tc>
          <w:tcPr>
            <w:tcW w:w="623" w:type="dxa"/>
            <w:tcMar>
              <w:top w:w="45" w:type="dxa"/>
              <w:left w:w="45" w:type="dxa"/>
              <w:bottom w:w="45" w:type="dxa"/>
              <w:right w:w="45" w:type="dxa"/>
            </w:tcMar>
            <w:vAlign w:val="center"/>
          </w:tcPr>
          <w:p w:rsidR="008B4BDB" w:rsidRDefault="000449F2">
            <w:pPr>
              <w:jc w:val="center"/>
            </w:pPr>
            <w:r>
              <w:rPr>
                <w:sz w:val="12"/>
              </w:rPr>
              <w:t>194</w:t>
            </w:r>
          </w:p>
        </w:tc>
        <w:tc>
          <w:tcPr>
            <w:tcW w:w="793"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-0.0333</w:t>
            </w:r>
          </w:p>
        </w:tc>
        <w:tc>
          <w:tcPr>
            <w:tcW w:w="737" w:type="dxa"/>
            <w:tcMar>
              <w:top w:w="45" w:type="dxa"/>
              <w:left w:w="45" w:type="dxa"/>
              <w:bottom w:w="45" w:type="dxa"/>
              <w:right w:w="45" w:type="dxa"/>
            </w:tcMar>
            <w:vAlign w:val="center"/>
          </w:tcPr>
          <w:p w:rsidR="008B4BDB" w:rsidRDefault="000449F2">
            <w:pPr>
              <w:jc w:val="center"/>
            </w:pPr>
            <w:r>
              <w:rPr>
                <w:sz w:val="12"/>
              </w:rPr>
              <w:t>0.0738</w:t>
            </w:r>
          </w:p>
        </w:tc>
        <w:tc>
          <w:tcPr>
            <w:tcW w:w="737" w:type="dxa"/>
            <w:tcMar>
              <w:top w:w="45" w:type="dxa"/>
              <w:left w:w="45" w:type="dxa"/>
              <w:bottom w:w="45" w:type="dxa"/>
              <w:right w:w="45" w:type="dxa"/>
            </w:tcMar>
            <w:vAlign w:val="center"/>
          </w:tcPr>
          <w:p w:rsidR="008B4BDB" w:rsidRDefault="000449F2">
            <w:pPr>
              <w:jc w:val="center"/>
            </w:pPr>
            <w:r>
              <w:rPr>
                <w:sz w:val="12"/>
              </w:rPr>
              <w:t>-0.0232</w:t>
            </w:r>
          </w:p>
        </w:tc>
        <w:tc>
          <w:tcPr>
            <w:tcW w:w="737" w:type="dxa"/>
            <w:tcMar>
              <w:top w:w="45" w:type="dxa"/>
              <w:left w:w="45" w:type="dxa"/>
              <w:bottom w:w="45" w:type="dxa"/>
              <w:right w:w="45" w:type="dxa"/>
            </w:tcMar>
            <w:vAlign w:val="center"/>
          </w:tcPr>
          <w:p w:rsidR="008B4BDB" w:rsidRDefault="000449F2">
            <w:pPr>
              <w:jc w:val="center"/>
            </w:pPr>
            <w:r>
              <w:rPr>
                <w:sz w:val="12"/>
              </w:rPr>
              <w:t>0.0750</w:t>
            </w:r>
          </w:p>
        </w:tc>
        <w:tc>
          <w:tcPr>
            <w:tcW w:w="1020" w:type="dxa"/>
            <w:tcMar>
              <w:top w:w="45" w:type="dxa"/>
              <w:left w:w="45" w:type="dxa"/>
              <w:bottom w:w="45" w:type="dxa"/>
              <w:right w:w="45" w:type="dxa"/>
            </w:tcMar>
            <w:vAlign w:val="center"/>
          </w:tcPr>
          <w:p w:rsidR="008B4BDB" w:rsidRDefault="000449F2">
            <w:pPr>
              <w:jc w:val="center"/>
            </w:pPr>
            <w:r>
              <w:rPr>
                <w:sz w:val="12"/>
              </w:rPr>
              <w:t>0.1072</w:t>
            </w:r>
          </w:p>
        </w:tc>
        <w:tc>
          <w:tcPr>
            <w:tcW w:w="1020"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4</w:t>
            </w:r>
          </w:p>
        </w:tc>
        <w:tc>
          <w:tcPr>
            <w:tcW w:w="737" w:type="dxa"/>
            <w:tcMar>
              <w:top w:w="45" w:type="dxa"/>
              <w:left w:w="45" w:type="dxa"/>
              <w:bottom w:w="45" w:type="dxa"/>
              <w:right w:w="45" w:type="dxa"/>
            </w:tcMar>
            <w:vAlign w:val="center"/>
          </w:tcPr>
          <w:p w:rsidR="008B4BDB" w:rsidRDefault="000449F2">
            <w:pPr>
              <w:jc w:val="center"/>
            </w:pPr>
            <w:r>
              <w:rPr>
                <w:sz w:val="12"/>
              </w:rPr>
              <w:t>3</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907" w:type="dxa"/>
            <w:tcMar>
              <w:top w:w="45" w:type="dxa"/>
              <w:left w:w="45" w:type="dxa"/>
              <w:bottom w:w="45" w:type="dxa"/>
              <w:right w:w="45" w:type="dxa"/>
            </w:tcMar>
            <w:vAlign w:val="center"/>
          </w:tcPr>
          <w:p w:rsidR="008B4BDB" w:rsidRDefault="000449F2">
            <w:pPr>
              <w:jc w:val="center"/>
            </w:pPr>
            <w:r>
              <w:rPr>
                <w:sz w:val="12"/>
              </w:rPr>
              <w:t>2</w:t>
            </w:r>
          </w:p>
        </w:tc>
        <w:tc>
          <w:tcPr>
            <w:tcW w:w="850" w:type="dxa"/>
            <w:tcMar>
              <w:top w:w="45" w:type="dxa"/>
              <w:left w:w="45" w:type="dxa"/>
              <w:bottom w:w="45" w:type="dxa"/>
              <w:right w:w="45" w:type="dxa"/>
            </w:tcMar>
            <w:vAlign w:val="center"/>
          </w:tcPr>
          <w:p w:rsidR="008B4BDB" w:rsidRDefault="000449F2">
            <w:pPr>
              <w:jc w:val="center"/>
            </w:pPr>
            <w:r>
              <w:rPr>
                <w:sz w:val="12"/>
              </w:rPr>
              <w:t>0.0469</w:t>
            </w:r>
          </w:p>
        </w:tc>
        <w:tc>
          <w:tcPr>
            <w:tcW w:w="963" w:type="dxa"/>
            <w:tcMar>
              <w:top w:w="45" w:type="dxa"/>
              <w:left w:w="45" w:type="dxa"/>
              <w:bottom w:w="45" w:type="dxa"/>
              <w:right w:w="45" w:type="dxa"/>
            </w:tcMar>
            <w:vAlign w:val="center"/>
          </w:tcPr>
          <w:p w:rsidR="008B4BDB" w:rsidRDefault="000449F2">
            <w:pPr>
              <w:jc w:val="center"/>
            </w:pPr>
            <w:r>
              <w:rPr>
                <w:sz w:val="12"/>
              </w:rPr>
              <w:t>0.0586</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Full</w:t>
            </w:r>
          </w:p>
        </w:tc>
        <w:tc>
          <w:tcPr>
            <w:tcW w:w="2268" w:type="dxa"/>
            <w:tcMar>
              <w:top w:w="45" w:type="dxa"/>
              <w:left w:w="45" w:type="dxa"/>
              <w:bottom w:w="45" w:type="dxa"/>
              <w:right w:w="45" w:type="dxa"/>
            </w:tcMar>
            <w:vAlign w:val="center"/>
          </w:tcPr>
          <w:p w:rsidR="008B4BDB" w:rsidRDefault="000449F2">
            <w:pPr>
              <w:jc w:val="center"/>
            </w:pPr>
            <w:r>
              <w:rPr>
                <w:sz w:val="12"/>
              </w:rPr>
              <w:t>HALLMARK_ESTROGEN_RESPONSE_LATE</w:t>
            </w:r>
          </w:p>
        </w:tc>
        <w:tc>
          <w:tcPr>
            <w:tcW w:w="623" w:type="dxa"/>
            <w:tcMar>
              <w:top w:w="45" w:type="dxa"/>
              <w:left w:w="45" w:type="dxa"/>
              <w:bottom w:w="45" w:type="dxa"/>
              <w:right w:w="45" w:type="dxa"/>
            </w:tcMar>
            <w:vAlign w:val="center"/>
          </w:tcPr>
          <w:p w:rsidR="008B4BDB" w:rsidRDefault="000449F2">
            <w:pPr>
              <w:jc w:val="center"/>
            </w:pPr>
            <w:r>
              <w:rPr>
                <w:sz w:val="12"/>
              </w:rPr>
              <w:t>194</w:t>
            </w:r>
          </w:p>
        </w:tc>
        <w:tc>
          <w:tcPr>
            <w:tcW w:w="793"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-0.0281</w:t>
            </w:r>
          </w:p>
        </w:tc>
        <w:tc>
          <w:tcPr>
            <w:tcW w:w="737" w:type="dxa"/>
            <w:tcMar>
              <w:top w:w="45" w:type="dxa"/>
              <w:left w:w="45" w:type="dxa"/>
              <w:bottom w:w="45" w:type="dxa"/>
              <w:right w:w="45" w:type="dxa"/>
            </w:tcMar>
            <w:vAlign w:val="center"/>
          </w:tcPr>
          <w:p w:rsidR="008B4BDB" w:rsidRDefault="000449F2">
            <w:pPr>
              <w:jc w:val="center"/>
            </w:pPr>
            <w:r>
              <w:rPr>
                <w:sz w:val="12"/>
              </w:rPr>
              <w:t>0.0438</w:t>
            </w:r>
          </w:p>
        </w:tc>
        <w:tc>
          <w:tcPr>
            <w:tcW w:w="737" w:type="dxa"/>
            <w:tcMar>
              <w:top w:w="45" w:type="dxa"/>
              <w:left w:w="45" w:type="dxa"/>
              <w:bottom w:w="45" w:type="dxa"/>
              <w:right w:w="45" w:type="dxa"/>
            </w:tcMar>
            <w:vAlign w:val="center"/>
          </w:tcPr>
          <w:p w:rsidR="008B4BDB" w:rsidRDefault="000449F2">
            <w:pPr>
              <w:jc w:val="center"/>
            </w:pPr>
            <w:r>
              <w:rPr>
                <w:sz w:val="12"/>
              </w:rPr>
              <w:t>-0.0625</w:t>
            </w:r>
          </w:p>
        </w:tc>
        <w:tc>
          <w:tcPr>
            <w:tcW w:w="737" w:type="dxa"/>
            <w:tcMar>
              <w:top w:w="45" w:type="dxa"/>
              <w:left w:w="45" w:type="dxa"/>
              <w:bottom w:w="45" w:type="dxa"/>
              <w:right w:w="45" w:type="dxa"/>
            </w:tcMar>
            <w:vAlign w:val="center"/>
          </w:tcPr>
          <w:p w:rsidR="008B4BDB" w:rsidRDefault="000449F2">
            <w:pPr>
              <w:jc w:val="center"/>
            </w:pPr>
            <w:r>
              <w:rPr>
                <w:sz w:val="12"/>
              </w:rPr>
              <w:t>0.0590</w:t>
            </w:r>
          </w:p>
        </w:tc>
        <w:tc>
          <w:tcPr>
            <w:tcW w:w="1020" w:type="dxa"/>
            <w:tcMar>
              <w:top w:w="45" w:type="dxa"/>
              <w:left w:w="45" w:type="dxa"/>
              <w:bottom w:w="45" w:type="dxa"/>
              <w:right w:w="45" w:type="dxa"/>
            </w:tcMar>
            <w:vAlign w:val="center"/>
          </w:tcPr>
          <w:p w:rsidR="008B4BDB" w:rsidRDefault="000449F2">
            <w:pPr>
              <w:jc w:val="center"/>
            </w:pPr>
            <w:r>
              <w:rPr>
                <w:sz w:val="12"/>
              </w:rPr>
              <w:t>0.0718</w:t>
            </w:r>
          </w:p>
        </w:tc>
        <w:tc>
          <w:tcPr>
            <w:tcW w:w="1020"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907" w:type="dxa"/>
            <w:tcMar>
              <w:top w:w="45" w:type="dxa"/>
              <w:left w:w="45" w:type="dxa"/>
              <w:bottom w:w="45" w:type="dxa"/>
              <w:right w:w="45" w:type="dxa"/>
            </w:tcMar>
            <w:vAlign w:val="center"/>
          </w:tcPr>
          <w:p w:rsidR="008B4BDB" w:rsidRDefault="000449F2">
            <w:pPr>
              <w:jc w:val="center"/>
            </w:pPr>
            <w:r>
              <w:rPr>
                <w:sz w:val="12"/>
              </w:rPr>
              <w:t>5</w:t>
            </w:r>
          </w:p>
        </w:tc>
        <w:tc>
          <w:tcPr>
            <w:tcW w:w="850" w:type="dxa"/>
            <w:tcMar>
              <w:top w:w="45" w:type="dxa"/>
              <w:left w:w="45" w:type="dxa"/>
              <w:bottom w:w="45" w:type="dxa"/>
              <w:right w:w="45" w:type="dxa"/>
            </w:tcMar>
            <w:vAlign w:val="center"/>
          </w:tcPr>
          <w:p w:rsidR="008B4BDB" w:rsidRDefault="000449F2">
            <w:pPr>
              <w:jc w:val="center"/>
            </w:pPr>
            <w:r>
              <w:rPr>
                <w:sz w:val="12"/>
              </w:rPr>
              <w:t>0.1562</w:t>
            </w:r>
          </w:p>
        </w:tc>
        <w:tc>
          <w:tcPr>
            <w:tcW w:w="963" w:type="dxa"/>
            <w:tcMar>
              <w:top w:w="45" w:type="dxa"/>
              <w:left w:w="45" w:type="dxa"/>
              <w:bottom w:w="45" w:type="dxa"/>
              <w:right w:w="45" w:type="dxa"/>
            </w:tcMar>
            <w:vAlign w:val="center"/>
          </w:tcPr>
          <w:p w:rsidR="008B4BDB" w:rsidRDefault="000449F2">
            <w:pPr>
              <w:jc w:val="center"/>
            </w:pPr>
            <w:r>
              <w:rPr>
                <w:sz w:val="12"/>
              </w:rPr>
              <w:t>0.1562</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Full</w:t>
            </w:r>
          </w:p>
        </w:tc>
        <w:tc>
          <w:tcPr>
            <w:tcW w:w="2268" w:type="dxa"/>
            <w:tcMar>
              <w:top w:w="45" w:type="dxa"/>
              <w:left w:w="45" w:type="dxa"/>
              <w:bottom w:w="45" w:type="dxa"/>
              <w:right w:w="45" w:type="dxa"/>
            </w:tcMar>
            <w:vAlign w:val="center"/>
          </w:tcPr>
          <w:p w:rsidR="008B4BDB" w:rsidRDefault="000449F2">
            <w:pPr>
              <w:jc w:val="center"/>
            </w:pPr>
            <w:r>
              <w:rPr>
                <w:sz w:val="12"/>
              </w:rPr>
              <w:t>HALLMARK_E2F_TARGETS</w:t>
            </w:r>
          </w:p>
        </w:tc>
        <w:tc>
          <w:tcPr>
            <w:tcW w:w="623" w:type="dxa"/>
            <w:tcMar>
              <w:top w:w="45" w:type="dxa"/>
              <w:left w:w="45" w:type="dxa"/>
              <w:bottom w:w="45" w:type="dxa"/>
              <w:right w:w="45" w:type="dxa"/>
            </w:tcMar>
            <w:vAlign w:val="center"/>
          </w:tcPr>
          <w:p w:rsidR="008B4BDB" w:rsidRDefault="000449F2">
            <w:pPr>
              <w:jc w:val="center"/>
            </w:pPr>
            <w:r>
              <w:rPr>
                <w:sz w:val="12"/>
              </w:rPr>
              <w:t>183</w:t>
            </w:r>
          </w:p>
        </w:tc>
        <w:tc>
          <w:tcPr>
            <w:tcW w:w="793"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0.0161</w:t>
            </w:r>
          </w:p>
        </w:tc>
        <w:tc>
          <w:tcPr>
            <w:tcW w:w="737" w:type="dxa"/>
            <w:tcMar>
              <w:top w:w="45" w:type="dxa"/>
              <w:left w:w="45" w:type="dxa"/>
              <w:bottom w:w="45" w:type="dxa"/>
              <w:right w:w="45" w:type="dxa"/>
            </w:tcMar>
            <w:vAlign w:val="center"/>
          </w:tcPr>
          <w:p w:rsidR="008B4BDB" w:rsidRDefault="000449F2">
            <w:pPr>
              <w:jc w:val="center"/>
            </w:pPr>
            <w:r>
              <w:rPr>
                <w:sz w:val="12"/>
              </w:rPr>
              <w:t>-0.2615</w:t>
            </w:r>
          </w:p>
        </w:tc>
        <w:tc>
          <w:tcPr>
            <w:tcW w:w="737" w:type="dxa"/>
            <w:tcMar>
              <w:top w:w="45" w:type="dxa"/>
              <w:left w:w="45" w:type="dxa"/>
              <w:bottom w:w="45" w:type="dxa"/>
              <w:right w:w="45" w:type="dxa"/>
            </w:tcMar>
            <w:vAlign w:val="center"/>
          </w:tcPr>
          <w:p w:rsidR="008B4BDB" w:rsidRDefault="000449F2">
            <w:pPr>
              <w:jc w:val="center"/>
            </w:pPr>
            <w:r>
              <w:rPr>
                <w:sz w:val="12"/>
              </w:rPr>
              <w:t>0.0137</w:t>
            </w:r>
          </w:p>
        </w:tc>
        <w:tc>
          <w:tcPr>
            <w:tcW w:w="737" w:type="dxa"/>
            <w:tcMar>
              <w:top w:w="45" w:type="dxa"/>
              <w:left w:w="45" w:type="dxa"/>
              <w:bottom w:w="45" w:type="dxa"/>
              <w:right w:w="45" w:type="dxa"/>
            </w:tcMar>
            <w:vAlign w:val="center"/>
          </w:tcPr>
          <w:p w:rsidR="008B4BDB" w:rsidRDefault="000449F2">
            <w:pPr>
              <w:jc w:val="center"/>
            </w:pPr>
            <w:r>
              <w:rPr>
                <w:sz w:val="12"/>
              </w:rPr>
              <w:t>-0.0615</w:t>
            </w:r>
          </w:p>
        </w:tc>
        <w:tc>
          <w:tcPr>
            <w:tcW w:w="1020" w:type="dxa"/>
            <w:tcMar>
              <w:top w:w="45" w:type="dxa"/>
              <w:left w:w="45" w:type="dxa"/>
              <w:bottom w:w="45" w:type="dxa"/>
              <w:right w:w="45" w:type="dxa"/>
            </w:tcMar>
            <w:vAlign w:val="center"/>
          </w:tcPr>
          <w:p w:rsidR="008B4BDB" w:rsidRDefault="000449F2">
            <w:pPr>
              <w:jc w:val="center"/>
            </w:pPr>
            <w:r>
              <w:rPr>
                <w:sz w:val="12"/>
              </w:rPr>
              <w:t>-0.2777</w:t>
            </w:r>
          </w:p>
        </w:tc>
        <w:tc>
          <w:tcPr>
            <w:tcW w:w="1020"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3</w:t>
            </w:r>
          </w:p>
        </w:tc>
        <w:tc>
          <w:tcPr>
            <w:tcW w:w="737" w:type="dxa"/>
            <w:tcMar>
              <w:top w:w="45" w:type="dxa"/>
              <w:left w:w="45" w:type="dxa"/>
              <w:bottom w:w="45" w:type="dxa"/>
              <w:right w:w="45" w:type="dxa"/>
            </w:tcMar>
            <w:vAlign w:val="center"/>
          </w:tcPr>
          <w:p w:rsidR="008B4BDB" w:rsidRDefault="000449F2">
            <w:pPr>
              <w:jc w:val="center"/>
            </w:pPr>
            <w:r>
              <w:rPr>
                <w:sz w:val="12"/>
              </w:rPr>
              <w:t>4</w:t>
            </w: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907" w:type="dxa"/>
            <w:tcMar>
              <w:top w:w="45" w:type="dxa"/>
              <w:left w:w="45" w:type="dxa"/>
              <w:bottom w:w="45" w:type="dxa"/>
              <w:right w:w="45" w:type="dxa"/>
            </w:tcMar>
            <w:vAlign w:val="center"/>
          </w:tcPr>
          <w:p w:rsidR="008B4BDB" w:rsidRDefault="000449F2">
            <w:pPr>
              <w:jc w:val="center"/>
            </w:pPr>
            <w:r>
              <w:rPr>
                <w:sz w:val="12"/>
              </w:rPr>
              <w:t>2</w:t>
            </w:r>
          </w:p>
        </w:tc>
        <w:tc>
          <w:tcPr>
            <w:tcW w:w="850" w:type="dxa"/>
            <w:tcMar>
              <w:top w:w="45" w:type="dxa"/>
              <w:left w:w="45" w:type="dxa"/>
              <w:bottom w:w="45" w:type="dxa"/>
              <w:right w:w="45" w:type="dxa"/>
            </w:tcMar>
            <w:vAlign w:val="center"/>
          </w:tcPr>
          <w:p w:rsidR="008B4BDB" w:rsidRDefault="000449F2">
            <w:pPr>
              <w:jc w:val="center"/>
            </w:pPr>
            <w:r>
              <w:rPr>
                <w:sz w:val="12"/>
              </w:rPr>
              <w:t>0.0469</w:t>
            </w:r>
          </w:p>
        </w:tc>
        <w:tc>
          <w:tcPr>
            <w:tcW w:w="963" w:type="dxa"/>
            <w:tcMar>
              <w:top w:w="45" w:type="dxa"/>
              <w:left w:w="45" w:type="dxa"/>
              <w:bottom w:w="45" w:type="dxa"/>
              <w:right w:w="45" w:type="dxa"/>
            </w:tcMar>
            <w:vAlign w:val="center"/>
          </w:tcPr>
          <w:p w:rsidR="008B4BDB" w:rsidRDefault="000449F2">
            <w:pPr>
              <w:jc w:val="center"/>
            </w:pPr>
            <w:r>
              <w:rPr>
                <w:sz w:val="12"/>
              </w:rPr>
              <w:t>0.0586</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Full</w:t>
            </w:r>
          </w:p>
        </w:tc>
        <w:tc>
          <w:tcPr>
            <w:tcW w:w="2268" w:type="dxa"/>
            <w:tcMar>
              <w:top w:w="45" w:type="dxa"/>
              <w:left w:w="45" w:type="dxa"/>
              <w:bottom w:w="45" w:type="dxa"/>
              <w:right w:w="45" w:type="dxa"/>
            </w:tcMar>
            <w:vAlign w:val="center"/>
          </w:tcPr>
          <w:p w:rsidR="008B4BDB" w:rsidRDefault="000449F2">
            <w:pPr>
              <w:jc w:val="center"/>
            </w:pPr>
            <w:r>
              <w:rPr>
                <w:sz w:val="12"/>
              </w:rPr>
              <w:t>HALLMARK_G2M_CHECKPOINT</w:t>
            </w:r>
          </w:p>
        </w:tc>
        <w:tc>
          <w:tcPr>
            <w:tcW w:w="623" w:type="dxa"/>
            <w:tcMar>
              <w:top w:w="45" w:type="dxa"/>
              <w:left w:w="45" w:type="dxa"/>
              <w:bottom w:w="45" w:type="dxa"/>
              <w:right w:w="45" w:type="dxa"/>
            </w:tcMar>
            <w:vAlign w:val="center"/>
          </w:tcPr>
          <w:p w:rsidR="008B4BDB" w:rsidRDefault="000449F2">
            <w:pPr>
              <w:jc w:val="center"/>
            </w:pPr>
            <w:r>
              <w:rPr>
                <w:sz w:val="12"/>
              </w:rPr>
              <w:t>188</w:t>
            </w:r>
          </w:p>
        </w:tc>
        <w:tc>
          <w:tcPr>
            <w:tcW w:w="793"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0.0243</w:t>
            </w:r>
          </w:p>
        </w:tc>
        <w:tc>
          <w:tcPr>
            <w:tcW w:w="737" w:type="dxa"/>
            <w:tcMar>
              <w:top w:w="45" w:type="dxa"/>
              <w:left w:w="45" w:type="dxa"/>
              <w:bottom w:w="45" w:type="dxa"/>
              <w:right w:w="45" w:type="dxa"/>
            </w:tcMar>
            <w:vAlign w:val="center"/>
          </w:tcPr>
          <w:p w:rsidR="008B4BDB" w:rsidRDefault="000449F2">
            <w:pPr>
              <w:jc w:val="center"/>
            </w:pPr>
            <w:r>
              <w:rPr>
                <w:sz w:val="12"/>
              </w:rPr>
              <w:t>-0.2343</w:t>
            </w:r>
          </w:p>
        </w:tc>
        <w:tc>
          <w:tcPr>
            <w:tcW w:w="737" w:type="dxa"/>
            <w:tcMar>
              <w:top w:w="45" w:type="dxa"/>
              <w:left w:w="45" w:type="dxa"/>
              <w:bottom w:w="45" w:type="dxa"/>
              <w:right w:w="45" w:type="dxa"/>
            </w:tcMar>
            <w:vAlign w:val="center"/>
          </w:tcPr>
          <w:p w:rsidR="008B4BDB" w:rsidRDefault="000449F2">
            <w:pPr>
              <w:jc w:val="center"/>
            </w:pPr>
            <w:r>
              <w:rPr>
                <w:sz w:val="12"/>
              </w:rPr>
              <w:t>-0.0163</w:t>
            </w:r>
          </w:p>
        </w:tc>
        <w:tc>
          <w:tcPr>
            <w:tcW w:w="737" w:type="dxa"/>
            <w:tcMar>
              <w:top w:w="45" w:type="dxa"/>
              <w:left w:w="45" w:type="dxa"/>
              <w:bottom w:w="45" w:type="dxa"/>
              <w:right w:w="45" w:type="dxa"/>
            </w:tcMar>
            <w:vAlign w:val="center"/>
          </w:tcPr>
          <w:p w:rsidR="008B4BDB" w:rsidRDefault="000449F2">
            <w:pPr>
              <w:jc w:val="center"/>
            </w:pPr>
            <w:r>
              <w:rPr>
                <w:sz w:val="12"/>
              </w:rPr>
              <w:t>-0.0535</w:t>
            </w:r>
          </w:p>
        </w:tc>
        <w:tc>
          <w:tcPr>
            <w:tcW w:w="1020" w:type="dxa"/>
            <w:tcMar>
              <w:top w:w="45" w:type="dxa"/>
              <w:left w:w="45" w:type="dxa"/>
              <w:bottom w:w="45" w:type="dxa"/>
              <w:right w:w="45" w:type="dxa"/>
            </w:tcMar>
            <w:vAlign w:val="center"/>
          </w:tcPr>
          <w:p w:rsidR="008B4BDB" w:rsidRDefault="000449F2">
            <w:pPr>
              <w:jc w:val="center"/>
            </w:pPr>
            <w:r>
              <w:rPr>
                <w:sz w:val="12"/>
              </w:rPr>
              <w:t>-0.2586</w:t>
            </w:r>
          </w:p>
        </w:tc>
        <w:tc>
          <w:tcPr>
            <w:tcW w:w="1020"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4</w:t>
            </w:r>
          </w:p>
        </w:tc>
        <w:tc>
          <w:tcPr>
            <w:tcW w:w="737" w:type="dxa"/>
            <w:tcMar>
              <w:top w:w="45" w:type="dxa"/>
              <w:left w:w="45" w:type="dxa"/>
              <w:bottom w:w="45" w:type="dxa"/>
              <w:right w:w="45" w:type="dxa"/>
            </w:tcMar>
            <w:vAlign w:val="center"/>
          </w:tcPr>
          <w:p w:rsidR="008B4BDB" w:rsidRDefault="000449F2">
            <w:pPr>
              <w:jc w:val="center"/>
            </w:pPr>
            <w:r>
              <w:rPr>
                <w:sz w:val="12"/>
              </w:rPr>
              <w:t>3</w:t>
            </w:r>
          </w:p>
        </w:tc>
        <w:tc>
          <w:tcPr>
            <w:tcW w:w="737" w:type="dxa"/>
            <w:tcMar>
              <w:top w:w="45" w:type="dxa"/>
              <w:left w:w="45" w:type="dxa"/>
              <w:bottom w:w="45" w:type="dxa"/>
              <w:right w:w="45" w:type="dxa"/>
            </w:tcMar>
            <w:vAlign w:val="center"/>
          </w:tcPr>
          <w:p w:rsidR="008B4BDB" w:rsidRDefault="000449F2">
            <w:pPr>
              <w:jc w:val="center"/>
            </w:pPr>
            <w:r>
              <w:rPr>
                <w:sz w:val="12"/>
              </w:rPr>
              <w:t>6</w:t>
            </w:r>
          </w:p>
        </w:tc>
        <w:tc>
          <w:tcPr>
            <w:tcW w:w="737" w:type="dxa"/>
            <w:tcMar>
              <w:top w:w="45" w:type="dxa"/>
              <w:left w:w="45" w:type="dxa"/>
              <w:bottom w:w="45" w:type="dxa"/>
              <w:right w:w="45" w:type="dxa"/>
            </w:tcMar>
            <w:vAlign w:val="center"/>
          </w:tcPr>
          <w:p w:rsidR="008B4BDB" w:rsidRDefault="000449F2">
            <w:pPr>
              <w:jc w:val="center"/>
            </w:pPr>
            <w:r>
              <w:rPr>
                <w:sz w:val="12"/>
              </w:rPr>
              <w:t>1</w:t>
            </w:r>
          </w:p>
        </w:tc>
        <w:tc>
          <w:tcPr>
            <w:tcW w:w="907" w:type="dxa"/>
            <w:tcMar>
              <w:top w:w="45" w:type="dxa"/>
              <w:left w:w="45" w:type="dxa"/>
              <w:bottom w:w="45" w:type="dxa"/>
              <w:right w:w="45" w:type="dxa"/>
            </w:tcMar>
            <w:vAlign w:val="center"/>
          </w:tcPr>
          <w:p w:rsidR="008B4BDB" w:rsidRDefault="000449F2">
            <w:pPr>
              <w:jc w:val="center"/>
            </w:pPr>
            <w:r>
              <w:rPr>
                <w:sz w:val="12"/>
              </w:rPr>
              <w:t>0</w:t>
            </w:r>
          </w:p>
        </w:tc>
        <w:tc>
          <w:tcPr>
            <w:tcW w:w="850" w:type="dxa"/>
            <w:tcMar>
              <w:top w:w="45" w:type="dxa"/>
              <w:left w:w="45" w:type="dxa"/>
              <w:bottom w:w="45" w:type="dxa"/>
              <w:right w:w="45" w:type="dxa"/>
            </w:tcMar>
            <w:vAlign w:val="center"/>
          </w:tcPr>
          <w:p w:rsidR="008B4BDB" w:rsidRDefault="000449F2">
            <w:pPr>
              <w:jc w:val="center"/>
            </w:pPr>
            <w:r>
              <w:rPr>
                <w:sz w:val="12"/>
              </w:rPr>
              <w:t>0.0156</w:t>
            </w:r>
          </w:p>
        </w:tc>
        <w:tc>
          <w:tcPr>
            <w:tcW w:w="963" w:type="dxa"/>
            <w:tcMar>
              <w:top w:w="45" w:type="dxa"/>
              <w:left w:w="45" w:type="dxa"/>
              <w:bottom w:w="45" w:type="dxa"/>
              <w:right w:w="45" w:type="dxa"/>
            </w:tcMar>
            <w:vAlign w:val="center"/>
          </w:tcPr>
          <w:p w:rsidR="008B4BDB" w:rsidRDefault="000449F2">
            <w:pPr>
              <w:jc w:val="center"/>
            </w:pPr>
            <w:r>
              <w:rPr>
                <w:sz w:val="12"/>
              </w:rPr>
              <w:t>0.0391</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Full</w:t>
            </w:r>
          </w:p>
        </w:tc>
        <w:tc>
          <w:tcPr>
            <w:tcW w:w="2268" w:type="dxa"/>
            <w:tcMar>
              <w:top w:w="45" w:type="dxa"/>
              <w:left w:w="45" w:type="dxa"/>
              <w:bottom w:w="45" w:type="dxa"/>
              <w:right w:w="45" w:type="dxa"/>
            </w:tcMar>
            <w:vAlign w:val="center"/>
          </w:tcPr>
          <w:p w:rsidR="008B4BDB" w:rsidRDefault="000449F2">
            <w:pPr>
              <w:jc w:val="center"/>
            </w:pPr>
            <w:r>
              <w:rPr>
                <w:sz w:val="12"/>
              </w:rPr>
              <w:t>HALLMARK_MYC_TARGETS_V1</w:t>
            </w:r>
          </w:p>
        </w:tc>
        <w:tc>
          <w:tcPr>
            <w:tcW w:w="623" w:type="dxa"/>
            <w:tcMar>
              <w:top w:w="45" w:type="dxa"/>
              <w:left w:w="45" w:type="dxa"/>
              <w:bottom w:w="45" w:type="dxa"/>
              <w:right w:w="45" w:type="dxa"/>
            </w:tcMar>
            <w:vAlign w:val="center"/>
          </w:tcPr>
          <w:p w:rsidR="008B4BDB" w:rsidRDefault="000449F2">
            <w:pPr>
              <w:jc w:val="center"/>
            </w:pPr>
            <w:r>
              <w:rPr>
                <w:sz w:val="12"/>
              </w:rPr>
              <w:t>193</w:t>
            </w:r>
          </w:p>
        </w:tc>
        <w:tc>
          <w:tcPr>
            <w:tcW w:w="793"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-0.0090</w:t>
            </w:r>
          </w:p>
        </w:tc>
        <w:tc>
          <w:tcPr>
            <w:tcW w:w="737" w:type="dxa"/>
            <w:tcMar>
              <w:top w:w="45" w:type="dxa"/>
              <w:left w:w="45" w:type="dxa"/>
              <w:bottom w:w="45" w:type="dxa"/>
              <w:right w:w="45" w:type="dxa"/>
            </w:tcMar>
            <w:vAlign w:val="center"/>
          </w:tcPr>
          <w:p w:rsidR="008B4BDB" w:rsidRDefault="000449F2">
            <w:pPr>
              <w:jc w:val="center"/>
            </w:pPr>
            <w:r>
              <w:rPr>
                <w:sz w:val="12"/>
              </w:rPr>
              <w:t>-0.2819</w:t>
            </w:r>
          </w:p>
        </w:tc>
        <w:tc>
          <w:tcPr>
            <w:tcW w:w="737" w:type="dxa"/>
            <w:tcMar>
              <w:top w:w="45" w:type="dxa"/>
              <w:left w:w="45" w:type="dxa"/>
              <w:bottom w:w="45" w:type="dxa"/>
              <w:right w:w="45" w:type="dxa"/>
            </w:tcMar>
            <w:vAlign w:val="center"/>
          </w:tcPr>
          <w:p w:rsidR="008B4BDB" w:rsidRDefault="000449F2">
            <w:pPr>
              <w:jc w:val="center"/>
            </w:pPr>
            <w:r>
              <w:rPr>
                <w:sz w:val="12"/>
              </w:rPr>
              <w:t>-0.0066</w:t>
            </w:r>
          </w:p>
        </w:tc>
        <w:tc>
          <w:tcPr>
            <w:tcW w:w="737" w:type="dxa"/>
            <w:tcMar>
              <w:top w:w="45" w:type="dxa"/>
              <w:left w:w="45" w:type="dxa"/>
              <w:bottom w:w="45" w:type="dxa"/>
              <w:right w:w="45" w:type="dxa"/>
            </w:tcMar>
            <w:vAlign w:val="center"/>
          </w:tcPr>
          <w:p w:rsidR="008B4BDB" w:rsidRDefault="000449F2">
            <w:pPr>
              <w:jc w:val="center"/>
            </w:pPr>
            <w:r>
              <w:rPr>
                <w:sz w:val="12"/>
              </w:rPr>
              <w:t>-0.2363</w:t>
            </w:r>
          </w:p>
        </w:tc>
        <w:tc>
          <w:tcPr>
            <w:tcW w:w="1020" w:type="dxa"/>
            <w:tcMar>
              <w:top w:w="45" w:type="dxa"/>
              <w:left w:w="45" w:type="dxa"/>
              <w:bottom w:w="45" w:type="dxa"/>
              <w:right w:w="45" w:type="dxa"/>
            </w:tcMar>
            <w:vAlign w:val="center"/>
          </w:tcPr>
          <w:p w:rsidR="008B4BDB" w:rsidRDefault="000449F2">
            <w:pPr>
              <w:jc w:val="center"/>
            </w:pPr>
            <w:r>
              <w:rPr>
                <w:sz w:val="12"/>
              </w:rPr>
              <w:t>-0.2729</w:t>
            </w:r>
          </w:p>
        </w:tc>
        <w:tc>
          <w:tcPr>
            <w:tcW w:w="1020"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4</w:t>
            </w:r>
          </w:p>
        </w:tc>
        <w:tc>
          <w:tcPr>
            <w:tcW w:w="737" w:type="dxa"/>
            <w:tcMar>
              <w:top w:w="45" w:type="dxa"/>
              <w:left w:w="45" w:type="dxa"/>
              <w:bottom w:w="45" w:type="dxa"/>
              <w:right w:w="45" w:type="dxa"/>
            </w:tcMar>
            <w:vAlign w:val="center"/>
          </w:tcPr>
          <w:p w:rsidR="008B4BDB" w:rsidRDefault="000449F2">
            <w:pPr>
              <w:jc w:val="center"/>
            </w:pPr>
            <w:r>
              <w:rPr>
                <w:sz w:val="12"/>
              </w:rPr>
              <w:t>3</w:t>
            </w:r>
          </w:p>
        </w:tc>
        <w:tc>
          <w:tcPr>
            <w:tcW w:w="737" w:type="dxa"/>
            <w:tcMar>
              <w:top w:w="45" w:type="dxa"/>
              <w:left w:w="45" w:type="dxa"/>
              <w:bottom w:w="45" w:type="dxa"/>
              <w:right w:w="45" w:type="dxa"/>
            </w:tcMar>
            <w:vAlign w:val="center"/>
          </w:tcPr>
          <w:p w:rsidR="008B4BDB" w:rsidRDefault="000449F2">
            <w:pPr>
              <w:jc w:val="center"/>
            </w:pPr>
            <w:r>
              <w:rPr>
                <w:sz w:val="12"/>
              </w:rPr>
              <w:t>6</w:t>
            </w:r>
          </w:p>
        </w:tc>
        <w:tc>
          <w:tcPr>
            <w:tcW w:w="737" w:type="dxa"/>
            <w:tcMar>
              <w:top w:w="45" w:type="dxa"/>
              <w:left w:w="45" w:type="dxa"/>
              <w:bottom w:w="45" w:type="dxa"/>
              <w:right w:w="45" w:type="dxa"/>
            </w:tcMar>
            <w:vAlign w:val="center"/>
          </w:tcPr>
          <w:p w:rsidR="008B4BDB" w:rsidRDefault="000449F2">
            <w:pPr>
              <w:jc w:val="center"/>
            </w:pPr>
            <w:r>
              <w:rPr>
                <w:sz w:val="12"/>
              </w:rPr>
              <w:t>1</w:t>
            </w:r>
          </w:p>
        </w:tc>
        <w:tc>
          <w:tcPr>
            <w:tcW w:w="907" w:type="dxa"/>
            <w:tcMar>
              <w:top w:w="45" w:type="dxa"/>
              <w:left w:w="45" w:type="dxa"/>
              <w:bottom w:w="45" w:type="dxa"/>
              <w:right w:w="45" w:type="dxa"/>
            </w:tcMar>
            <w:vAlign w:val="center"/>
          </w:tcPr>
          <w:p w:rsidR="008B4BDB" w:rsidRDefault="000449F2">
            <w:pPr>
              <w:jc w:val="center"/>
            </w:pPr>
            <w:r>
              <w:rPr>
                <w:sz w:val="12"/>
              </w:rPr>
              <w:t>0</w:t>
            </w:r>
          </w:p>
        </w:tc>
        <w:tc>
          <w:tcPr>
            <w:tcW w:w="850" w:type="dxa"/>
            <w:tcMar>
              <w:top w:w="45" w:type="dxa"/>
              <w:left w:w="45" w:type="dxa"/>
              <w:bottom w:w="45" w:type="dxa"/>
              <w:right w:w="45" w:type="dxa"/>
            </w:tcMar>
            <w:vAlign w:val="center"/>
          </w:tcPr>
          <w:p w:rsidR="008B4BDB" w:rsidRDefault="000449F2">
            <w:pPr>
              <w:jc w:val="center"/>
            </w:pPr>
            <w:r>
              <w:rPr>
                <w:sz w:val="12"/>
              </w:rPr>
              <w:t>0.0156</w:t>
            </w:r>
          </w:p>
        </w:tc>
        <w:tc>
          <w:tcPr>
            <w:tcW w:w="963" w:type="dxa"/>
            <w:tcMar>
              <w:top w:w="45" w:type="dxa"/>
              <w:left w:w="45" w:type="dxa"/>
              <w:bottom w:w="45" w:type="dxa"/>
              <w:right w:w="45" w:type="dxa"/>
            </w:tcMar>
            <w:vAlign w:val="center"/>
          </w:tcPr>
          <w:p w:rsidR="008B4BDB" w:rsidRDefault="000449F2">
            <w:pPr>
              <w:jc w:val="center"/>
            </w:pPr>
            <w:r>
              <w:rPr>
                <w:sz w:val="12"/>
              </w:rPr>
              <w:t>0.0391</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Landmark</w:t>
            </w:r>
          </w:p>
        </w:tc>
        <w:tc>
          <w:tcPr>
            <w:tcW w:w="2268" w:type="dxa"/>
            <w:tcMar>
              <w:top w:w="45" w:type="dxa"/>
              <w:left w:w="45" w:type="dxa"/>
              <w:bottom w:w="45" w:type="dxa"/>
              <w:right w:w="45" w:type="dxa"/>
            </w:tcMar>
            <w:vAlign w:val="center"/>
          </w:tcPr>
          <w:p w:rsidR="008B4BDB" w:rsidRDefault="000449F2">
            <w:pPr>
              <w:jc w:val="center"/>
            </w:pPr>
            <w:r>
              <w:rPr>
                <w:sz w:val="12"/>
              </w:rPr>
              <w:t>HALLMARK_ESTROGEN_RESPONSE_EARLY</w:t>
            </w:r>
          </w:p>
        </w:tc>
        <w:tc>
          <w:tcPr>
            <w:tcW w:w="623" w:type="dxa"/>
            <w:tcMar>
              <w:top w:w="45" w:type="dxa"/>
              <w:left w:w="45" w:type="dxa"/>
              <w:bottom w:w="45" w:type="dxa"/>
              <w:right w:w="45" w:type="dxa"/>
            </w:tcMar>
            <w:vAlign w:val="center"/>
          </w:tcPr>
          <w:p w:rsidR="008B4BDB" w:rsidRDefault="008B4BDB">
            <w:pPr>
              <w:jc w:val="center"/>
            </w:pPr>
          </w:p>
        </w:tc>
        <w:tc>
          <w:tcPr>
            <w:tcW w:w="793" w:type="dxa"/>
            <w:tcMar>
              <w:top w:w="45" w:type="dxa"/>
              <w:left w:w="45" w:type="dxa"/>
              <w:bottom w:w="45" w:type="dxa"/>
              <w:right w:w="45" w:type="dxa"/>
            </w:tcMar>
            <w:vAlign w:val="center"/>
          </w:tcPr>
          <w:p w:rsidR="008B4BDB" w:rsidRDefault="000449F2">
            <w:pPr>
              <w:jc w:val="center"/>
            </w:pPr>
            <w:r>
              <w:rPr>
                <w:sz w:val="12"/>
              </w:rPr>
              <w:t>29</w:t>
            </w:r>
          </w:p>
        </w:tc>
        <w:tc>
          <w:tcPr>
            <w:tcW w:w="737" w:type="dxa"/>
            <w:tcMar>
              <w:top w:w="45" w:type="dxa"/>
              <w:left w:w="45" w:type="dxa"/>
              <w:bottom w:w="45" w:type="dxa"/>
              <w:right w:w="45" w:type="dxa"/>
            </w:tcMar>
            <w:vAlign w:val="center"/>
          </w:tcPr>
          <w:p w:rsidR="008B4BDB" w:rsidRDefault="000449F2">
            <w:pPr>
              <w:jc w:val="center"/>
            </w:pPr>
            <w:r>
              <w:rPr>
                <w:sz w:val="12"/>
              </w:rPr>
              <w:t>0.0947</w:t>
            </w:r>
          </w:p>
        </w:tc>
        <w:tc>
          <w:tcPr>
            <w:tcW w:w="737" w:type="dxa"/>
            <w:tcMar>
              <w:top w:w="45" w:type="dxa"/>
              <w:left w:w="45" w:type="dxa"/>
              <w:bottom w:w="45" w:type="dxa"/>
              <w:right w:w="45" w:type="dxa"/>
            </w:tcMar>
            <w:vAlign w:val="center"/>
          </w:tcPr>
          <w:p w:rsidR="008B4BDB" w:rsidRDefault="000449F2">
            <w:pPr>
              <w:jc w:val="center"/>
            </w:pPr>
            <w:r>
              <w:rPr>
                <w:sz w:val="12"/>
              </w:rPr>
              <w:t>0.1306</w:t>
            </w:r>
          </w:p>
        </w:tc>
        <w:tc>
          <w:tcPr>
            <w:tcW w:w="737" w:type="dxa"/>
            <w:tcMar>
              <w:top w:w="45" w:type="dxa"/>
              <w:left w:w="45" w:type="dxa"/>
              <w:bottom w:w="45" w:type="dxa"/>
              <w:right w:w="45" w:type="dxa"/>
            </w:tcMar>
            <w:vAlign w:val="center"/>
          </w:tcPr>
          <w:p w:rsidR="008B4BDB" w:rsidRDefault="000449F2">
            <w:pPr>
              <w:jc w:val="center"/>
            </w:pPr>
            <w:r>
              <w:rPr>
                <w:sz w:val="12"/>
              </w:rPr>
              <w:t>0.0684</w:t>
            </w:r>
          </w:p>
        </w:tc>
        <w:tc>
          <w:tcPr>
            <w:tcW w:w="737" w:type="dxa"/>
            <w:tcMar>
              <w:top w:w="45" w:type="dxa"/>
              <w:left w:w="45" w:type="dxa"/>
              <w:bottom w:w="45" w:type="dxa"/>
              <w:right w:w="45" w:type="dxa"/>
            </w:tcMar>
            <w:vAlign w:val="center"/>
          </w:tcPr>
          <w:p w:rsidR="008B4BDB" w:rsidRDefault="000449F2">
            <w:pPr>
              <w:jc w:val="center"/>
            </w:pPr>
            <w:r>
              <w:rPr>
                <w:sz w:val="12"/>
              </w:rPr>
              <w:t>0.1344</w:t>
            </w:r>
          </w:p>
        </w:tc>
        <w:tc>
          <w:tcPr>
            <w:tcW w:w="1020" w:type="dxa"/>
            <w:tcMar>
              <w:top w:w="45" w:type="dxa"/>
              <w:left w:w="45" w:type="dxa"/>
              <w:bottom w:w="45" w:type="dxa"/>
              <w:right w:w="45" w:type="dxa"/>
            </w:tcMar>
            <w:vAlign w:val="center"/>
          </w:tcPr>
          <w:p w:rsidR="008B4BDB" w:rsidRDefault="000449F2">
            <w:pPr>
              <w:jc w:val="center"/>
            </w:pPr>
            <w:r>
              <w:rPr>
                <w:sz w:val="12"/>
              </w:rPr>
              <w:t>0.0359</w:t>
            </w:r>
          </w:p>
        </w:tc>
        <w:tc>
          <w:tcPr>
            <w:tcW w:w="1020" w:type="dxa"/>
            <w:tcMar>
              <w:top w:w="45" w:type="dxa"/>
              <w:left w:w="45" w:type="dxa"/>
              <w:bottom w:w="45" w:type="dxa"/>
              <w:right w:w="45" w:type="dxa"/>
            </w:tcMar>
            <w:vAlign w:val="center"/>
          </w:tcPr>
          <w:p w:rsidR="008B4BDB" w:rsidRDefault="000449F2">
            <w:pPr>
              <w:jc w:val="center"/>
            </w:pPr>
            <w:r>
              <w:rPr>
                <w:sz w:val="12"/>
              </w:rPr>
              <w:t>0.0306</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1</w:t>
            </w:r>
          </w:p>
        </w:tc>
        <w:tc>
          <w:tcPr>
            <w:tcW w:w="737" w:type="dxa"/>
            <w:tcMar>
              <w:top w:w="45" w:type="dxa"/>
              <w:left w:w="45" w:type="dxa"/>
              <w:bottom w:w="45" w:type="dxa"/>
              <w:right w:w="45" w:type="dxa"/>
            </w:tcMar>
            <w:vAlign w:val="center"/>
          </w:tcPr>
          <w:p w:rsidR="008B4BDB" w:rsidRDefault="008B4BDB">
            <w:pPr>
              <w:jc w:val="center"/>
            </w:pPr>
          </w:p>
        </w:tc>
        <w:tc>
          <w:tcPr>
            <w:tcW w:w="907" w:type="dxa"/>
            <w:tcMar>
              <w:top w:w="45" w:type="dxa"/>
              <w:left w:w="45" w:type="dxa"/>
              <w:bottom w:w="45" w:type="dxa"/>
              <w:right w:w="45" w:type="dxa"/>
            </w:tcMar>
            <w:vAlign w:val="center"/>
          </w:tcPr>
          <w:p w:rsidR="008B4BDB" w:rsidRDefault="000449F2">
            <w:pPr>
              <w:jc w:val="center"/>
            </w:pPr>
            <w:r>
              <w:rPr>
                <w:sz w:val="12"/>
              </w:rPr>
              <w:t>9</w:t>
            </w:r>
          </w:p>
        </w:tc>
        <w:tc>
          <w:tcPr>
            <w:tcW w:w="850" w:type="dxa"/>
            <w:tcMar>
              <w:top w:w="45" w:type="dxa"/>
              <w:left w:w="45" w:type="dxa"/>
              <w:bottom w:w="45" w:type="dxa"/>
              <w:right w:w="45" w:type="dxa"/>
            </w:tcMar>
            <w:vAlign w:val="center"/>
          </w:tcPr>
          <w:p w:rsidR="008B4BDB" w:rsidRDefault="000449F2">
            <w:pPr>
              <w:jc w:val="center"/>
            </w:pPr>
            <w:r>
              <w:rPr>
                <w:sz w:val="12"/>
              </w:rPr>
              <w:t>0.4688</w:t>
            </w:r>
          </w:p>
        </w:tc>
        <w:tc>
          <w:tcPr>
            <w:tcW w:w="963" w:type="dxa"/>
            <w:tcMar>
              <w:top w:w="45" w:type="dxa"/>
              <w:left w:w="45" w:type="dxa"/>
              <w:bottom w:w="45" w:type="dxa"/>
              <w:right w:w="45" w:type="dxa"/>
            </w:tcMar>
            <w:vAlign w:val="center"/>
          </w:tcPr>
          <w:p w:rsidR="008B4BDB" w:rsidRDefault="000449F2">
            <w:pPr>
              <w:jc w:val="center"/>
            </w:pPr>
            <w:r>
              <w:rPr>
                <w:sz w:val="12"/>
              </w:rPr>
              <w:t>0.5859</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Landmark</w:t>
            </w:r>
          </w:p>
        </w:tc>
        <w:tc>
          <w:tcPr>
            <w:tcW w:w="2268" w:type="dxa"/>
            <w:tcMar>
              <w:top w:w="45" w:type="dxa"/>
              <w:left w:w="45" w:type="dxa"/>
              <w:bottom w:w="45" w:type="dxa"/>
              <w:right w:w="45" w:type="dxa"/>
            </w:tcMar>
            <w:vAlign w:val="center"/>
          </w:tcPr>
          <w:p w:rsidR="008B4BDB" w:rsidRDefault="000449F2">
            <w:pPr>
              <w:jc w:val="center"/>
            </w:pPr>
            <w:r>
              <w:rPr>
                <w:sz w:val="12"/>
              </w:rPr>
              <w:t>HALLMARK_ESTROGEN_RESPONSE_LATE</w:t>
            </w:r>
          </w:p>
        </w:tc>
        <w:tc>
          <w:tcPr>
            <w:tcW w:w="623" w:type="dxa"/>
            <w:tcMar>
              <w:top w:w="45" w:type="dxa"/>
              <w:left w:w="45" w:type="dxa"/>
              <w:bottom w:w="45" w:type="dxa"/>
              <w:right w:w="45" w:type="dxa"/>
            </w:tcMar>
            <w:vAlign w:val="center"/>
          </w:tcPr>
          <w:p w:rsidR="008B4BDB" w:rsidRDefault="008B4BDB">
            <w:pPr>
              <w:jc w:val="center"/>
            </w:pPr>
          </w:p>
        </w:tc>
        <w:tc>
          <w:tcPr>
            <w:tcW w:w="793" w:type="dxa"/>
            <w:tcMar>
              <w:top w:w="45" w:type="dxa"/>
              <w:left w:w="45" w:type="dxa"/>
              <w:bottom w:w="45" w:type="dxa"/>
              <w:right w:w="45" w:type="dxa"/>
            </w:tcMar>
            <w:vAlign w:val="center"/>
          </w:tcPr>
          <w:p w:rsidR="008B4BDB" w:rsidRDefault="000449F2">
            <w:pPr>
              <w:jc w:val="center"/>
            </w:pPr>
            <w:r>
              <w:rPr>
                <w:sz w:val="12"/>
              </w:rPr>
              <w:t>33</w:t>
            </w:r>
          </w:p>
        </w:tc>
        <w:tc>
          <w:tcPr>
            <w:tcW w:w="737" w:type="dxa"/>
            <w:tcMar>
              <w:top w:w="45" w:type="dxa"/>
              <w:left w:w="45" w:type="dxa"/>
              <w:bottom w:w="45" w:type="dxa"/>
              <w:right w:w="45" w:type="dxa"/>
            </w:tcMar>
            <w:vAlign w:val="center"/>
          </w:tcPr>
          <w:p w:rsidR="008B4BDB" w:rsidRDefault="000449F2">
            <w:pPr>
              <w:jc w:val="center"/>
            </w:pPr>
            <w:r>
              <w:rPr>
                <w:sz w:val="12"/>
              </w:rPr>
              <w:t>0.0720</w:t>
            </w:r>
          </w:p>
        </w:tc>
        <w:tc>
          <w:tcPr>
            <w:tcW w:w="737" w:type="dxa"/>
            <w:tcMar>
              <w:top w:w="45" w:type="dxa"/>
              <w:left w:w="45" w:type="dxa"/>
              <w:bottom w:w="45" w:type="dxa"/>
              <w:right w:w="45" w:type="dxa"/>
            </w:tcMar>
            <w:vAlign w:val="center"/>
          </w:tcPr>
          <w:p w:rsidR="008B4BDB" w:rsidRDefault="000449F2">
            <w:pPr>
              <w:jc w:val="center"/>
            </w:pPr>
            <w:r>
              <w:rPr>
                <w:sz w:val="12"/>
              </w:rPr>
              <w:t>0.0388</w:t>
            </w:r>
          </w:p>
        </w:tc>
        <w:tc>
          <w:tcPr>
            <w:tcW w:w="737" w:type="dxa"/>
            <w:tcMar>
              <w:top w:w="45" w:type="dxa"/>
              <w:left w:w="45" w:type="dxa"/>
              <w:bottom w:w="45" w:type="dxa"/>
              <w:right w:w="45" w:type="dxa"/>
            </w:tcMar>
            <w:vAlign w:val="center"/>
          </w:tcPr>
          <w:p w:rsidR="008B4BDB" w:rsidRDefault="000449F2">
            <w:pPr>
              <w:jc w:val="center"/>
            </w:pPr>
            <w:r>
              <w:rPr>
                <w:sz w:val="12"/>
              </w:rPr>
              <w:t>0.0995</w:t>
            </w:r>
          </w:p>
        </w:tc>
        <w:tc>
          <w:tcPr>
            <w:tcW w:w="737" w:type="dxa"/>
            <w:tcMar>
              <w:top w:w="45" w:type="dxa"/>
              <w:left w:w="45" w:type="dxa"/>
              <w:bottom w:w="45" w:type="dxa"/>
              <w:right w:w="45" w:type="dxa"/>
            </w:tcMar>
            <w:vAlign w:val="center"/>
          </w:tcPr>
          <w:p w:rsidR="008B4BDB" w:rsidRDefault="000449F2">
            <w:pPr>
              <w:jc w:val="center"/>
            </w:pPr>
            <w:r>
              <w:rPr>
                <w:sz w:val="12"/>
              </w:rPr>
              <w:t>0.0407</w:t>
            </w:r>
          </w:p>
        </w:tc>
        <w:tc>
          <w:tcPr>
            <w:tcW w:w="1020" w:type="dxa"/>
            <w:tcMar>
              <w:top w:w="45" w:type="dxa"/>
              <w:left w:w="45" w:type="dxa"/>
              <w:bottom w:w="45" w:type="dxa"/>
              <w:right w:w="45" w:type="dxa"/>
            </w:tcMar>
            <w:vAlign w:val="center"/>
          </w:tcPr>
          <w:p w:rsidR="008B4BDB" w:rsidRDefault="000449F2">
            <w:pPr>
              <w:jc w:val="center"/>
            </w:pPr>
            <w:r>
              <w:rPr>
                <w:sz w:val="12"/>
              </w:rPr>
              <w:t>-0.0331</w:t>
            </w:r>
          </w:p>
        </w:tc>
        <w:tc>
          <w:tcPr>
            <w:tcW w:w="1020" w:type="dxa"/>
            <w:tcMar>
              <w:top w:w="45" w:type="dxa"/>
              <w:left w:w="45" w:type="dxa"/>
              <w:bottom w:w="45" w:type="dxa"/>
              <w:right w:w="45" w:type="dxa"/>
            </w:tcMar>
            <w:vAlign w:val="center"/>
          </w:tcPr>
          <w:p w:rsidR="008B4BDB" w:rsidRDefault="000449F2">
            <w:pPr>
              <w:jc w:val="center"/>
            </w:pPr>
            <w:r>
              <w:rPr>
                <w:sz w:val="12"/>
              </w:rPr>
              <w:t>-0.1080</w:t>
            </w: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0449F2">
            <w:pPr>
              <w:jc w:val="center"/>
            </w:pPr>
            <w:r>
              <w:rPr>
                <w:sz w:val="12"/>
              </w:rPr>
              <w:t>3</w:t>
            </w: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8B4BDB">
            <w:pPr>
              <w:jc w:val="center"/>
            </w:pPr>
          </w:p>
        </w:tc>
        <w:tc>
          <w:tcPr>
            <w:tcW w:w="907" w:type="dxa"/>
            <w:tcMar>
              <w:top w:w="45" w:type="dxa"/>
              <w:left w:w="45" w:type="dxa"/>
              <w:bottom w:w="45" w:type="dxa"/>
              <w:right w:w="45" w:type="dxa"/>
            </w:tcMar>
            <w:vAlign w:val="center"/>
          </w:tcPr>
          <w:p w:rsidR="008B4BDB" w:rsidRDefault="000449F2">
            <w:pPr>
              <w:jc w:val="center"/>
            </w:pPr>
            <w:r>
              <w:rPr>
                <w:sz w:val="12"/>
              </w:rPr>
              <w:t>12</w:t>
            </w:r>
          </w:p>
        </w:tc>
        <w:tc>
          <w:tcPr>
            <w:tcW w:w="850" w:type="dxa"/>
            <w:tcMar>
              <w:top w:w="45" w:type="dxa"/>
              <w:left w:w="45" w:type="dxa"/>
              <w:bottom w:w="45" w:type="dxa"/>
              <w:right w:w="45" w:type="dxa"/>
            </w:tcMar>
            <w:vAlign w:val="center"/>
          </w:tcPr>
          <w:p w:rsidR="008B4BDB" w:rsidRDefault="000449F2">
            <w:pPr>
              <w:jc w:val="center"/>
            </w:pPr>
            <w:r>
              <w:rPr>
                <w:sz w:val="12"/>
              </w:rPr>
              <w:t>0.8125</w:t>
            </w:r>
          </w:p>
        </w:tc>
        <w:tc>
          <w:tcPr>
            <w:tcW w:w="963" w:type="dxa"/>
            <w:tcMar>
              <w:top w:w="45" w:type="dxa"/>
              <w:left w:w="45" w:type="dxa"/>
              <w:bottom w:w="45" w:type="dxa"/>
              <w:right w:w="45" w:type="dxa"/>
            </w:tcMar>
            <w:vAlign w:val="center"/>
          </w:tcPr>
          <w:p w:rsidR="008B4BDB" w:rsidRDefault="000449F2">
            <w:pPr>
              <w:jc w:val="center"/>
            </w:pPr>
            <w:r>
              <w:rPr>
                <w:sz w:val="12"/>
              </w:rPr>
              <w:t>0.8125</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Landmark</w:t>
            </w:r>
          </w:p>
        </w:tc>
        <w:tc>
          <w:tcPr>
            <w:tcW w:w="2268" w:type="dxa"/>
            <w:tcMar>
              <w:top w:w="45" w:type="dxa"/>
              <w:left w:w="45" w:type="dxa"/>
              <w:bottom w:w="45" w:type="dxa"/>
              <w:right w:w="45" w:type="dxa"/>
            </w:tcMar>
            <w:vAlign w:val="center"/>
          </w:tcPr>
          <w:p w:rsidR="008B4BDB" w:rsidRDefault="000449F2">
            <w:pPr>
              <w:jc w:val="center"/>
            </w:pPr>
            <w:r>
              <w:rPr>
                <w:sz w:val="12"/>
              </w:rPr>
              <w:t>HALLMARK_E2F_TARGETS</w:t>
            </w:r>
          </w:p>
        </w:tc>
        <w:tc>
          <w:tcPr>
            <w:tcW w:w="623" w:type="dxa"/>
            <w:tcMar>
              <w:top w:w="45" w:type="dxa"/>
              <w:left w:w="45" w:type="dxa"/>
              <w:bottom w:w="45" w:type="dxa"/>
              <w:right w:w="45" w:type="dxa"/>
            </w:tcMar>
            <w:vAlign w:val="center"/>
          </w:tcPr>
          <w:p w:rsidR="008B4BDB" w:rsidRDefault="008B4BDB">
            <w:pPr>
              <w:jc w:val="center"/>
            </w:pPr>
          </w:p>
        </w:tc>
        <w:tc>
          <w:tcPr>
            <w:tcW w:w="793" w:type="dxa"/>
            <w:tcMar>
              <w:top w:w="45" w:type="dxa"/>
              <w:left w:w="45" w:type="dxa"/>
              <w:bottom w:w="45" w:type="dxa"/>
              <w:right w:w="45" w:type="dxa"/>
            </w:tcMar>
            <w:vAlign w:val="center"/>
          </w:tcPr>
          <w:p w:rsidR="008B4BDB" w:rsidRDefault="000449F2">
            <w:pPr>
              <w:jc w:val="center"/>
            </w:pPr>
            <w:r>
              <w:rPr>
                <w:sz w:val="12"/>
              </w:rPr>
              <w:t>53</w:t>
            </w:r>
          </w:p>
        </w:tc>
        <w:tc>
          <w:tcPr>
            <w:tcW w:w="737" w:type="dxa"/>
            <w:tcMar>
              <w:top w:w="45" w:type="dxa"/>
              <w:left w:w="45" w:type="dxa"/>
              <w:bottom w:w="45" w:type="dxa"/>
              <w:right w:w="45" w:type="dxa"/>
            </w:tcMar>
            <w:vAlign w:val="center"/>
          </w:tcPr>
          <w:p w:rsidR="008B4BDB" w:rsidRDefault="000449F2">
            <w:pPr>
              <w:jc w:val="center"/>
            </w:pPr>
            <w:r>
              <w:rPr>
                <w:sz w:val="12"/>
              </w:rPr>
              <w:t>-0.0123</w:t>
            </w:r>
          </w:p>
        </w:tc>
        <w:tc>
          <w:tcPr>
            <w:tcW w:w="737" w:type="dxa"/>
            <w:tcMar>
              <w:top w:w="45" w:type="dxa"/>
              <w:left w:w="45" w:type="dxa"/>
              <w:bottom w:w="45" w:type="dxa"/>
              <w:right w:w="45" w:type="dxa"/>
            </w:tcMar>
            <w:vAlign w:val="center"/>
          </w:tcPr>
          <w:p w:rsidR="008B4BDB" w:rsidRDefault="000449F2">
            <w:pPr>
              <w:jc w:val="center"/>
            </w:pPr>
            <w:r>
              <w:rPr>
                <w:sz w:val="12"/>
              </w:rPr>
              <w:t>-0.4085</w:t>
            </w:r>
          </w:p>
        </w:tc>
        <w:tc>
          <w:tcPr>
            <w:tcW w:w="737" w:type="dxa"/>
            <w:tcMar>
              <w:top w:w="45" w:type="dxa"/>
              <w:left w:w="45" w:type="dxa"/>
              <w:bottom w:w="45" w:type="dxa"/>
              <w:right w:w="45" w:type="dxa"/>
            </w:tcMar>
            <w:vAlign w:val="center"/>
          </w:tcPr>
          <w:p w:rsidR="008B4BDB" w:rsidRDefault="000449F2">
            <w:pPr>
              <w:jc w:val="center"/>
            </w:pPr>
            <w:r>
              <w:rPr>
                <w:sz w:val="12"/>
              </w:rPr>
              <w:t>-0.0877</w:t>
            </w:r>
          </w:p>
        </w:tc>
        <w:tc>
          <w:tcPr>
            <w:tcW w:w="737" w:type="dxa"/>
            <w:tcMar>
              <w:top w:w="45" w:type="dxa"/>
              <w:left w:w="45" w:type="dxa"/>
              <w:bottom w:w="45" w:type="dxa"/>
              <w:right w:w="45" w:type="dxa"/>
            </w:tcMar>
            <w:vAlign w:val="center"/>
          </w:tcPr>
          <w:p w:rsidR="008B4BDB" w:rsidRDefault="000449F2">
            <w:pPr>
              <w:jc w:val="center"/>
            </w:pPr>
            <w:r>
              <w:rPr>
                <w:sz w:val="12"/>
              </w:rPr>
              <w:t>-0.1994</w:t>
            </w:r>
          </w:p>
        </w:tc>
        <w:tc>
          <w:tcPr>
            <w:tcW w:w="1020" w:type="dxa"/>
            <w:tcMar>
              <w:top w:w="45" w:type="dxa"/>
              <w:left w:w="45" w:type="dxa"/>
              <w:bottom w:w="45" w:type="dxa"/>
              <w:right w:w="45" w:type="dxa"/>
            </w:tcMar>
            <w:vAlign w:val="center"/>
          </w:tcPr>
          <w:p w:rsidR="008B4BDB" w:rsidRDefault="000449F2">
            <w:pPr>
              <w:jc w:val="center"/>
            </w:pPr>
            <w:r>
              <w:rPr>
                <w:sz w:val="12"/>
              </w:rPr>
              <w:t>-0.3961</w:t>
            </w:r>
          </w:p>
        </w:tc>
        <w:tc>
          <w:tcPr>
            <w:tcW w:w="1020" w:type="dxa"/>
            <w:tcMar>
              <w:top w:w="45" w:type="dxa"/>
              <w:left w:w="45" w:type="dxa"/>
              <w:bottom w:w="45" w:type="dxa"/>
              <w:right w:w="45" w:type="dxa"/>
            </w:tcMar>
            <w:vAlign w:val="center"/>
          </w:tcPr>
          <w:p w:rsidR="008B4BDB" w:rsidRDefault="000449F2">
            <w:pPr>
              <w:jc w:val="center"/>
            </w:pPr>
            <w:r>
              <w:rPr>
                <w:sz w:val="12"/>
              </w:rPr>
              <w:t>-0.2845</w:t>
            </w: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737" w:type="dxa"/>
            <w:tcMar>
              <w:top w:w="45" w:type="dxa"/>
              <w:left w:w="45" w:type="dxa"/>
              <w:bottom w:w="45" w:type="dxa"/>
              <w:right w:w="45" w:type="dxa"/>
            </w:tcMar>
            <w:vAlign w:val="center"/>
          </w:tcPr>
          <w:p w:rsidR="008B4BDB" w:rsidRDefault="000449F2">
            <w:pPr>
              <w:jc w:val="center"/>
            </w:pPr>
            <w:r>
              <w:rPr>
                <w:sz w:val="12"/>
              </w:rPr>
              <w:t>2</w:t>
            </w:r>
          </w:p>
        </w:tc>
        <w:tc>
          <w:tcPr>
            <w:tcW w:w="737" w:type="dxa"/>
            <w:tcMar>
              <w:top w:w="45" w:type="dxa"/>
              <w:left w:w="45" w:type="dxa"/>
              <w:bottom w:w="45" w:type="dxa"/>
              <w:right w:w="45" w:type="dxa"/>
            </w:tcMar>
            <w:vAlign w:val="center"/>
          </w:tcPr>
          <w:p w:rsidR="008B4BDB" w:rsidRDefault="000449F2">
            <w:pPr>
              <w:jc w:val="center"/>
            </w:pPr>
            <w:r>
              <w:rPr>
                <w:sz w:val="12"/>
              </w:rPr>
              <w:t>4</w:t>
            </w: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5</w:t>
            </w:r>
          </w:p>
        </w:tc>
        <w:tc>
          <w:tcPr>
            <w:tcW w:w="737" w:type="dxa"/>
            <w:tcMar>
              <w:top w:w="45" w:type="dxa"/>
              <w:left w:w="45" w:type="dxa"/>
              <w:bottom w:w="45" w:type="dxa"/>
              <w:right w:w="45" w:type="dxa"/>
            </w:tcMar>
            <w:vAlign w:val="center"/>
          </w:tcPr>
          <w:p w:rsidR="008B4BDB" w:rsidRDefault="008B4BDB">
            <w:pPr>
              <w:jc w:val="center"/>
            </w:pPr>
          </w:p>
        </w:tc>
        <w:tc>
          <w:tcPr>
            <w:tcW w:w="907" w:type="dxa"/>
            <w:tcMar>
              <w:top w:w="45" w:type="dxa"/>
              <w:left w:w="45" w:type="dxa"/>
              <w:bottom w:w="45" w:type="dxa"/>
              <w:right w:w="45" w:type="dxa"/>
            </w:tcMar>
            <w:vAlign w:val="center"/>
          </w:tcPr>
          <w:p w:rsidR="008B4BDB" w:rsidRDefault="000449F2">
            <w:pPr>
              <w:jc w:val="center"/>
            </w:pPr>
            <w:r>
              <w:rPr>
                <w:sz w:val="12"/>
              </w:rPr>
              <w:t>3</w:t>
            </w:r>
          </w:p>
        </w:tc>
        <w:tc>
          <w:tcPr>
            <w:tcW w:w="850" w:type="dxa"/>
            <w:tcMar>
              <w:top w:w="45" w:type="dxa"/>
              <w:left w:w="45" w:type="dxa"/>
              <w:bottom w:w="45" w:type="dxa"/>
              <w:right w:w="45" w:type="dxa"/>
            </w:tcMar>
            <w:vAlign w:val="center"/>
          </w:tcPr>
          <w:p w:rsidR="008B4BDB" w:rsidRDefault="000449F2">
            <w:pPr>
              <w:jc w:val="center"/>
            </w:pPr>
            <w:r>
              <w:rPr>
                <w:sz w:val="12"/>
              </w:rPr>
              <w:t>0.0781</w:t>
            </w:r>
          </w:p>
        </w:tc>
        <w:tc>
          <w:tcPr>
            <w:tcW w:w="963" w:type="dxa"/>
            <w:tcMar>
              <w:top w:w="45" w:type="dxa"/>
              <w:left w:w="45" w:type="dxa"/>
              <w:bottom w:w="45" w:type="dxa"/>
              <w:right w:w="45" w:type="dxa"/>
            </w:tcMar>
            <w:vAlign w:val="center"/>
          </w:tcPr>
          <w:p w:rsidR="008B4BDB" w:rsidRDefault="000449F2">
            <w:pPr>
              <w:jc w:val="center"/>
            </w:pPr>
            <w:r>
              <w:rPr>
                <w:sz w:val="12"/>
              </w:rPr>
              <w:t>0.1302</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Landmark</w:t>
            </w:r>
          </w:p>
        </w:tc>
        <w:tc>
          <w:tcPr>
            <w:tcW w:w="2268" w:type="dxa"/>
            <w:tcMar>
              <w:top w:w="45" w:type="dxa"/>
              <w:left w:w="45" w:type="dxa"/>
              <w:bottom w:w="45" w:type="dxa"/>
              <w:right w:w="45" w:type="dxa"/>
            </w:tcMar>
            <w:vAlign w:val="center"/>
          </w:tcPr>
          <w:p w:rsidR="008B4BDB" w:rsidRDefault="000449F2">
            <w:pPr>
              <w:jc w:val="center"/>
            </w:pPr>
            <w:r>
              <w:rPr>
                <w:sz w:val="12"/>
              </w:rPr>
              <w:t>HALLMARK_G2M_CHECKPOINT</w:t>
            </w:r>
          </w:p>
        </w:tc>
        <w:tc>
          <w:tcPr>
            <w:tcW w:w="623" w:type="dxa"/>
            <w:tcMar>
              <w:top w:w="45" w:type="dxa"/>
              <w:left w:w="45" w:type="dxa"/>
              <w:bottom w:w="45" w:type="dxa"/>
              <w:right w:w="45" w:type="dxa"/>
            </w:tcMar>
            <w:vAlign w:val="center"/>
          </w:tcPr>
          <w:p w:rsidR="008B4BDB" w:rsidRDefault="008B4BDB">
            <w:pPr>
              <w:jc w:val="center"/>
            </w:pPr>
          </w:p>
        </w:tc>
        <w:tc>
          <w:tcPr>
            <w:tcW w:w="793" w:type="dxa"/>
            <w:tcMar>
              <w:top w:w="45" w:type="dxa"/>
              <w:left w:w="45" w:type="dxa"/>
              <w:bottom w:w="45" w:type="dxa"/>
              <w:right w:w="45" w:type="dxa"/>
            </w:tcMar>
            <w:vAlign w:val="center"/>
          </w:tcPr>
          <w:p w:rsidR="008B4BDB" w:rsidRDefault="000449F2">
            <w:pPr>
              <w:jc w:val="center"/>
            </w:pPr>
            <w:r>
              <w:rPr>
                <w:sz w:val="12"/>
              </w:rPr>
              <w:t>45</w:t>
            </w:r>
          </w:p>
        </w:tc>
        <w:tc>
          <w:tcPr>
            <w:tcW w:w="737" w:type="dxa"/>
            <w:tcMar>
              <w:top w:w="45" w:type="dxa"/>
              <w:left w:w="45" w:type="dxa"/>
              <w:bottom w:w="45" w:type="dxa"/>
              <w:right w:w="45" w:type="dxa"/>
            </w:tcMar>
            <w:vAlign w:val="center"/>
          </w:tcPr>
          <w:p w:rsidR="008B4BDB" w:rsidRDefault="000449F2">
            <w:pPr>
              <w:jc w:val="center"/>
            </w:pPr>
            <w:r>
              <w:rPr>
                <w:sz w:val="12"/>
              </w:rPr>
              <w:t>-0.0252</w:t>
            </w:r>
          </w:p>
        </w:tc>
        <w:tc>
          <w:tcPr>
            <w:tcW w:w="737" w:type="dxa"/>
            <w:tcMar>
              <w:top w:w="45" w:type="dxa"/>
              <w:left w:w="45" w:type="dxa"/>
              <w:bottom w:w="45" w:type="dxa"/>
              <w:right w:w="45" w:type="dxa"/>
            </w:tcMar>
            <w:vAlign w:val="center"/>
          </w:tcPr>
          <w:p w:rsidR="008B4BDB" w:rsidRDefault="000449F2">
            <w:pPr>
              <w:jc w:val="center"/>
            </w:pPr>
            <w:r>
              <w:rPr>
                <w:sz w:val="12"/>
              </w:rPr>
              <w:t>-0.4309</w:t>
            </w:r>
          </w:p>
        </w:tc>
        <w:tc>
          <w:tcPr>
            <w:tcW w:w="737" w:type="dxa"/>
            <w:tcMar>
              <w:top w:w="45" w:type="dxa"/>
              <w:left w:w="45" w:type="dxa"/>
              <w:bottom w:w="45" w:type="dxa"/>
              <w:right w:w="45" w:type="dxa"/>
            </w:tcMar>
            <w:vAlign w:val="center"/>
          </w:tcPr>
          <w:p w:rsidR="008B4BDB" w:rsidRDefault="000449F2">
            <w:pPr>
              <w:jc w:val="center"/>
            </w:pPr>
            <w:r>
              <w:rPr>
                <w:sz w:val="12"/>
              </w:rPr>
              <w:t>-0.0609</w:t>
            </w:r>
          </w:p>
        </w:tc>
        <w:tc>
          <w:tcPr>
            <w:tcW w:w="737" w:type="dxa"/>
            <w:tcMar>
              <w:top w:w="45" w:type="dxa"/>
              <w:left w:w="45" w:type="dxa"/>
              <w:bottom w:w="45" w:type="dxa"/>
              <w:right w:w="45" w:type="dxa"/>
            </w:tcMar>
            <w:vAlign w:val="center"/>
          </w:tcPr>
          <w:p w:rsidR="008B4BDB" w:rsidRDefault="000449F2">
            <w:pPr>
              <w:jc w:val="center"/>
            </w:pPr>
            <w:r>
              <w:rPr>
                <w:sz w:val="12"/>
              </w:rPr>
              <w:t>-0.2246</w:t>
            </w:r>
          </w:p>
        </w:tc>
        <w:tc>
          <w:tcPr>
            <w:tcW w:w="1020" w:type="dxa"/>
            <w:tcMar>
              <w:top w:w="45" w:type="dxa"/>
              <w:left w:w="45" w:type="dxa"/>
              <w:bottom w:w="45" w:type="dxa"/>
              <w:right w:w="45" w:type="dxa"/>
            </w:tcMar>
            <w:vAlign w:val="center"/>
          </w:tcPr>
          <w:p w:rsidR="008B4BDB" w:rsidRDefault="000449F2">
            <w:pPr>
              <w:jc w:val="center"/>
            </w:pPr>
            <w:r>
              <w:rPr>
                <w:sz w:val="12"/>
              </w:rPr>
              <w:t>-0.4057</w:t>
            </w:r>
          </w:p>
        </w:tc>
        <w:tc>
          <w:tcPr>
            <w:tcW w:w="1020" w:type="dxa"/>
            <w:tcMar>
              <w:top w:w="45" w:type="dxa"/>
              <w:left w:w="45" w:type="dxa"/>
              <w:bottom w:w="45" w:type="dxa"/>
              <w:right w:w="45" w:type="dxa"/>
            </w:tcMar>
            <w:vAlign w:val="center"/>
          </w:tcPr>
          <w:p w:rsidR="008B4BDB" w:rsidRDefault="000449F2">
            <w:pPr>
              <w:jc w:val="center"/>
            </w:pPr>
            <w:r>
              <w:rPr>
                <w:sz w:val="12"/>
              </w:rPr>
              <w:t>-0.3050</w:t>
            </w:r>
          </w:p>
        </w:tc>
        <w:tc>
          <w:tcPr>
            <w:tcW w:w="737" w:type="dxa"/>
            <w:tcMar>
              <w:top w:w="45" w:type="dxa"/>
              <w:left w:w="45" w:type="dxa"/>
              <w:bottom w:w="45" w:type="dxa"/>
              <w:right w:w="45" w:type="dxa"/>
            </w:tcMar>
            <w:vAlign w:val="center"/>
          </w:tcPr>
          <w:p w:rsidR="008B4BDB" w:rsidRDefault="000449F2">
            <w:pPr>
              <w:jc w:val="center"/>
            </w:pPr>
            <w:r>
              <w:rPr>
                <w:sz w:val="12"/>
              </w:rPr>
              <w:t>6</w:t>
            </w:r>
          </w:p>
        </w:tc>
        <w:tc>
          <w:tcPr>
            <w:tcW w:w="737" w:type="dxa"/>
            <w:tcMar>
              <w:top w:w="45" w:type="dxa"/>
              <w:left w:w="45" w:type="dxa"/>
              <w:bottom w:w="45" w:type="dxa"/>
              <w:right w:w="45" w:type="dxa"/>
            </w:tcMar>
            <w:vAlign w:val="center"/>
          </w:tcPr>
          <w:p w:rsidR="008B4BDB" w:rsidRDefault="000449F2">
            <w:pPr>
              <w:jc w:val="center"/>
            </w:pPr>
            <w:r>
              <w:rPr>
                <w:sz w:val="12"/>
              </w:rPr>
              <w:t>1</w:t>
            </w:r>
          </w:p>
        </w:tc>
        <w:tc>
          <w:tcPr>
            <w:tcW w:w="737" w:type="dxa"/>
            <w:tcMar>
              <w:top w:w="45" w:type="dxa"/>
              <w:left w:w="45" w:type="dxa"/>
              <w:bottom w:w="45" w:type="dxa"/>
              <w:right w:w="45" w:type="dxa"/>
            </w:tcMar>
            <w:vAlign w:val="center"/>
          </w:tcPr>
          <w:p w:rsidR="008B4BDB" w:rsidRDefault="000449F2">
            <w:pPr>
              <w:jc w:val="center"/>
            </w:pPr>
            <w:r>
              <w:rPr>
                <w:sz w:val="12"/>
              </w:rPr>
              <w:t>4</w:t>
            </w: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7</w:t>
            </w:r>
          </w:p>
        </w:tc>
        <w:tc>
          <w:tcPr>
            <w:tcW w:w="737" w:type="dxa"/>
            <w:tcMar>
              <w:top w:w="45" w:type="dxa"/>
              <w:left w:w="45" w:type="dxa"/>
              <w:bottom w:w="45" w:type="dxa"/>
              <w:right w:w="45" w:type="dxa"/>
            </w:tcMar>
            <w:vAlign w:val="center"/>
          </w:tcPr>
          <w:p w:rsidR="008B4BDB" w:rsidRDefault="008B4BDB">
            <w:pPr>
              <w:jc w:val="center"/>
            </w:pPr>
          </w:p>
        </w:tc>
        <w:tc>
          <w:tcPr>
            <w:tcW w:w="907" w:type="dxa"/>
            <w:tcMar>
              <w:top w:w="45" w:type="dxa"/>
              <w:left w:w="45" w:type="dxa"/>
              <w:bottom w:w="45" w:type="dxa"/>
              <w:right w:w="45" w:type="dxa"/>
            </w:tcMar>
            <w:vAlign w:val="center"/>
          </w:tcPr>
          <w:p w:rsidR="008B4BDB" w:rsidRDefault="000449F2">
            <w:pPr>
              <w:jc w:val="center"/>
            </w:pPr>
            <w:r>
              <w:rPr>
                <w:sz w:val="12"/>
              </w:rPr>
              <w:t>1</w:t>
            </w:r>
          </w:p>
        </w:tc>
        <w:tc>
          <w:tcPr>
            <w:tcW w:w="850" w:type="dxa"/>
            <w:tcMar>
              <w:top w:w="45" w:type="dxa"/>
              <w:left w:w="45" w:type="dxa"/>
              <w:bottom w:w="45" w:type="dxa"/>
              <w:right w:w="45" w:type="dxa"/>
            </w:tcMar>
            <w:vAlign w:val="center"/>
          </w:tcPr>
          <w:p w:rsidR="008B4BDB" w:rsidRDefault="000449F2">
            <w:pPr>
              <w:jc w:val="center"/>
            </w:pPr>
            <w:r>
              <w:rPr>
                <w:sz w:val="12"/>
              </w:rPr>
              <w:t>0.0312</w:t>
            </w:r>
          </w:p>
        </w:tc>
        <w:tc>
          <w:tcPr>
            <w:tcW w:w="963" w:type="dxa"/>
            <w:tcMar>
              <w:top w:w="45" w:type="dxa"/>
              <w:left w:w="45" w:type="dxa"/>
              <w:bottom w:w="45" w:type="dxa"/>
              <w:right w:w="45" w:type="dxa"/>
            </w:tcMar>
            <w:vAlign w:val="center"/>
          </w:tcPr>
          <w:p w:rsidR="008B4BDB" w:rsidRDefault="000449F2">
            <w:pPr>
              <w:jc w:val="center"/>
            </w:pPr>
            <w:r>
              <w:rPr>
                <w:sz w:val="12"/>
              </w:rPr>
              <w:t>0.1172</w:t>
            </w:r>
          </w:p>
        </w:tc>
      </w:tr>
      <w:tr w:rsidR="008B4BDB">
        <w:trPr>
          <w:jc w:val="center"/>
        </w:trPr>
        <w:tc>
          <w:tcPr>
            <w:tcW w:w="850" w:type="dxa"/>
            <w:tcMar>
              <w:top w:w="45" w:type="dxa"/>
              <w:left w:w="45" w:type="dxa"/>
              <w:bottom w:w="45" w:type="dxa"/>
              <w:right w:w="45" w:type="dxa"/>
            </w:tcMar>
            <w:vAlign w:val="center"/>
          </w:tcPr>
          <w:p w:rsidR="008B4BDB" w:rsidRDefault="000449F2">
            <w:pPr>
              <w:jc w:val="center"/>
            </w:pPr>
            <w:r>
              <w:rPr>
                <w:sz w:val="12"/>
              </w:rPr>
              <w:t>Landmark</w:t>
            </w:r>
          </w:p>
        </w:tc>
        <w:tc>
          <w:tcPr>
            <w:tcW w:w="2268" w:type="dxa"/>
            <w:tcMar>
              <w:top w:w="45" w:type="dxa"/>
              <w:left w:w="45" w:type="dxa"/>
              <w:bottom w:w="45" w:type="dxa"/>
              <w:right w:w="45" w:type="dxa"/>
            </w:tcMar>
            <w:vAlign w:val="center"/>
          </w:tcPr>
          <w:p w:rsidR="008B4BDB" w:rsidRDefault="000449F2">
            <w:pPr>
              <w:jc w:val="center"/>
            </w:pPr>
            <w:r>
              <w:rPr>
                <w:sz w:val="12"/>
              </w:rPr>
              <w:t>HALLMARK_MYC_TARGETS_V1</w:t>
            </w:r>
          </w:p>
        </w:tc>
        <w:tc>
          <w:tcPr>
            <w:tcW w:w="623" w:type="dxa"/>
            <w:tcMar>
              <w:top w:w="45" w:type="dxa"/>
              <w:left w:w="45" w:type="dxa"/>
              <w:bottom w:w="45" w:type="dxa"/>
              <w:right w:w="45" w:type="dxa"/>
            </w:tcMar>
            <w:vAlign w:val="center"/>
          </w:tcPr>
          <w:p w:rsidR="008B4BDB" w:rsidRDefault="008B4BDB">
            <w:pPr>
              <w:jc w:val="center"/>
            </w:pPr>
          </w:p>
        </w:tc>
        <w:tc>
          <w:tcPr>
            <w:tcW w:w="793" w:type="dxa"/>
            <w:tcMar>
              <w:top w:w="45" w:type="dxa"/>
              <w:left w:w="45" w:type="dxa"/>
              <w:bottom w:w="45" w:type="dxa"/>
              <w:right w:w="45" w:type="dxa"/>
            </w:tcMar>
            <w:vAlign w:val="center"/>
          </w:tcPr>
          <w:p w:rsidR="008B4BDB" w:rsidRDefault="000449F2">
            <w:pPr>
              <w:jc w:val="center"/>
            </w:pPr>
            <w:r>
              <w:rPr>
                <w:sz w:val="12"/>
              </w:rPr>
              <w:t>20</w:t>
            </w:r>
          </w:p>
        </w:tc>
        <w:tc>
          <w:tcPr>
            <w:tcW w:w="737" w:type="dxa"/>
            <w:tcMar>
              <w:top w:w="45" w:type="dxa"/>
              <w:left w:w="45" w:type="dxa"/>
              <w:bottom w:w="45" w:type="dxa"/>
              <w:right w:w="45" w:type="dxa"/>
            </w:tcMar>
            <w:vAlign w:val="center"/>
          </w:tcPr>
          <w:p w:rsidR="008B4BDB" w:rsidRDefault="000449F2">
            <w:pPr>
              <w:jc w:val="center"/>
            </w:pPr>
            <w:r>
              <w:rPr>
                <w:sz w:val="12"/>
              </w:rPr>
              <w:t>-0.1860</w:t>
            </w:r>
          </w:p>
        </w:tc>
        <w:tc>
          <w:tcPr>
            <w:tcW w:w="737" w:type="dxa"/>
            <w:tcMar>
              <w:top w:w="45" w:type="dxa"/>
              <w:left w:w="45" w:type="dxa"/>
              <w:bottom w:w="45" w:type="dxa"/>
              <w:right w:w="45" w:type="dxa"/>
            </w:tcMar>
            <w:vAlign w:val="center"/>
          </w:tcPr>
          <w:p w:rsidR="008B4BDB" w:rsidRDefault="000449F2">
            <w:pPr>
              <w:jc w:val="center"/>
            </w:pPr>
            <w:r>
              <w:rPr>
                <w:sz w:val="12"/>
              </w:rPr>
              <w:t>-0.5032</w:t>
            </w:r>
          </w:p>
        </w:tc>
        <w:tc>
          <w:tcPr>
            <w:tcW w:w="737" w:type="dxa"/>
            <w:tcMar>
              <w:top w:w="45" w:type="dxa"/>
              <w:left w:w="45" w:type="dxa"/>
              <w:bottom w:w="45" w:type="dxa"/>
              <w:right w:w="45" w:type="dxa"/>
            </w:tcMar>
            <w:vAlign w:val="center"/>
          </w:tcPr>
          <w:p w:rsidR="008B4BDB" w:rsidRDefault="000449F2">
            <w:pPr>
              <w:jc w:val="center"/>
            </w:pPr>
            <w:r>
              <w:rPr>
                <w:sz w:val="12"/>
              </w:rPr>
              <w:t>-0.2774</w:t>
            </w:r>
          </w:p>
        </w:tc>
        <w:tc>
          <w:tcPr>
            <w:tcW w:w="737" w:type="dxa"/>
            <w:tcMar>
              <w:top w:w="45" w:type="dxa"/>
              <w:left w:w="45" w:type="dxa"/>
              <w:bottom w:w="45" w:type="dxa"/>
              <w:right w:w="45" w:type="dxa"/>
            </w:tcMar>
            <w:vAlign w:val="center"/>
          </w:tcPr>
          <w:p w:rsidR="008B4BDB" w:rsidRDefault="000449F2">
            <w:pPr>
              <w:jc w:val="center"/>
            </w:pPr>
            <w:r>
              <w:rPr>
                <w:sz w:val="12"/>
              </w:rPr>
              <w:t>-0.2567</w:t>
            </w:r>
          </w:p>
        </w:tc>
        <w:tc>
          <w:tcPr>
            <w:tcW w:w="1020" w:type="dxa"/>
            <w:tcMar>
              <w:top w:w="45" w:type="dxa"/>
              <w:left w:w="45" w:type="dxa"/>
              <w:bottom w:w="45" w:type="dxa"/>
              <w:right w:w="45" w:type="dxa"/>
            </w:tcMar>
            <w:vAlign w:val="center"/>
          </w:tcPr>
          <w:p w:rsidR="008B4BDB" w:rsidRDefault="000449F2">
            <w:pPr>
              <w:jc w:val="center"/>
            </w:pPr>
            <w:r>
              <w:rPr>
                <w:sz w:val="12"/>
              </w:rPr>
              <w:t>-0.3172</w:t>
            </w:r>
          </w:p>
        </w:tc>
        <w:tc>
          <w:tcPr>
            <w:tcW w:w="1020" w:type="dxa"/>
            <w:tcMar>
              <w:top w:w="45" w:type="dxa"/>
              <w:left w:w="45" w:type="dxa"/>
              <w:bottom w:w="45" w:type="dxa"/>
              <w:right w:w="45" w:type="dxa"/>
            </w:tcMar>
            <w:vAlign w:val="center"/>
          </w:tcPr>
          <w:p w:rsidR="008B4BDB" w:rsidRDefault="000449F2">
            <w:pPr>
              <w:jc w:val="center"/>
            </w:pPr>
            <w:r>
              <w:rPr>
                <w:sz w:val="12"/>
              </w:rPr>
              <w:t>-0.2118</w:t>
            </w:r>
          </w:p>
        </w:tc>
        <w:tc>
          <w:tcPr>
            <w:tcW w:w="737" w:type="dxa"/>
            <w:tcMar>
              <w:top w:w="45" w:type="dxa"/>
              <w:left w:w="45" w:type="dxa"/>
              <w:bottom w:w="45" w:type="dxa"/>
              <w:right w:w="45" w:type="dxa"/>
            </w:tcMar>
            <w:vAlign w:val="center"/>
          </w:tcPr>
          <w:p w:rsidR="008B4BDB" w:rsidRDefault="000449F2">
            <w:pPr>
              <w:jc w:val="center"/>
            </w:pPr>
            <w:r>
              <w:rPr>
                <w:sz w:val="12"/>
              </w:rPr>
              <w:t>6</w:t>
            </w:r>
          </w:p>
        </w:tc>
        <w:tc>
          <w:tcPr>
            <w:tcW w:w="737" w:type="dxa"/>
            <w:tcMar>
              <w:top w:w="45" w:type="dxa"/>
              <w:left w:w="45" w:type="dxa"/>
              <w:bottom w:w="45" w:type="dxa"/>
              <w:right w:w="45" w:type="dxa"/>
            </w:tcMar>
            <w:vAlign w:val="center"/>
          </w:tcPr>
          <w:p w:rsidR="008B4BDB" w:rsidRDefault="000449F2">
            <w:pPr>
              <w:jc w:val="center"/>
            </w:pPr>
            <w:r>
              <w:rPr>
                <w:sz w:val="12"/>
              </w:rPr>
              <w:t>1</w:t>
            </w:r>
          </w:p>
        </w:tc>
        <w:tc>
          <w:tcPr>
            <w:tcW w:w="737" w:type="dxa"/>
            <w:tcMar>
              <w:top w:w="45" w:type="dxa"/>
              <w:left w:w="45" w:type="dxa"/>
              <w:bottom w:w="45" w:type="dxa"/>
              <w:right w:w="45" w:type="dxa"/>
            </w:tcMar>
            <w:vAlign w:val="center"/>
          </w:tcPr>
          <w:p w:rsidR="008B4BDB" w:rsidRDefault="000449F2">
            <w:pPr>
              <w:jc w:val="center"/>
            </w:pPr>
            <w:r>
              <w:rPr>
                <w:sz w:val="12"/>
              </w:rPr>
              <w:t>4</w:t>
            </w:r>
          </w:p>
        </w:tc>
        <w:tc>
          <w:tcPr>
            <w:tcW w:w="737" w:type="dxa"/>
            <w:tcMar>
              <w:top w:w="45" w:type="dxa"/>
              <w:left w:w="45" w:type="dxa"/>
              <w:bottom w:w="45" w:type="dxa"/>
              <w:right w:w="45" w:type="dxa"/>
            </w:tcMar>
            <w:vAlign w:val="center"/>
          </w:tcPr>
          <w:p w:rsidR="008B4BDB" w:rsidRDefault="008B4BDB">
            <w:pPr>
              <w:jc w:val="center"/>
            </w:pPr>
          </w:p>
        </w:tc>
        <w:tc>
          <w:tcPr>
            <w:tcW w:w="737" w:type="dxa"/>
            <w:tcMar>
              <w:top w:w="45" w:type="dxa"/>
              <w:left w:w="45" w:type="dxa"/>
              <w:bottom w:w="45" w:type="dxa"/>
              <w:right w:w="45" w:type="dxa"/>
            </w:tcMar>
            <w:vAlign w:val="center"/>
          </w:tcPr>
          <w:p w:rsidR="008B4BDB" w:rsidRDefault="000449F2">
            <w:pPr>
              <w:jc w:val="center"/>
            </w:pPr>
            <w:r>
              <w:rPr>
                <w:sz w:val="12"/>
              </w:rPr>
              <w:t>6</w:t>
            </w:r>
          </w:p>
        </w:tc>
        <w:tc>
          <w:tcPr>
            <w:tcW w:w="737" w:type="dxa"/>
            <w:tcMar>
              <w:top w:w="45" w:type="dxa"/>
              <w:left w:w="45" w:type="dxa"/>
              <w:bottom w:w="45" w:type="dxa"/>
              <w:right w:w="45" w:type="dxa"/>
            </w:tcMar>
            <w:vAlign w:val="center"/>
          </w:tcPr>
          <w:p w:rsidR="008B4BDB" w:rsidRDefault="008B4BDB">
            <w:pPr>
              <w:jc w:val="center"/>
            </w:pPr>
          </w:p>
        </w:tc>
        <w:tc>
          <w:tcPr>
            <w:tcW w:w="907" w:type="dxa"/>
            <w:tcMar>
              <w:top w:w="45" w:type="dxa"/>
              <w:left w:w="45" w:type="dxa"/>
              <w:bottom w:w="45" w:type="dxa"/>
              <w:right w:w="45" w:type="dxa"/>
            </w:tcMar>
            <w:vAlign w:val="center"/>
          </w:tcPr>
          <w:p w:rsidR="008B4BDB" w:rsidRDefault="000449F2">
            <w:pPr>
              <w:jc w:val="center"/>
            </w:pPr>
            <w:r>
              <w:rPr>
                <w:sz w:val="12"/>
              </w:rPr>
              <w:t>2</w:t>
            </w:r>
          </w:p>
        </w:tc>
        <w:tc>
          <w:tcPr>
            <w:tcW w:w="850" w:type="dxa"/>
            <w:tcMar>
              <w:top w:w="45" w:type="dxa"/>
              <w:left w:w="45" w:type="dxa"/>
              <w:bottom w:w="45" w:type="dxa"/>
              <w:right w:w="45" w:type="dxa"/>
            </w:tcMar>
            <w:vAlign w:val="center"/>
          </w:tcPr>
          <w:p w:rsidR="008B4BDB" w:rsidRDefault="000449F2">
            <w:pPr>
              <w:jc w:val="center"/>
            </w:pPr>
            <w:r>
              <w:rPr>
                <w:sz w:val="12"/>
              </w:rPr>
              <w:t>0.0469</w:t>
            </w:r>
          </w:p>
        </w:tc>
        <w:tc>
          <w:tcPr>
            <w:tcW w:w="963" w:type="dxa"/>
            <w:tcMar>
              <w:top w:w="45" w:type="dxa"/>
              <w:left w:w="45" w:type="dxa"/>
              <w:bottom w:w="45" w:type="dxa"/>
              <w:right w:w="45" w:type="dxa"/>
            </w:tcMar>
            <w:vAlign w:val="center"/>
          </w:tcPr>
          <w:p w:rsidR="008B4BDB" w:rsidRDefault="000449F2">
            <w:pPr>
              <w:jc w:val="center"/>
            </w:pPr>
            <w:r>
              <w:rPr>
                <w:sz w:val="12"/>
              </w:rPr>
              <w:t>0.1172</w:t>
            </w:r>
          </w:p>
        </w:tc>
      </w:tr>
    </w:tbl>
    <w:p w:rsidR="008B4BDB" w:rsidRDefault="008B4BDB"/>
    <w:p w:rsidR="008B4BDB" w:rsidRDefault="000449F2">
      <w:pPr>
        <w:spacing w:before="60" w:after="0"/>
      </w:pPr>
      <w:r>
        <w:rPr>
          <w:sz w:val="15"/>
        </w:rPr>
        <w:t>Note: Temporal sensitivity of the estradiol transcriptional response was evaluated using seven matched 6-to-24-h experimental blocks across three cell lines (A549, PC3 and VCAP). Table S9A reports the matched experimental blocks included in the analysis. Table S9B summarises within-block global transcriptional similarity between 6 and 24 h using Pearson correlation, Spearman rank correlation and cosine similarity, together with measures of transcriptional-response magnitude. Table S9C reports temporal changes in mean MODZ scores for HALLMARK_ESTROGEN_RESPONSE_EARLY, HALLMARK_ESTROGEN_RESPONSE_LATE, HALLMARK_E2F_TARGETS, HALLMARK_G2M_CHECKPOINT and HALLMARK_MYC_TARGETS_V1 in the Full and Landmark gene spaces. Paired 6-to-24-h differences were evaluated using two-sided Wilcoxon signed-rank tests, with Benjamini–Hochberg correction ac</w:t>
      </w:r>
      <w:r w:rsidR="00101763">
        <w:rPr>
          <w:sz w:val="15"/>
        </w:rPr>
        <w:t>ross the five Hallmark program</w:t>
      </w:r>
      <w:r>
        <w:rPr>
          <w:sz w:val="15"/>
        </w:rPr>
        <w:t>s within each gene space. The seven matched blocks originated from three cell lines and were therefore not interpreted as seven independent cellular contexts. The Landmark analysis was considered a robustness analysis rather than an independent validation.</w:t>
      </w:r>
    </w:p>
    <w:sectPr w:rsidR="008B4BDB" w:rsidSect="00034616">
      <w:pgSz w:w="16838" w:h="11906" w:orient="landscape"/>
      <w:pgMar w:top="737" w:right="680" w:bottom="73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9F2"/>
    <w:rsid w:val="0006063C"/>
    <w:rsid w:val="00101763"/>
    <w:rsid w:val="0015074B"/>
    <w:rsid w:val="00216EFA"/>
    <w:rsid w:val="0029639D"/>
    <w:rsid w:val="00326F90"/>
    <w:rsid w:val="003B06A3"/>
    <w:rsid w:val="008B4BDB"/>
    <w:rsid w:val="00AA1D8D"/>
    <w:rsid w:val="00B47730"/>
    <w:rsid w:val="00CA7290"/>
    <w:rsid w:val="00CB0664"/>
    <w:rsid w:val="00EE190F"/>
    <w:rsid w:val="00F74F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6F0A7-019C-4B47-9329-599BF17F2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9518</Words>
  <Characters>52352</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Claudio Petrizan</cp:lastModifiedBy>
  <cp:revision>10</cp:revision>
  <dcterms:created xsi:type="dcterms:W3CDTF">2013-12-23T23:15:00Z</dcterms:created>
  <dcterms:modified xsi:type="dcterms:W3CDTF">2026-10-28T18:25:00Z</dcterms:modified>
  <cp:category/>
</cp:coreProperties>
</file>